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1EC17" w14:textId="77777777" w:rsidR="00D83623" w:rsidRDefault="00D83623"/>
    <w:p w14:paraId="763B189A" w14:textId="77777777" w:rsidR="00D83623" w:rsidRDefault="00D83623"/>
    <w:p w14:paraId="542BBB83" w14:textId="77777777" w:rsidR="00D83623" w:rsidRDefault="00D83623"/>
    <w:p w14:paraId="2CC57C43" w14:textId="77777777" w:rsidR="00D83623" w:rsidRDefault="00D83623"/>
    <w:p w14:paraId="2F3CF0DB" w14:textId="77777777" w:rsidR="00D83623" w:rsidRDefault="00D83623"/>
    <w:p w14:paraId="4FF0C538" w14:textId="77777777" w:rsidR="00D83623" w:rsidRDefault="00D83623"/>
    <w:p w14:paraId="62CAD001" w14:textId="77777777" w:rsidR="00D83623" w:rsidRDefault="00000000">
      <w:pPr>
        <w:jc w:val="center"/>
      </w:pPr>
      <w:r>
        <w:rPr>
          <w:b/>
          <w:color w:val="555555"/>
          <w:sz w:val="28"/>
        </w:rPr>
        <w:t>LAPORAN PENGEMBANGAN</w:t>
      </w:r>
    </w:p>
    <w:p w14:paraId="199AAE53" w14:textId="77777777" w:rsidR="00D83623" w:rsidRPr="00F35F5A" w:rsidRDefault="00000000">
      <w:pPr>
        <w:jc w:val="center"/>
      </w:pPr>
      <w:r w:rsidRPr="00F35F5A">
        <w:rPr>
          <w:b/>
          <w:sz w:val="48"/>
        </w:rPr>
        <w:t>Autonomous Forklift (AGV) Berbasis ROS 2</w:t>
      </w:r>
    </w:p>
    <w:p w14:paraId="5E1E7892" w14:textId="7A102F4D" w:rsidR="00D83623" w:rsidRPr="00F35F5A" w:rsidRDefault="00000000">
      <w:pPr>
        <w:jc w:val="center"/>
      </w:pPr>
      <w:r w:rsidRPr="00F35F5A">
        <w:rPr>
          <w:sz w:val="28"/>
        </w:rPr>
        <w:t>Kronologi Percobaan, Hasil Pengukuran, dan Keputusan</w:t>
      </w:r>
    </w:p>
    <w:p w14:paraId="520471BF" w14:textId="77777777" w:rsidR="00D83623" w:rsidRDefault="00000000">
      <w:pPr>
        <w:jc w:val="center"/>
      </w:pPr>
      <w:r>
        <w:rPr>
          <w:sz w:val="24"/>
        </w:rPr>
        <w:t>6 Agustus – 18 September 2026</w:t>
      </w:r>
    </w:p>
    <w:p w14:paraId="0F8C9E22" w14:textId="77777777" w:rsidR="00D83623" w:rsidRDefault="00D83623"/>
    <w:p w14:paraId="209B277D" w14:textId="77777777" w:rsidR="00D83623" w:rsidRDefault="00D83623"/>
    <w:p w14:paraId="7B46B588" w14:textId="77777777" w:rsidR="00D83623" w:rsidRDefault="00D83623" w:rsidP="00F35F5A"/>
    <w:p w14:paraId="62AF1B6A" w14:textId="77777777" w:rsidR="00D83623" w:rsidRDefault="00000000">
      <w:r>
        <w:br w:type="page"/>
      </w:r>
    </w:p>
    <w:p w14:paraId="72BB98D5" w14:textId="77777777" w:rsidR="00D83623" w:rsidRDefault="00000000">
      <w:pPr>
        <w:pStyle w:val="Heading1"/>
      </w:pPr>
      <w:bookmarkStart w:id="0" w:name="_Toc241068553"/>
      <w:r>
        <w:lastRenderedPageBreak/>
        <w:t>Daftar Isi</w:t>
      </w:r>
      <w:bookmarkEnd w:id="0"/>
    </w:p>
    <w:p w14:paraId="04F407EC" w14:textId="6FDF741A" w:rsidR="00372195" w:rsidRDefault="00000000">
      <w:pPr>
        <w:pStyle w:val="TOC1"/>
        <w:tabs>
          <w:tab w:val="right" w:leader="dot" w:pos="9402"/>
        </w:tabs>
        <w:rPr>
          <w:rFonts w:asciiTheme="minorHAnsi" w:eastAsiaTheme="minorEastAsia" w:hAnsiTheme="minorHAnsi"/>
          <w:noProof/>
          <w:kern w:val="2"/>
          <w:sz w:val="24"/>
          <w:szCs w:val="24"/>
          <w:lang w:val="id-ID" w:eastAsia="id-ID"/>
          <w14:ligatures w14:val="standardContextual"/>
        </w:rPr>
      </w:pPr>
      <w:r>
        <w:fldChar w:fldCharType="begin"/>
      </w:r>
      <w:r>
        <w:instrText>TOC \o "1-2" \h \z \u</w:instrText>
      </w:r>
      <w:r>
        <w:fldChar w:fldCharType="separate"/>
      </w:r>
      <w:hyperlink w:anchor="_Toc241068553" w:history="1">
        <w:r w:rsidR="00372195" w:rsidRPr="00257A01">
          <w:rPr>
            <w:rStyle w:val="Hyperlink"/>
            <w:noProof/>
          </w:rPr>
          <w:t>Daftar Isi</w:t>
        </w:r>
        <w:r w:rsidR="00372195">
          <w:rPr>
            <w:noProof/>
            <w:webHidden/>
          </w:rPr>
          <w:tab/>
        </w:r>
        <w:r w:rsidR="00372195">
          <w:rPr>
            <w:noProof/>
            <w:webHidden/>
          </w:rPr>
          <w:fldChar w:fldCharType="begin"/>
        </w:r>
        <w:r w:rsidR="00372195">
          <w:rPr>
            <w:noProof/>
            <w:webHidden/>
          </w:rPr>
          <w:instrText xml:space="preserve"> PAGEREF _Toc241068553 \h </w:instrText>
        </w:r>
        <w:r w:rsidR="00372195">
          <w:rPr>
            <w:noProof/>
            <w:webHidden/>
          </w:rPr>
        </w:r>
        <w:r w:rsidR="00372195">
          <w:rPr>
            <w:noProof/>
            <w:webHidden/>
          </w:rPr>
          <w:fldChar w:fldCharType="separate"/>
        </w:r>
        <w:r w:rsidR="00372195">
          <w:rPr>
            <w:noProof/>
            <w:webHidden/>
          </w:rPr>
          <w:t>2</w:t>
        </w:r>
        <w:r w:rsidR="00372195">
          <w:rPr>
            <w:noProof/>
            <w:webHidden/>
          </w:rPr>
          <w:fldChar w:fldCharType="end"/>
        </w:r>
      </w:hyperlink>
    </w:p>
    <w:p w14:paraId="20E0988A" w14:textId="49B9A0F4" w:rsidR="00372195" w:rsidRDefault="00372195">
      <w:pPr>
        <w:pStyle w:val="TOC1"/>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54" w:history="1">
        <w:r w:rsidRPr="00257A01">
          <w:rPr>
            <w:rStyle w:val="Hyperlink"/>
            <w:noProof/>
          </w:rPr>
          <w:t>1. Ringkasan</w:t>
        </w:r>
        <w:r>
          <w:rPr>
            <w:noProof/>
            <w:webHidden/>
          </w:rPr>
          <w:tab/>
        </w:r>
        <w:r>
          <w:rPr>
            <w:noProof/>
            <w:webHidden/>
          </w:rPr>
          <w:fldChar w:fldCharType="begin"/>
        </w:r>
        <w:r>
          <w:rPr>
            <w:noProof/>
            <w:webHidden/>
          </w:rPr>
          <w:instrText xml:space="preserve"> PAGEREF _Toc241068554 \h </w:instrText>
        </w:r>
        <w:r>
          <w:rPr>
            <w:noProof/>
            <w:webHidden/>
          </w:rPr>
        </w:r>
        <w:r>
          <w:rPr>
            <w:noProof/>
            <w:webHidden/>
          </w:rPr>
          <w:fldChar w:fldCharType="separate"/>
        </w:r>
        <w:r>
          <w:rPr>
            <w:noProof/>
            <w:webHidden/>
          </w:rPr>
          <w:t>4</w:t>
        </w:r>
        <w:r>
          <w:rPr>
            <w:noProof/>
            <w:webHidden/>
          </w:rPr>
          <w:fldChar w:fldCharType="end"/>
        </w:r>
      </w:hyperlink>
    </w:p>
    <w:p w14:paraId="6348BBA0" w14:textId="1F88040A" w:rsidR="00372195" w:rsidRDefault="00372195">
      <w:pPr>
        <w:pStyle w:val="TOC1"/>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55" w:history="1">
        <w:r w:rsidRPr="00257A01">
          <w:rPr>
            <w:rStyle w:val="Hyperlink"/>
            <w:noProof/>
          </w:rPr>
          <w:t>2. Gambaran Sistem</w:t>
        </w:r>
        <w:r>
          <w:rPr>
            <w:noProof/>
            <w:webHidden/>
          </w:rPr>
          <w:tab/>
        </w:r>
        <w:r>
          <w:rPr>
            <w:noProof/>
            <w:webHidden/>
          </w:rPr>
          <w:fldChar w:fldCharType="begin"/>
        </w:r>
        <w:r>
          <w:rPr>
            <w:noProof/>
            <w:webHidden/>
          </w:rPr>
          <w:instrText xml:space="preserve"> PAGEREF _Toc241068555 \h </w:instrText>
        </w:r>
        <w:r>
          <w:rPr>
            <w:noProof/>
            <w:webHidden/>
          </w:rPr>
        </w:r>
        <w:r>
          <w:rPr>
            <w:noProof/>
            <w:webHidden/>
          </w:rPr>
          <w:fldChar w:fldCharType="separate"/>
        </w:r>
        <w:r>
          <w:rPr>
            <w:noProof/>
            <w:webHidden/>
          </w:rPr>
          <w:t>4</w:t>
        </w:r>
        <w:r>
          <w:rPr>
            <w:noProof/>
            <w:webHidden/>
          </w:rPr>
          <w:fldChar w:fldCharType="end"/>
        </w:r>
      </w:hyperlink>
    </w:p>
    <w:p w14:paraId="7852CCA0" w14:textId="35C3D53D"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56" w:history="1">
        <w:r w:rsidRPr="00257A01">
          <w:rPr>
            <w:rStyle w:val="Hyperlink"/>
            <w:noProof/>
          </w:rPr>
          <w:t>2.1 Perangkat keras dan aktuator</w:t>
        </w:r>
        <w:r>
          <w:rPr>
            <w:noProof/>
            <w:webHidden/>
          </w:rPr>
          <w:tab/>
        </w:r>
        <w:r>
          <w:rPr>
            <w:noProof/>
            <w:webHidden/>
          </w:rPr>
          <w:fldChar w:fldCharType="begin"/>
        </w:r>
        <w:r>
          <w:rPr>
            <w:noProof/>
            <w:webHidden/>
          </w:rPr>
          <w:instrText xml:space="preserve"> PAGEREF _Toc241068556 \h </w:instrText>
        </w:r>
        <w:r>
          <w:rPr>
            <w:noProof/>
            <w:webHidden/>
          </w:rPr>
        </w:r>
        <w:r>
          <w:rPr>
            <w:noProof/>
            <w:webHidden/>
          </w:rPr>
          <w:fldChar w:fldCharType="separate"/>
        </w:r>
        <w:r>
          <w:rPr>
            <w:noProof/>
            <w:webHidden/>
          </w:rPr>
          <w:t>4</w:t>
        </w:r>
        <w:r>
          <w:rPr>
            <w:noProof/>
            <w:webHidden/>
          </w:rPr>
          <w:fldChar w:fldCharType="end"/>
        </w:r>
      </w:hyperlink>
    </w:p>
    <w:p w14:paraId="1B811EB9" w14:textId="6A23674B"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57" w:history="1">
        <w:r w:rsidRPr="00257A01">
          <w:rPr>
            <w:rStyle w:val="Hyperlink"/>
            <w:noProof/>
          </w:rPr>
          <w:t>2.2 Sensor</w:t>
        </w:r>
        <w:r>
          <w:rPr>
            <w:noProof/>
            <w:webHidden/>
          </w:rPr>
          <w:tab/>
        </w:r>
        <w:r>
          <w:rPr>
            <w:noProof/>
            <w:webHidden/>
          </w:rPr>
          <w:fldChar w:fldCharType="begin"/>
        </w:r>
        <w:r>
          <w:rPr>
            <w:noProof/>
            <w:webHidden/>
          </w:rPr>
          <w:instrText xml:space="preserve"> PAGEREF _Toc241068557 \h </w:instrText>
        </w:r>
        <w:r>
          <w:rPr>
            <w:noProof/>
            <w:webHidden/>
          </w:rPr>
        </w:r>
        <w:r>
          <w:rPr>
            <w:noProof/>
            <w:webHidden/>
          </w:rPr>
          <w:fldChar w:fldCharType="separate"/>
        </w:r>
        <w:r>
          <w:rPr>
            <w:noProof/>
            <w:webHidden/>
          </w:rPr>
          <w:t>4</w:t>
        </w:r>
        <w:r>
          <w:rPr>
            <w:noProof/>
            <w:webHidden/>
          </w:rPr>
          <w:fldChar w:fldCharType="end"/>
        </w:r>
      </w:hyperlink>
    </w:p>
    <w:p w14:paraId="438457C7" w14:textId="5AB1F967"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58" w:history="1">
        <w:r w:rsidRPr="00257A01">
          <w:rPr>
            <w:rStyle w:val="Hyperlink"/>
            <w:noProof/>
          </w:rPr>
          <w:t>2.3 Perangkat lunak</w:t>
        </w:r>
        <w:r>
          <w:rPr>
            <w:noProof/>
            <w:webHidden/>
          </w:rPr>
          <w:tab/>
        </w:r>
        <w:r>
          <w:rPr>
            <w:noProof/>
            <w:webHidden/>
          </w:rPr>
          <w:fldChar w:fldCharType="begin"/>
        </w:r>
        <w:r>
          <w:rPr>
            <w:noProof/>
            <w:webHidden/>
          </w:rPr>
          <w:instrText xml:space="preserve"> PAGEREF _Toc241068558 \h </w:instrText>
        </w:r>
        <w:r>
          <w:rPr>
            <w:noProof/>
            <w:webHidden/>
          </w:rPr>
        </w:r>
        <w:r>
          <w:rPr>
            <w:noProof/>
            <w:webHidden/>
          </w:rPr>
          <w:fldChar w:fldCharType="separate"/>
        </w:r>
        <w:r>
          <w:rPr>
            <w:noProof/>
            <w:webHidden/>
          </w:rPr>
          <w:t>5</w:t>
        </w:r>
        <w:r>
          <w:rPr>
            <w:noProof/>
            <w:webHidden/>
          </w:rPr>
          <w:fldChar w:fldCharType="end"/>
        </w:r>
      </w:hyperlink>
    </w:p>
    <w:p w14:paraId="47284C74" w14:textId="07EA457B"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59" w:history="1">
        <w:r w:rsidRPr="00257A01">
          <w:rPr>
            <w:rStyle w:val="Hyperlink"/>
            <w:noProof/>
          </w:rPr>
          <w:t>2.4 Alur data ringkas</w:t>
        </w:r>
        <w:r>
          <w:rPr>
            <w:noProof/>
            <w:webHidden/>
          </w:rPr>
          <w:tab/>
        </w:r>
        <w:r>
          <w:rPr>
            <w:noProof/>
            <w:webHidden/>
          </w:rPr>
          <w:fldChar w:fldCharType="begin"/>
        </w:r>
        <w:r>
          <w:rPr>
            <w:noProof/>
            <w:webHidden/>
          </w:rPr>
          <w:instrText xml:space="preserve"> PAGEREF _Toc241068559 \h </w:instrText>
        </w:r>
        <w:r>
          <w:rPr>
            <w:noProof/>
            <w:webHidden/>
          </w:rPr>
        </w:r>
        <w:r>
          <w:rPr>
            <w:noProof/>
            <w:webHidden/>
          </w:rPr>
          <w:fldChar w:fldCharType="separate"/>
        </w:r>
        <w:r>
          <w:rPr>
            <w:noProof/>
            <w:webHidden/>
          </w:rPr>
          <w:t>5</w:t>
        </w:r>
        <w:r>
          <w:rPr>
            <w:noProof/>
            <w:webHidden/>
          </w:rPr>
          <w:fldChar w:fldCharType="end"/>
        </w:r>
      </w:hyperlink>
    </w:p>
    <w:p w14:paraId="7009CBD7" w14:textId="3C357339" w:rsidR="00372195" w:rsidRDefault="00372195">
      <w:pPr>
        <w:pStyle w:val="TOC1"/>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60" w:history="1">
        <w:r w:rsidRPr="00257A01">
          <w:rPr>
            <w:rStyle w:val="Hyperlink"/>
            <w:noProof/>
          </w:rPr>
          <w:t>3. Kronologi Percobaan dan Hasil</w:t>
        </w:r>
        <w:r>
          <w:rPr>
            <w:noProof/>
            <w:webHidden/>
          </w:rPr>
          <w:tab/>
        </w:r>
        <w:r>
          <w:rPr>
            <w:noProof/>
            <w:webHidden/>
          </w:rPr>
          <w:fldChar w:fldCharType="begin"/>
        </w:r>
        <w:r>
          <w:rPr>
            <w:noProof/>
            <w:webHidden/>
          </w:rPr>
          <w:instrText xml:space="preserve"> PAGEREF _Toc241068560 \h </w:instrText>
        </w:r>
        <w:r>
          <w:rPr>
            <w:noProof/>
            <w:webHidden/>
          </w:rPr>
        </w:r>
        <w:r>
          <w:rPr>
            <w:noProof/>
            <w:webHidden/>
          </w:rPr>
          <w:fldChar w:fldCharType="separate"/>
        </w:r>
        <w:r>
          <w:rPr>
            <w:noProof/>
            <w:webHidden/>
          </w:rPr>
          <w:t>6</w:t>
        </w:r>
        <w:r>
          <w:rPr>
            <w:noProof/>
            <w:webHidden/>
          </w:rPr>
          <w:fldChar w:fldCharType="end"/>
        </w:r>
      </w:hyperlink>
    </w:p>
    <w:p w14:paraId="42DDDECE" w14:textId="242253A0"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61" w:history="1">
        <w:r w:rsidRPr="00257A01">
          <w:rPr>
            <w:rStyle w:val="Hyperlink"/>
            <w:noProof/>
          </w:rPr>
          <w:t>3.1 Fase 1 — Bring-up dan diagnosis drive, LiDAR, bus CAN</w:t>
        </w:r>
        <w:r>
          <w:rPr>
            <w:noProof/>
            <w:webHidden/>
          </w:rPr>
          <w:tab/>
        </w:r>
        <w:r>
          <w:rPr>
            <w:noProof/>
            <w:webHidden/>
          </w:rPr>
          <w:fldChar w:fldCharType="begin"/>
        </w:r>
        <w:r>
          <w:rPr>
            <w:noProof/>
            <w:webHidden/>
          </w:rPr>
          <w:instrText xml:space="preserve"> PAGEREF _Toc241068561 \h </w:instrText>
        </w:r>
        <w:r>
          <w:rPr>
            <w:noProof/>
            <w:webHidden/>
          </w:rPr>
        </w:r>
        <w:r>
          <w:rPr>
            <w:noProof/>
            <w:webHidden/>
          </w:rPr>
          <w:fldChar w:fldCharType="separate"/>
        </w:r>
        <w:r>
          <w:rPr>
            <w:noProof/>
            <w:webHidden/>
          </w:rPr>
          <w:t>6</w:t>
        </w:r>
        <w:r>
          <w:rPr>
            <w:noProof/>
            <w:webHidden/>
          </w:rPr>
          <w:fldChar w:fldCharType="end"/>
        </w:r>
      </w:hyperlink>
    </w:p>
    <w:p w14:paraId="54B96DA9" w14:textId="0E08567B"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62" w:history="1">
        <w:r w:rsidRPr="00257A01">
          <w:rPr>
            <w:rStyle w:val="Hyperlink"/>
            <w:noProof/>
          </w:rPr>
          <w:t>3.2 Fase 2 — SLAM pertama, metrik mutu peta, dan rantai penggerak (7 Agustus)</w:t>
        </w:r>
        <w:r>
          <w:rPr>
            <w:noProof/>
            <w:webHidden/>
          </w:rPr>
          <w:tab/>
        </w:r>
        <w:r>
          <w:rPr>
            <w:noProof/>
            <w:webHidden/>
          </w:rPr>
          <w:fldChar w:fldCharType="begin"/>
        </w:r>
        <w:r>
          <w:rPr>
            <w:noProof/>
            <w:webHidden/>
          </w:rPr>
          <w:instrText xml:space="preserve"> PAGEREF _Toc241068562 \h </w:instrText>
        </w:r>
        <w:r>
          <w:rPr>
            <w:noProof/>
            <w:webHidden/>
          </w:rPr>
        </w:r>
        <w:r>
          <w:rPr>
            <w:noProof/>
            <w:webHidden/>
          </w:rPr>
          <w:fldChar w:fldCharType="separate"/>
        </w:r>
        <w:r>
          <w:rPr>
            <w:noProof/>
            <w:webHidden/>
          </w:rPr>
          <w:t>7</w:t>
        </w:r>
        <w:r>
          <w:rPr>
            <w:noProof/>
            <w:webHidden/>
          </w:rPr>
          <w:fldChar w:fldCharType="end"/>
        </w:r>
      </w:hyperlink>
    </w:p>
    <w:p w14:paraId="68B0CAA7" w14:textId="6AFC109D"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63" w:history="1">
        <w:r w:rsidRPr="00257A01">
          <w:rPr>
            <w:rStyle w:val="Hyperlink"/>
            <w:noProof/>
          </w:rPr>
          <w:t>3.3 Fase 3 — Mode torsi gagal, mode kecepatan berjalan (8–11 Agustus)</w:t>
        </w:r>
        <w:r>
          <w:rPr>
            <w:noProof/>
            <w:webHidden/>
          </w:rPr>
          <w:tab/>
        </w:r>
        <w:r>
          <w:rPr>
            <w:noProof/>
            <w:webHidden/>
          </w:rPr>
          <w:fldChar w:fldCharType="begin"/>
        </w:r>
        <w:r>
          <w:rPr>
            <w:noProof/>
            <w:webHidden/>
          </w:rPr>
          <w:instrText xml:space="preserve"> PAGEREF _Toc241068563 \h </w:instrText>
        </w:r>
        <w:r>
          <w:rPr>
            <w:noProof/>
            <w:webHidden/>
          </w:rPr>
        </w:r>
        <w:r>
          <w:rPr>
            <w:noProof/>
            <w:webHidden/>
          </w:rPr>
          <w:fldChar w:fldCharType="separate"/>
        </w:r>
        <w:r>
          <w:rPr>
            <w:noProof/>
            <w:webHidden/>
          </w:rPr>
          <w:t>8</w:t>
        </w:r>
        <w:r>
          <w:rPr>
            <w:noProof/>
            <w:webHidden/>
          </w:rPr>
          <w:fldChar w:fldCharType="end"/>
        </w:r>
      </w:hyperlink>
    </w:p>
    <w:p w14:paraId="615B55D6" w14:textId="6B628DCD"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64" w:history="1">
        <w:r w:rsidRPr="00257A01">
          <w:rPr>
            <w:rStyle w:val="Hyperlink"/>
            <w:noProof/>
          </w:rPr>
          <w:t>3.4 Fase 4 — Validasi odometri, dua bug sistem, otonom pertama bergerak (12 Agustus)</w:t>
        </w:r>
        <w:r>
          <w:rPr>
            <w:noProof/>
            <w:webHidden/>
          </w:rPr>
          <w:tab/>
        </w:r>
        <w:r>
          <w:rPr>
            <w:noProof/>
            <w:webHidden/>
          </w:rPr>
          <w:fldChar w:fldCharType="begin"/>
        </w:r>
        <w:r>
          <w:rPr>
            <w:noProof/>
            <w:webHidden/>
          </w:rPr>
          <w:instrText xml:space="preserve"> PAGEREF _Toc241068564 \h </w:instrText>
        </w:r>
        <w:r>
          <w:rPr>
            <w:noProof/>
            <w:webHidden/>
          </w:rPr>
        </w:r>
        <w:r>
          <w:rPr>
            <w:noProof/>
            <w:webHidden/>
          </w:rPr>
          <w:fldChar w:fldCharType="separate"/>
        </w:r>
        <w:r>
          <w:rPr>
            <w:noProof/>
            <w:webHidden/>
          </w:rPr>
          <w:t>9</w:t>
        </w:r>
        <w:r>
          <w:rPr>
            <w:noProof/>
            <w:webHidden/>
          </w:rPr>
          <w:fldChar w:fldCharType="end"/>
        </w:r>
      </w:hyperlink>
    </w:p>
    <w:p w14:paraId="07F8E589" w14:textId="3A7986B3"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65" w:history="1">
        <w:r w:rsidRPr="00257A01">
          <w:rPr>
            <w:rStyle w:val="Hyperlink"/>
            <w:noProof/>
          </w:rPr>
          <w:t>3.5 Fase 5 — Panel otonom, sakelar kemudi, sasaran otonom pertama (13–14 Agustus)</w:t>
        </w:r>
        <w:r>
          <w:rPr>
            <w:noProof/>
            <w:webHidden/>
          </w:rPr>
          <w:tab/>
        </w:r>
        <w:r>
          <w:rPr>
            <w:noProof/>
            <w:webHidden/>
          </w:rPr>
          <w:fldChar w:fldCharType="begin"/>
        </w:r>
        <w:r>
          <w:rPr>
            <w:noProof/>
            <w:webHidden/>
          </w:rPr>
          <w:instrText xml:space="preserve"> PAGEREF _Toc241068565 \h </w:instrText>
        </w:r>
        <w:r>
          <w:rPr>
            <w:noProof/>
            <w:webHidden/>
          </w:rPr>
        </w:r>
        <w:r>
          <w:rPr>
            <w:noProof/>
            <w:webHidden/>
          </w:rPr>
          <w:fldChar w:fldCharType="separate"/>
        </w:r>
        <w:r>
          <w:rPr>
            <w:noProof/>
            <w:webHidden/>
          </w:rPr>
          <w:t>10</w:t>
        </w:r>
        <w:r>
          <w:rPr>
            <w:noProof/>
            <w:webHidden/>
          </w:rPr>
          <w:fldChar w:fldCharType="end"/>
        </w:r>
      </w:hyperlink>
    </w:p>
    <w:p w14:paraId="728A76BC" w14:textId="76557561"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66" w:history="1">
        <w:r w:rsidRPr="00257A01">
          <w:rPr>
            <w:rStyle w:val="Hyperlink"/>
            <w:noProof/>
          </w:rPr>
          <w:t>3.6 Fase 6 — Geometri terkunci dan perencana diganti ke Smac Hybrid-A* (18 Agustus)</w:t>
        </w:r>
        <w:r>
          <w:rPr>
            <w:noProof/>
            <w:webHidden/>
          </w:rPr>
          <w:tab/>
        </w:r>
        <w:r>
          <w:rPr>
            <w:noProof/>
            <w:webHidden/>
          </w:rPr>
          <w:fldChar w:fldCharType="begin"/>
        </w:r>
        <w:r>
          <w:rPr>
            <w:noProof/>
            <w:webHidden/>
          </w:rPr>
          <w:instrText xml:space="preserve"> PAGEREF _Toc241068566 \h </w:instrText>
        </w:r>
        <w:r>
          <w:rPr>
            <w:noProof/>
            <w:webHidden/>
          </w:rPr>
        </w:r>
        <w:r>
          <w:rPr>
            <w:noProof/>
            <w:webHidden/>
          </w:rPr>
          <w:fldChar w:fldCharType="separate"/>
        </w:r>
        <w:r>
          <w:rPr>
            <w:noProof/>
            <w:webHidden/>
          </w:rPr>
          <w:t>11</w:t>
        </w:r>
        <w:r>
          <w:rPr>
            <w:noProof/>
            <w:webHidden/>
          </w:rPr>
          <w:fldChar w:fldCharType="end"/>
        </w:r>
      </w:hyperlink>
    </w:p>
    <w:p w14:paraId="44F9EC74" w14:textId="54FFCD75"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67" w:history="1">
        <w:r w:rsidRPr="00257A01">
          <w:rPr>
            <w:rStyle w:val="Hyperlink"/>
            <w:noProof/>
          </w:rPr>
          <w:t>3.7 Fase 7 — Follower ber-heading, keselamatan, kalibrasi garpu, auto-dock, misi angkut dan taruh rak (19 Agustus – 7 September)</w:t>
        </w:r>
        <w:r>
          <w:rPr>
            <w:noProof/>
            <w:webHidden/>
          </w:rPr>
          <w:tab/>
        </w:r>
        <w:r>
          <w:rPr>
            <w:noProof/>
            <w:webHidden/>
          </w:rPr>
          <w:fldChar w:fldCharType="begin"/>
        </w:r>
        <w:r>
          <w:rPr>
            <w:noProof/>
            <w:webHidden/>
          </w:rPr>
          <w:instrText xml:space="preserve"> PAGEREF _Toc241068567 \h </w:instrText>
        </w:r>
        <w:r>
          <w:rPr>
            <w:noProof/>
            <w:webHidden/>
          </w:rPr>
        </w:r>
        <w:r>
          <w:rPr>
            <w:noProof/>
            <w:webHidden/>
          </w:rPr>
          <w:fldChar w:fldCharType="separate"/>
        </w:r>
        <w:r>
          <w:rPr>
            <w:noProof/>
            <w:webHidden/>
          </w:rPr>
          <w:t>12</w:t>
        </w:r>
        <w:r>
          <w:rPr>
            <w:noProof/>
            <w:webHidden/>
          </w:rPr>
          <w:fldChar w:fldCharType="end"/>
        </w:r>
      </w:hyperlink>
    </w:p>
    <w:p w14:paraId="42F0F62E" w14:textId="0153B6FB"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68" w:history="1">
        <w:r w:rsidRPr="00257A01">
          <w:rPr>
            <w:rStyle w:val="Hyperlink"/>
            <w:noProof/>
          </w:rPr>
          <w:t>3.8 Fase 8 — Caster fork baru dan krisis lokalisasi (8–17 September)</w:t>
        </w:r>
        <w:r>
          <w:rPr>
            <w:noProof/>
            <w:webHidden/>
          </w:rPr>
          <w:tab/>
        </w:r>
        <w:r>
          <w:rPr>
            <w:noProof/>
            <w:webHidden/>
          </w:rPr>
          <w:fldChar w:fldCharType="begin"/>
        </w:r>
        <w:r>
          <w:rPr>
            <w:noProof/>
            <w:webHidden/>
          </w:rPr>
          <w:instrText xml:space="preserve"> PAGEREF _Toc241068568 \h </w:instrText>
        </w:r>
        <w:r>
          <w:rPr>
            <w:noProof/>
            <w:webHidden/>
          </w:rPr>
        </w:r>
        <w:r>
          <w:rPr>
            <w:noProof/>
            <w:webHidden/>
          </w:rPr>
          <w:fldChar w:fldCharType="separate"/>
        </w:r>
        <w:r>
          <w:rPr>
            <w:noProof/>
            <w:webHidden/>
          </w:rPr>
          <w:t>16</w:t>
        </w:r>
        <w:r>
          <w:rPr>
            <w:noProof/>
            <w:webHidden/>
          </w:rPr>
          <w:fldChar w:fldCharType="end"/>
        </w:r>
      </w:hyperlink>
    </w:p>
    <w:p w14:paraId="31212CF6" w14:textId="17DACA42"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69" w:history="1">
        <w:r w:rsidRPr="00257A01">
          <w:rPr>
            <w:rStyle w:val="Hyperlink"/>
            <w:noProof/>
          </w:rPr>
          <w:t>3.9 Fase 9 — Sesi 18 September: lokalisasi dan pembalikan keputusan</w:t>
        </w:r>
        <w:r>
          <w:rPr>
            <w:noProof/>
            <w:webHidden/>
          </w:rPr>
          <w:tab/>
        </w:r>
        <w:r>
          <w:rPr>
            <w:noProof/>
            <w:webHidden/>
          </w:rPr>
          <w:fldChar w:fldCharType="begin"/>
        </w:r>
        <w:r>
          <w:rPr>
            <w:noProof/>
            <w:webHidden/>
          </w:rPr>
          <w:instrText xml:space="preserve"> PAGEREF _Toc241068569 \h </w:instrText>
        </w:r>
        <w:r>
          <w:rPr>
            <w:noProof/>
            <w:webHidden/>
          </w:rPr>
        </w:r>
        <w:r>
          <w:rPr>
            <w:noProof/>
            <w:webHidden/>
          </w:rPr>
          <w:fldChar w:fldCharType="separate"/>
        </w:r>
        <w:r>
          <w:rPr>
            <w:noProof/>
            <w:webHidden/>
          </w:rPr>
          <w:t>20</w:t>
        </w:r>
        <w:r>
          <w:rPr>
            <w:noProof/>
            <w:webHidden/>
          </w:rPr>
          <w:fldChar w:fldCharType="end"/>
        </w:r>
      </w:hyperlink>
    </w:p>
    <w:p w14:paraId="60C6A292" w14:textId="4683356C" w:rsidR="00372195" w:rsidRDefault="00372195">
      <w:pPr>
        <w:pStyle w:val="TOC1"/>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70" w:history="1">
        <w:r w:rsidRPr="00257A01">
          <w:rPr>
            <w:rStyle w:val="Hyperlink"/>
            <w:noProof/>
          </w:rPr>
          <w:t>4. Keadaan Akhir Sistem (18 September 2026)</w:t>
        </w:r>
        <w:r>
          <w:rPr>
            <w:noProof/>
            <w:webHidden/>
          </w:rPr>
          <w:tab/>
        </w:r>
        <w:r>
          <w:rPr>
            <w:noProof/>
            <w:webHidden/>
          </w:rPr>
          <w:fldChar w:fldCharType="begin"/>
        </w:r>
        <w:r>
          <w:rPr>
            <w:noProof/>
            <w:webHidden/>
          </w:rPr>
          <w:instrText xml:space="preserve"> PAGEREF _Toc241068570 \h </w:instrText>
        </w:r>
        <w:r>
          <w:rPr>
            <w:noProof/>
            <w:webHidden/>
          </w:rPr>
        </w:r>
        <w:r>
          <w:rPr>
            <w:noProof/>
            <w:webHidden/>
          </w:rPr>
          <w:fldChar w:fldCharType="separate"/>
        </w:r>
        <w:r>
          <w:rPr>
            <w:noProof/>
            <w:webHidden/>
          </w:rPr>
          <w:t>24</w:t>
        </w:r>
        <w:r>
          <w:rPr>
            <w:noProof/>
            <w:webHidden/>
          </w:rPr>
          <w:fldChar w:fldCharType="end"/>
        </w:r>
      </w:hyperlink>
    </w:p>
    <w:p w14:paraId="3F57A6A3" w14:textId="09F7EE00"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71" w:history="1">
        <w:r w:rsidRPr="00257A01">
          <w:rPr>
            <w:rStyle w:val="Hyperlink"/>
            <w:noProof/>
          </w:rPr>
          <w:t>4.1 Angka kunci yang mengikat</w:t>
        </w:r>
        <w:r>
          <w:rPr>
            <w:noProof/>
            <w:webHidden/>
          </w:rPr>
          <w:tab/>
        </w:r>
        <w:r>
          <w:rPr>
            <w:noProof/>
            <w:webHidden/>
          </w:rPr>
          <w:fldChar w:fldCharType="begin"/>
        </w:r>
        <w:r>
          <w:rPr>
            <w:noProof/>
            <w:webHidden/>
          </w:rPr>
          <w:instrText xml:space="preserve"> PAGEREF _Toc241068571 \h </w:instrText>
        </w:r>
        <w:r>
          <w:rPr>
            <w:noProof/>
            <w:webHidden/>
          </w:rPr>
        </w:r>
        <w:r>
          <w:rPr>
            <w:noProof/>
            <w:webHidden/>
          </w:rPr>
          <w:fldChar w:fldCharType="separate"/>
        </w:r>
        <w:r>
          <w:rPr>
            <w:noProof/>
            <w:webHidden/>
          </w:rPr>
          <w:t>24</w:t>
        </w:r>
        <w:r>
          <w:rPr>
            <w:noProof/>
            <w:webHidden/>
          </w:rPr>
          <w:fldChar w:fldCharType="end"/>
        </w:r>
      </w:hyperlink>
    </w:p>
    <w:p w14:paraId="20A08EC3" w14:textId="42A813BE" w:rsidR="00372195" w:rsidRDefault="00372195">
      <w:pPr>
        <w:pStyle w:val="TOC1"/>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72" w:history="1">
        <w:r w:rsidRPr="00257A01">
          <w:rPr>
            <w:rStyle w:val="Hyperlink"/>
            <w:noProof/>
          </w:rPr>
          <w:t>5. Masalah Terbuka dan Rekomendasi</w:t>
        </w:r>
        <w:r>
          <w:rPr>
            <w:noProof/>
            <w:webHidden/>
          </w:rPr>
          <w:tab/>
        </w:r>
        <w:r>
          <w:rPr>
            <w:noProof/>
            <w:webHidden/>
          </w:rPr>
          <w:fldChar w:fldCharType="begin"/>
        </w:r>
        <w:r>
          <w:rPr>
            <w:noProof/>
            <w:webHidden/>
          </w:rPr>
          <w:instrText xml:space="preserve"> PAGEREF _Toc241068572 \h </w:instrText>
        </w:r>
        <w:r>
          <w:rPr>
            <w:noProof/>
            <w:webHidden/>
          </w:rPr>
        </w:r>
        <w:r>
          <w:rPr>
            <w:noProof/>
            <w:webHidden/>
          </w:rPr>
          <w:fldChar w:fldCharType="separate"/>
        </w:r>
        <w:r>
          <w:rPr>
            <w:noProof/>
            <w:webHidden/>
          </w:rPr>
          <w:t>24</w:t>
        </w:r>
        <w:r>
          <w:rPr>
            <w:noProof/>
            <w:webHidden/>
          </w:rPr>
          <w:fldChar w:fldCharType="end"/>
        </w:r>
      </w:hyperlink>
    </w:p>
    <w:p w14:paraId="4A91969F" w14:textId="324C9CA0"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73" w:history="1">
        <w:r w:rsidRPr="00257A01">
          <w:rPr>
            <w:rStyle w:val="Hyperlink"/>
            <w:noProof/>
          </w:rPr>
          <w:t>5.1 Masalah terbuka</w:t>
        </w:r>
        <w:r>
          <w:rPr>
            <w:noProof/>
            <w:webHidden/>
          </w:rPr>
          <w:tab/>
        </w:r>
        <w:r>
          <w:rPr>
            <w:noProof/>
            <w:webHidden/>
          </w:rPr>
          <w:fldChar w:fldCharType="begin"/>
        </w:r>
        <w:r>
          <w:rPr>
            <w:noProof/>
            <w:webHidden/>
          </w:rPr>
          <w:instrText xml:space="preserve"> PAGEREF _Toc241068573 \h </w:instrText>
        </w:r>
        <w:r>
          <w:rPr>
            <w:noProof/>
            <w:webHidden/>
          </w:rPr>
        </w:r>
        <w:r>
          <w:rPr>
            <w:noProof/>
            <w:webHidden/>
          </w:rPr>
          <w:fldChar w:fldCharType="separate"/>
        </w:r>
        <w:r>
          <w:rPr>
            <w:noProof/>
            <w:webHidden/>
          </w:rPr>
          <w:t>24</w:t>
        </w:r>
        <w:r>
          <w:rPr>
            <w:noProof/>
            <w:webHidden/>
          </w:rPr>
          <w:fldChar w:fldCharType="end"/>
        </w:r>
      </w:hyperlink>
    </w:p>
    <w:p w14:paraId="4E4C2C0D" w14:textId="5E2EAFCF" w:rsidR="00372195" w:rsidRDefault="00372195">
      <w:pPr>
        <w:pStyle w:val="TOC1"/>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74" w:history="1">
        <w:r w:rsidRPr="00257A01">
          <w:rPr>
            <w:rStyle w:val="Hyperlink"/>
            <w:noProof/>
          </w:rPr>
          <w:t>Lampiran A. Uji regresi dan baseline</w:t>
        </w:r>
        <w:r>
          <w:rPr>
            <w:noProof/>
            <w:webHidden/>
          </w:rPr>
          <w:tab/>
        </w:r>
        <w:r>
          <w:rPr>
            <w:noProof/>
            <w:webHidden/>
          </w:rPr>
          <w:fldChar w:fldCharType="begin"/>
        </w:r>
        <w:r>
          <w:rPr>
            <w:noProof/>
            <w:webHidden/>
          </w:rPr>
          <w:instrText xml:space="preserve"> PAGEREF _Toc241068574 \h </w:instrText>
        </w:r>
        <w:r>
          <w:rPr>
            <w:noProof/>
            <w:webHidden/>
          </w:rPr>
        </w:r>
        <w:r>
          <w:rPr>
            <w:noProof/>
            <w:webHidden/>
          </w:rPr>
          <w:fldChar w:fldCharType="separate"/>
        </w:r>
        <w:r>
          <w:rPr>
            <w:noProof/>
            <w:webHidden/>
          </w:rPr>
          <w:t>25</w:t>
        </w:r>
        <w:r>
          <w:rPr>
            <w:noProof/>
            <w:webHidden/>
          </w:rPr>
          <w:fldChar w:fldCharType="end"/>
        </w:r>
      </w:hyperlink>
    </w:p>
    <w:p w14:paraId="5B42C3D7" w14:textId="7A6DFEB8" w:rsidR="00372195" w:rsidRDefault="00372195">
      <w:pPr>
        <w:pStyle w:val="TOC1"/>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75" w:history="1">
        <w:r w:rsidRPr="00257A01">
          <w:rPr>
            <w:rStyle w:val="Hyperlink"/>
            <w:noProof/>
          </w:rPr>
          <w:t>Lampiran B. Dokumen sumber</w:t>
        </w:r>
        <w:r>
          <w:rPr>
            <w:noProof/>
            <w:webHidden/>
          </w:rPr>
          <w:tab/>
        </w:r>
        <w:r>
          <w:rPr>
            <w:noProof/>
            <w:webHidden/>
          </w:rPr>
          <w:fldChar w:fldCharType="begin"/>
        </w:r>
        <w:r>
          <w:rPr>
            <w:noProof/>
            <w:webHidden/>
          </w:rPr>
          <w:instrText xml:space="preserve"> PAGEREF _Toc241068575 \h </w:instrText>
        </w:r>
        <w:r>
          <w:rPr>
            <w:noProof/>
            <w:webHidden/>
          </w:rPr>
        </w:r>
        <w:r>
          <w:rPr>
            <w:noProof/>
            <w:webHidden/>
          </w:rPr>
          <w:fldChar w:fldCharType="separate"/>
        </w:r>
        <w:r>
          <w:rPr>
            <w:noProof/>
            <w:webHidden/>
          </w:rPr>
          <w:t>25</w:t>
        </w:r>
        <w:r>
          <w:rPr>
            <w:noProof/>
            <w:webHidden/>
          </w:rPr>
          <w:fldChar w:fldCharType="end"/>
        </w:r>
      </w:hyperlink>
    </w:p>
    <w:p w14:paraId="2B5FF622" w14:textId="56ED82C1" w:rsidR="00372195" w:rsidRDefault="00372195">
      <w:pPr>
        <w:pStyle w:val="TOC1"/>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76" w:history="1">
        <w:r w:rsidRPr="00257A01">
          <w:rPr>
            <w:rStyle w:val="Hyperlink"/>
            <w:noProof/>
          </w:rPr>
          <w:t>Lampiran C. Riwayat commit (6 Agustus – 17 September 2026)</w:t>
        </w:r>
        <w:r>
          <w:rPr>
            <w:noProof/>
            <w:webHidden/>
          </w:rPr>
          <w:tab/>
        </w:r>
        <w:r>
          <w:rPr>
            <w:noProof/>
            <w:webHidden/>
          </w:rPr>
          <w:fldChar w:fldCharType="begin"/>
        </w:r>
        <w:r>
          <w:rPr>
            <w:noProof/>
            <w:webHidden/>
          </w:rPr>
          <w:instrText xml:space="preserve"> PAGEREF _Toc241068576 \h </w:instrText>
        </w:r>
        <w:r>
          <w:rPr>
            <w:noProof/>
            <w:webHidden/>
          </w:rPr>
        </w:r>
        <w:r>
          <w:rPr>
            <w:noProof/>
            <w:webHidden/>
          </w:rPr>
          <w:fldChar w:fldCharType="separate"/>
        </w:r>
        <w:r>
          <w:rPr>
            <w:noProof/>
            <w:webHidden/>
          </w:rPr>
          <w:t>25</w:t>
        </w:r>
        <w:r>
          <w:rPr>
            <w:noProof/>
            <w:webHidden/>
          </w:rPr>
          <w:fldChar w:fldCharType="end"/>
        </w:r>
      </w:hyperlink>
    </w:p>
    <w:p w14:paraId="1B7246D4" w14:textId="4824765E" w:rsidR="00372195" w:rsidRDefault="00372195">
      <w:pPr>
        <w:pStyle w:val="TOC1"/>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77" w:history="1">
        <w:r w:rsidRPr="00257A01">
          <w:rPr>
            <w:rStyle w:val="Hyperlink"/>
            <w:noProof/>
          </w:rPr>
          <w:t>Lampiran D. Bukti data aktual dari repositori</w:t>
        </w:r>
        <w:r>
          <w:rPr>
            <w:noProof/>
            <w:webHidden/>
          </w:rPr>
          <w:tab/>
        </w:r>
        <w:r>
          <w:rPr>
            <w:noProof/>
            <w:webHidden/>
          </w:rPr>
          <w:fldChar w:fldCharType="begin"/>
        </w:r>
        <w:r>
          <w:rPr>
            <w:noProof/>
            <w:webHidden/>
          </w:rPr>
          <w:instrText xml:space="preserve"> PAGEREF _Toc241068577 \h </w:instrText>
        </w:r>
        <w:r>
          <w:rPr>
            <w:noProof/>
            <w:webHidden/>
          </w:rPr>
        </w:r>
        <w:r>
          <w:rPr>
            <w:noProof/>
            <w:webHidden/>
          </w:rPr>
          <w:fldChar w:fldCharType="separate"/>
        </w:r>
        <w:r>
          <w:rPr>
            <w:noProof/>
            <w:webHidden/>
          </w:rPr>
          <w:t>28</w:t>
        </w:r>
        <w:r>
          <w:rPr>
            <w:noProof/>
            <w:webHidden/>
          </w:rPr>
          <w:fldChar w:fldCharType="end"/>
        </w:r>
      </w:hyperlink>
    </w:p>
    <w:p w14:paraId="0A13E9A4" w14:textId="0D2E74D8"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78" w:history="1">
        <w:r w:rsidRPr="00257A01">
          <w:rPr>
            <w:rStyle w:val="Hyperlink"/>
            <w:noProof/>
          </w:rPr>
          <w:t>D.1 Inventaris rekaman dan artefak</w:t>
        </w:r>
        <w:r>
          <w:rPr>
            <w:noProof/>
            <w:webHidden/>
          </w:rPr>
          <w:tab/>
        </w:r>
        <w:r>
          <w:rPr>
            <w:noProof/>
            <w:webHidden/>
          </w:rPr>
          <w:fldChar w:fldCharType="begin"/>
        </w:r>
        <w:r>
          <w:rPr>
            <w:noProof/>
            <w:webHidden/>
          </w:rPr>
          <w:instrText xml:space="preserve"> PAGEREF _Toc241068578 \h </w:instrText>
        </w:r>
        <w:r>
          <w:rPr>
            <w:noProof/>
            <w:webHidden/>
          </w:rPr>
        </w:r>
        <w:r>
          <w:rPr>
            <w:noProof/>
            <w:webHidden/>
          </w:rPr>
          <w:fldChar w:fldCharType="separate"/>
        </w:r>
        <w:r>
          <w:rPr>
            <w:noProof/>
            <w:webHidden/>
          </w:rPr>
          <w:t>28</w:t>
        </w:r>
        <w:r>
          <w:rPr>
            <w:noProof/>
            <w:webHidden/>
          </w:rPr>
          <w:fldChar w:fldCharType="end"/>
        </w:r>
      </w:hyperlink>
    </w:p>
    <w:p w14:paraId="38F6FC04" w14:textId="5D5E4922"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79" w:history="1">
        <w:r w:rsidRPr="00257A01">
          <w:rPr>
            <w:rStyle w:val="Hyperlink"/>
            <w:noProof/>
          </w:rPr>
          <w:t>D.2 Sesi data_logger per hari</w:t>
        </w:r>
        <w:r>
          <w:rPr>
            <w:noProof/>
            <w:webHidden/>
          </w:rPr>
          <w:tab/>
        </w:r>
        <w:r>
          <w:rPr>
            <w:noProof/>
            <w:webHidden/>
          </w:rPr>
          <w:fldChar w:fldCharType="begin"/>
        </w:r>
        <w:r>
          <w:rPr>
            <w:noProof/>
            <w:webHidden/>
          </w:rPr>
          <w:instrText xml:space="preserve"> PAGEREF _Toc241068579 \h </w:instrText>
        </w:r>
        <w:r>
          <w:rPr>
            <w:noProof/>
            <w:webHidden/>
          </w:rPr>
        </w:r>
        <w:r>
          <w:rPr>
            <w:noProof/>
            <w:webHidden/>
          </w:rPr>
          <w:fldChar w:fldCharType="separate"/>
        </w:r>
        <w:r>
          <w:rPr>
            <w:noProof/>
            <w:webHidden/>
          </w:rPr>
          <w:t>29</w:t>
        </w:r>
        <w:r>
          <w:rPr>
            <w:noProof/>
            <w:webHidden/>
          </w:rPr>
          <w:fldChar w:fldCharType="end"/>
        </w:r>
      </w:hyperlink>
    </w:p>
    <w:p w14:paraId="762EEB35" w14:textId="0122EE6B"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80" w:history="1">
        <w:r w:rsidRPr="00257A01">
          <w:rPr>
            <w:rStyle w:val="Hyperlink"/>
            <w:noProof/>
          </w:rPr>
          <w:t>D.3 Peta yang tersimpan</w:t>
        </w:r>
        <w:r>
          <w:rPr>
            <w:noProof/>
            <w:webHidden/>
          </w:rPr>
          <w:tab/>
        </w:r>
        <w:r>
          <w:rPr>
            <w:noProof/>
            <w:webHidden/>
          </w:rPr>
          <w:fldChar w:fldCharType="begin"/>
        </w:r>
        <w:r>
          <w:rPr>
            <w:noProof/>
            <w:webHidden/>
          </w:rPr>
          <w:instrText xml:space="preserve"> PAGEREF _Toc241068580 \h </w:instrText>
        </w:r>
        <w:r>
          <w:rPr>
            <w:noProof/>
            <w:webHidden/>
          </w:rPr>
        </w:r>
        <w:r>
          <w:rPr>
            <w:noProof/>
            <w:webHidden/>
          </w:rPr>
          <w:fldChar w:fldCharType="separate"/>
        </w:r>
        <w:r>
          <w:rPr>
            <w:noProof/>
            <w:webHidden/>
          </w:rPr>
          <w:t>30</w:t>
        </w:r>
        <w:r>
          <w:rPr>
            <w:noProof/>
            <w:webHidden/>
          </w:rPr>
          <w:fldChar w:fldCharType="end"/>
        </w:r>
      </w:hyperlink>
    </w:p>
    <w:p w14:paraId="01025495" w14:textId="7913CC50"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81" w:history="1">
        <w:r w:rsidRPr="00257A01">
          <w:rPr>
            <w:rStyle w:val="Hyperlink"/>
            <w:noProof/>
          </w:rPr>
          <w:t>D.4 Biner firmware STM32 yang pernah di-flash</w:t>
        </w:r>
        <w:r>
          <w:rPr>
            <w:noProof/>
            <w:webHidden/>
          </w:rPr>
          <w:tab/>
        </w:r>
        <w:r>
          <w:rPr>
            <w:noProof/>
            <w:webHidden/>
          </w:rPr>
          <w:fldChar w:fldCharType="begin"/>
        </w:r>
        <w:r>
          <w:rPr>
            <w:noProof/>
            <w:webHidden/>
          </w:rPr>
          <w:instrText xml:space="preserve"> PAGEREF _Toc241068581 \h </w:instrText>
        </w:r>
        <w:r>
          <w:rPr>
            <w:noProof/>
            <w:webHidden/>
          </w:rPr>
        </w:r>
        <w:r>
          <w:rPr>
            <w:noProof/>
            <w:webHidden/>
          </w:rPr>
          <w:fldChar w:fldCharType="separate"/>
        </w:r>
        <w:r>
          <w:rPr>
            <w:noProof/>
            <w:webHidden/>
          </w:rPr>
          <w:t>30</w:t>
        </w:r>
        <w:r>
          <w:rPr>
            <w:noProof/>
            <w:webHidden/>
          </w:rPr>
          <w:fldChar w:fldCharType="end"/>
        </w:r>
      </w:hyperlink>
    </w:p>
    <w:p w14:paraId="51738336" w14:textId="085AC486"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82" w:history="1">
        <w:r w:rsidRPr="00257A01">
          <w:rPr>
            <w:rStyle w:val="Hyperlink"/>
            <w:noProof/>
          </w:rPr>
          <w:t>D.5 Sesi 16–18 September yang dihitung ulang dari CSV</w:t>
        </w:r>
        <w:r>
          <w:rPr>
            <w:noProof/>
            <w:webHidden/>
          </w:rPr>
          <w:tab/>
        </w:r>
        <w:r>
          <w:rPr>
            <w:noProof/>
            <w:webHidden/>
          </w:rPr>
          <w:fldChar w:fldCharType="begin"/>
        </w:r>
        <w:r>
          <w:rPr>
            <w:noProof/>
            <w:webHidden/>
          </w:rPr>
          <w:instrText xml:space="preserve"> PAGEREF _Toc241068582 \h </w:instrText>
        </w:r>
        <w:r>
          <w:rPr>
            <w:noProof/>
            <w:webHidden/>
          </w:rPr>
        </w:r>
        <w:r>
          <w:rPr>
            <w:noProof/>
            <w:webHidden/>
          </w:rPr>
          <w:fldChar w:fldCharType="separate"/>
        </w:r>
        <w:r>
          <w:rPr>
            <w:noProof/>
            <w:webHidden/>
          </w:rPr>
          <w:t>30</w:t>
        </w:r>
        <w:r>
          <w:rPr>
            <w:noProof/>
            <w:webHidden/>
          </w:rPr>
          <w:fldChar w:fldCharType="end"/>
        </w:r>
      </w:hyperlink>
    </w:p>
    <w:p w14:paraId="577D9977" w14:textId="23CE233F"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83" w:history="1">
        <w:r w:rsidRPr="00257A01">
          <w:rPr>
            <w:rStyle w:val="Hyperlink"/>
            <w:noProof/>
          </w:rPr>
          <w:t>D.6 Log docking dan taruh-rak (dock_*.csv)</w:t>
        </w:r>
        <w:r>
          <w:rPr>
            <w:noProof/>
            <w:webHidden/>
          </w:rPr>
          <w:tab/>
        </w:r>
        <w:r>
          <w:rPr>
            <w:noProof/>
            <w:webHidden/>
          </w:rPr>
          <w:fldChar w:fldCharType="begin"/>
        </w:r>
        <w:r>
          <w:rPr>
            <w:noProof/>
            <w:webHidden/>
          </w:rPr>
          <w:instrText xml:space="preserve"> PAGEREF _Toc241068583 \h </w:instrText>
        </w:r>
        <w:r>
          <w:rPr>
            <w:noProof/>
            <w:webHidden/>
          </w:rPr>
        </w:r>
        <w:r>
          <w:rPr>
            <w:noProof/>
            <w:webHidden/>
          </w:rPr>
          <w:fldChar w:fldCharType="separate"/>
        </w:r>
        <w:r>
          <w:rPr>
            <w:noProof/>
            <w:webHidden/>
          </w:rPr>
          <w:t>32</w:t>
        </w:r>
        <w:r>
          <w:rPr>
            <w:noProof/>
            <w:webHidden/>
          </w:rPr>
          <w:fldChar w:fldCharType="end"/>
        </w:r>
      </w:hyperlink>
    </w:p>
    <w:p w14:paraId="08755049" w14:textId="26A6DF84"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84" w:history="1">
        <w:r w:rsidRPr="00257A01">
          <w:rPr>
            <w:rStyle w:val="Hyperlink"/>
            <w:noProof/>
          </w:rPr>
          <w:t>D.7 Nilai konfigurasi yang berlaku saat ini</w:t>
        </w:r>
        <w:r>
          <w:rPr>
            <w:noProof/>
            <w:webHidden/>
          </w:rPr>
          <w:tab/>
        </w:r>
        <w:r>
          <w:rPr>
            <w:noProof/>
            <w:webHidden/>
          </w:rPr>
          <w:fldChar w:fldCharType="begin"/>
        </w:r>
        <w:r>
          <w:rPr>
            <w:noProof/>
            <w:webHidden/>
          </w:rPr>
          <w:instrText xml:space="preserve"> PAGEREF _Toc241068584 \h </w:instrText>
        </w:r>
        <w:r>
          <w:rPr>
            <w:noProof/>
            <w:webHidden/>
          </w:rPr>
        </w:r>
        <w:r>
          <w:rPr>
            <w:noProof/>
            <w:webHidden/>
          </w:rPr>
          <w:fldChar w:fldCharType="separate"/>
        </w:r>
        <w:r>
          <w:rPr>
            <w:noProof/>
            <w:webHidden/>
          </w:rPr>
          <w:t>33</w:t>
        </w:r>
        <w:r>
          <w:rPr>
            <w:noProof/>
            <w:webHidden/>
          </w:rPr>
          <w:fldChar w:fldCharType="end"/>
        </w:r>
      </w:hyperlink>
    </w:p>
    <w:p w14:paraId="1795C322" w14:textId="3A1836FB"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85" w:history="1">
        <w:r w:rsidRPr="00257A01">
          <w:rPr>
            <w:rStyle w:val="Hyperlink"/>
            <w:noProof/>
          </w:rPr>
          <w:t>D.8 Riwayat kalibrasi odometri</w:t>
        </w:r>
        <w:r>
          <w:rPr>
            <w:noProof/>
            <w:webHidden/>
          </w:rPr>
          <w:tab/>
        </w:r>
        <w:r>
          <w:rPr>
            <w:noProof/>
            <w:webHidden/>
          </w:rPr>
          <w:fldChar w:fldCharType="begin"/>
        </w:r>
        <w:r>
          <w:rPr>
            <w:noProof/>
            <w:webHidden/>
          </w:rPr>
          <w:instrText xml:space="preserve"> PAGEREF _Toc241068585 \h </w:instrText>
        </w:r>
        <w:r>
          <w:rPr>
            <w:noProof/>
            <w:webHidden/>
          </w:rPr>
        </w:r>
        <w:r>
          <w:rPr>
            <w:noProof/>
            <w:webHidden/>
          </w:rPr>
          <w:fldChar w:fldCharType="separate"/>
        </w:r>
        <w:r>
          <w:rPr>
            <w:noProof/>
            <w:webHidden/>
          </w:rPr>
          <w:t>34</w:t>
        </w:r>
        <w:r>
          <w:rPr>
            <w:noProof/>
            <w:webHidden/>
          </w:rPr>
          <w:fldChar w:fldCharType="end"/>
        </w:r>
      </w:hyperlink>
    </w:p>
    <w:p w14:paraId="676BB52F" w14:textId="3EAE72B8"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86" w:history="1">
        <w:r w:rsidRPr="00257A01">
          <w:rPr>
            <w:rStyle w:val="Hyperlink"/>
            <w:noProof/>
          </w:rPr>
          <w:t>D.9 Uji regresi dijalankan ulang 23 September 2026</w:t>
        </w:r>
        <w:r>
          <w:rPr>
            <w:noProof/>
            <w:webHidden/>
          </w:rPr>
          <w:tab/>
        </w:r>
        <w:r>
          <w:rPr>
            <w:noProof/>
            <w:webHidden/>
          </w:rPr>
          <w:fldChar w:fldCharType="begin"/>
        </w:r>
        <w:r>
          <w:rPr>
            <w:noProof/>
            <w:webHidden/>
          </w:rPr>
          <w:instrText xml:space="preserve"> PAGEREF _Toc241068586 \h </w:instrText>
        </w:r>
        <w:r>
          <w:rPr>
            <w:noProof/>
            <w:webHidden/>
          </w:rPr>
        </w:r>
        <w:r>
          <w:rPr>
            <w:noProof/>
            <w:webHidden/>
          </w:rPr>
          <w:fldChar w:fldCharType="separate"/>
        </w:r>
        <w:r>
          <w:rPr>
            <w:noProof/>
            <w:webHidden/>
          </w:rPr>
          <w:t>34</w:t>
        </w:r>
        <w:r>
          <w:rPr>
            <w:noProof/>
            <w:webHidden/>
          </w:rPr>
          <w:fldChar w:fldCharType="end"/>
        </w:r>
      </w:hyperlink>
    </w:p>
    <w:p w14:paraId="2A12B101" w14:textId="04F7AC2B"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87" w:history="1">
        <w:r w:rsidRPr="00257A01">
          <w:rPr>
            <w:rStyle w:val="Hyperlink"/>
            <w:noProof/>
          </w:rPr>
          <w:t>D.10 Contoh keluaran alat lapangan (field_test.py, 12/8 13:57)</w:t>
        </w:r>
        <w:r>
          <w:rPr>
            <w:noProof/>
            <w:webHidden/>
          </w:rPr>
          <w:tab/>
        </w:r>
        <w:r>
          <w:rPr>
            <w:noProof/>
            <w:webHidden/>
          </w:rPr>
          <w:fldChar w:fldCharType="begin"/>
        </w:r>
        <w:r>
          <w:rPr>
            <w:noProof/>
            <w:webHidden/>
          </w:rPr>
          <w:instrText xml:space="preserve"> PAGEREF _Toc241068587 \h </w:instrText>
        </w:r>
        <w:r>
          <w:rPr>
            <w:noProof/>
            <w:webHidden/>
          </w:rPr>
        </w:r>
        <w:r>
          <w:rPr>
            <w:noProof/>
            <w:webHidden/>
          </w:rPr>
          <w:fldChar w:fldCharType="separate"/>
        </w:r>
        <w:r>
          <w:rPr>
            <w:noProof/>
            <w:webHidden/>
          </w:rPr>
          <w:t>35</w:t>
        </w:r>
        <w:r>
          <w:rPr>
            <w:noProof/>
            <w:webHidden/>
          </w:rPr>
          <w:fldChar w:fldCharType="end"/>
        </w:r>
      </w:hyperlink>
    </w:p>
    <w:p w14:paraId="2A1D408B" w14:textId="5CE98E45" w:rsidR="00372195" w:rsidRDefault="00372195">
      <w:pPr>
        <w:pStyle w:val="TOC1"/>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88" w:history="1">
        <w:r w:rsidRPr="00257A01">
          <w:rPr>
            <w:rStyle w:val="Hyperlink"/>
            <w:noProof/>
          </w:rPr>
          <w:t>Lampiran E. Laporan konsumsi daya baterai</w:t>
        </w:r>
        <w:r>
          <w:rPr>
            <w:noProof/>
            <w:webHidden/>
          </w:rPr>
          <w:tab/>
        </w:r>
        <w:r>
          <w:rPr>
            <w:noProof/>
            <w:webHidden/>
          </w:rPr>
          <w:fldChar w:fldCharType="begin"/>
        </w:r>
        <w:r>
          <w:rPr>
            <w:noProof/>
            <w:webHidden/>
          </w:rPr>
          <w:instrText xml:space="preserve"> PAGEREF _Toc241068588 \h </w:instrText>
        </w:r>
        <w:r>
          <w:rPr>
            <w:noProof/>
            <w:webHidden/>
          </w:rPr>
        </w:r>
        <w:r>
          <w:rPr>
            <w:noProof/>
            <w:webHidden/>
          </w:rPr>
          <w:fldChar w:fldCharType="separate"/>
        </w:r>
        <w:r>
          <w:rPr>
            <w:noProof/>
            <w:webHidden/>
          </w:rPr>
          <w:t>36</w:t>
        </w:r>
        <w:r>
          <w:rPr>
            <w:noProof/>
            <w:webHidden/>
          </w:rPr>
          <w:fldChar w:fldCharType="end"/>
        </w:r>
      </w:hyperlink>
    </w:p>
    <w:p w14:paraId="3F41CB6B" w14:textId="3959A847"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89" w:history="1">
        <w:r w:rsidRPr="00257A01">
          <w:rPr>
            <w:rStyle w:val="Hyperlink"/>
            <w:noProof/>
          </w:rPr>
          <w:t>E.1 Sumber data dan batasan</w:t>
        </w:r>
        <w:r>
          <w:rPr>
            <w:noProof/>
            <w:webHidden/>
          </w:rPr>
          <w:tab/>
        </w:r>
        <w:r>
          <w:rPr>
            <w:noProof/>
            <w:webHidden/>
          </w:rPr>
          <w:fldChar w:fldCharType="begin"/>
        </w:r>
        <w:r>
          <w:rPr>
            <w:noProof/>
            <w:webHidden/>
          </w:rPr>
          <w:instrText xml:space="preserve"> PAGEREF _Toc241068589 \h </w:instrText>
        </w:r>
        <w:r>
          <w:rPr>
            <w:noProof/>
            <w:webHidden/>
          </w:rPr>
        </w:r>
        <w:r>
          <w:rPr>
            <w:noProof/>
            <w:webHidden/>
          </w:rPr>
          <w:fldChar w:fldCharType="separate"/>
        </w:r>
        <w:r>
          <w:rPr>
            <w:noProof/>
            <w:webHidden/>
          </w:rPr>
          <w:t>36</w:t>
        </w:r>
        <w:r>
          <w:rPr>
            <w:noProof/>
            <w:webHidden/>
          </w:rPr>
          <w:fldChar w:fldCharType="end"/>
        </w:r>
      </w:hyperlink>
    </w:p>
    <w:p w14:paraId="5A25A72E" w14:textId="7FA86985"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90" w:history="1">
        <w:r w:rsidRPr="00257A01">
          <w:rPr>
            <w:rStyle w:val="Hyperlink"/>
            <w:noProof/>
          </w:rPr>
          <w:t>E.2 Angka kunci</w:t>
        </w:r>
        <w:r>
          <w:rPr>
            <w:noProof/>
            <w:webHidden/>
          </w:rPr>
          <w:tab/>
        </w:r>
        <w:r>
          <w:rPr>
            <w:noProof/>
            <w:webHidden/>
          </w:rPr>
          <w:fldChar w:fldCharType="begin"/>
        </w:r>
        <w:r>
          <w:rPr>
            <w:noProof/>
            <w:webHidden/>
          </w:rPr>
          <w:instrText xml:space="preserve"> PAGEREF _Toc241068590 \h </w:instrText>
        </w:r>
        <w:r>
          <w:rPr>
            <w:noProof/>
            <w:webHidden/>
          </w:rPr>
        </w:r>
        <w:r>
          <w:rPr>
            <w:noProof/>
            <w:webHidden/>
          </w:rPr>
          <w:fldChar w:fldCharType="separate"/>
        </w:r>
        <w:r>
          <w:rPr>
            <w:noProof/>
            <w:webHidden/>
          </w:rPr>
          <w:t>36</w:t>
        </w:r>
        <w:r>
          <w:rPr>
            <w:noProof/>
            <w:webHidden/>
          </w:rPr>
          <w:fldChar w:fldCharType="end"/>
        </w:r>
      </w:hyperlink>
    </w:p>
    <w:p w14:paraId="718B6B58" w14:textId="411967D7"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91" w:history="1">
        <w:r w:rsidRPr="00257A01">
          <w:rPr>
            <w:rStyle w:val="Hyperlink"/>
            <w:noProof/>
          </w:rPr>
          <w:t>E.3 Tegangan dan energi per hari kerja</w:t>
        </w:r>
        <w:r>
          <w:rPr>
            <w:noProof/>
            <w:webHidden/>
          </w:rPr>
          <w:tab/>
        </w:r>
        <w:r>
          <w:rPr>
            <w:noProof/>
            <w:webHidden/>
          </w:rPr>
          <w:fldChar w:fldCharType="begin"/>
        </w:r>
        <w:r>
          <w:rPr>
            <w:noProof/>
            <w:webHidden/>
          </w:rPr>
          <w:instrText xml:space="preserve"> PAGEREF _Toc241068591 \h </w:instrText>
        </w:r>
        <w:r>
          <w:rPr>
            <w:noProof/>
            <w:webHidden/>
          </w:rPr>
        </w:r>
        <w:r>
          <w:rPr>
            <w:noProof/>
            <w:webHidden/>
          </w:rPr>
          <w:fldChar w:fldCharType="separate"/>
        </w:r>
        <w:r>
          <w:rPr>
            <w:noProof/>
            <w:webHidden/>
          </w:rPr>
          <w:t>37</w:t>
        </w:r>
        <w:r>
          <w:rPr>
            <w:noProof/>
            <w:webHidden/>
          </w:rPr>
          <w:fldChar w:fldCharType="end"/>
        </w:r>
      </w:hyperlink>
    </w:p>
    <w:p w14:paraId="0CA214CB" w14:textId="6104EDBE"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92" w:history="1">
        <w:r w:rsidRPr="00257A01">
          <w:rPr>
            <w:rStyle w:val="Hyperlink"/>
            <w:noProof/>
          </w:rPr>
          <w:t>E.4 Profil satu hari dan jatuh tegangan terhadap arus</w:t>
        </w:r>
        <w:r>
          <w:rPr>
            <w:noProof/>
            <w:webHidden/>
          </w:rPr>
          <w:tab/>
        </w:r>
        <w:r>
          <w:rPr>
            <w:noProof/>
            <w:webHidden/>
          </w:rPr>
          <w:fldChar w:fldCharType="begin"/>
        </w:r>
        <w:r>
          <w:rPr>
            <w:noProof/>
            <w:webHidden/>
          </w:rPr>
          <w:instrText xml:space="preserve"> PAGEREF _Toc241068592 \h </w:instrText>
        </w:r>
        <w:r>
          <w:rPr>
            <w:noProof/>
            <w:webHidden/>
          </w:rPr>
        </w:r>
        <w:r>
          <w:rPr>
            <w:noProof/>
            <w:webHidden/>
          </w:rPr>
          <w:fldChar w:fldCharType="separate"/>
        </w:r>
        <w:r>
          <w:rPr>
            <w:noProof/>
            <w:webHidden/>
          </w:rPr>
          <w:t>38</w:t>
        </w:r>
        <w:r>
          <w:rPr>
            <w:noProof/>
            <w:webHidden/>
          </w:rPr>
          <w:fldChar w:fldCharType="end"/>
        </w:r>
      </w:hyperlink>
    </w:p>
    <w:p w14:paraId="4104731B" w14:textId="3EB24944" w:rsidR="00372195" w:rsidRDefault="00372195">
      <w:pPr>
        <w:pStyle w:val="TOC2"/>
        <w:tabs>
          <w:tab w:val="right" w:leader="dot" w:pos="9402"/>
        </w:tabs>
        <w:rPr>
          <w:rFonts w:asciiTheme="minorHAnsi" w:eastAsiaTheme="minorEastAsia" w:hAnsiTheme="minorHAnsi"/>
          <w:noProof/>
          <w:kern w:val="2"/>
          <w:sz w:val="24"/>
          <w:szCs w:val="24"/>
          <w:lang w:val="id-ID" w:eastAsia="id-ID"/>
          <w14:ligatures w14:val="standardContextual"/>
        </w:rPr>
      </w:pPr>
      <w:hyperlink w:anchor="_Toc241068593" w:history="1">
        <w:r w:rsidRPr="00257A01">
          <w:rPr>
            <w:rStyle w:val="Hyperlink"/>
            <w:noProof/>
          </w:rPr>
          <w:t>E.5 Sesi dengan konsumsi energi terbesar</w:t>
        </w:r>
        <w:r>
          <w:rPr>
            <w:noProof/>
            <w:webHidden/>
          </w:rPr>
          <w:tab/>
        </w:r>
        <w:r>
          <w:rPr>
            <w:noProof/>
            <w:webHidden/>
          </w:rPr>
          <w:fldChar w:fldCharType="begin"/>
        </w:r>
        <w:r>
          <w:rPr>
            <w:noProof/>
            <w:webHidden/>
          </w:rPr>
          <w:instrText xml:space="preserve"> PAGEREF _Toc241068593 \h </w:instrText>
        </w:r>
        <w:r>
          <w:rPr>
            <w:noProof/>
            <w:webHidden/>
          </w:rPr>
        </w:r>
        <w:r>
          <w:rPr>
            <w:noProof/>
            <w:webHidden/>
          </w:rPr>
          <w:fldChar w:fldCharType="separate"/>
        </w:r>
        <w:r>
          <w:rPr>
            <w:noProof/>
            <w:webHidden/>
          </w:rPr>
          <w:t>39</w:t>
        </w:r>
        <w:r>
          <w:rPr>
            <w:noProof/>
            <w:webHidden/>
          </w:rPr>
          <w:fldChar w:fldCharType="end"/>
        </w:r>
      </w:hyperlink>
    </w:p>
    <w:p w14:paraId="38A7A422" w14:textId="62C0B7F6" w:rsidR="00D83623" w:rsidRDefault="00000000">
      <w:r>
        <w:fldChar w:fldCharType="end"/>
      </w:r>
    </w:p>
    <w:p w14:paraId="12508D29" w14:textId="77777777" w:rsidR="00D83623" w:rsidRDefault="00000000">
      <w:r>
        <w:br w:type="page"/>
      </w:r>
    </w:p>
    <w:p w14:paraId="37442B72" w14:textId="77777777" w:rsidR="00D83623" w:rsidRPr="00F35F5A" w:rsidRDefault="00000000">
      <w:pPr>
        <w:pStyle w:val="Heading1"/>
        <w:rPr>
          <w:color w:val="auto"/>
        </w:rPr>
      </w:pPr>
      <w:bookmarkStart w:id="1" w:name="_Toc241068554"/>
      <w:r w:rsidRPr="00F35F5A">
        <w:rPr>
          <w:color w:val="auto"/>
        </w:rPr>
        <w:lastRenderedPageBreak/>
        <w:t xml:space="preserve">1. </w:t>
      </w:r>
      <w:proofErr w:type="spellStart"/>
      <w:r w:rsidRPr="00F35F5A">
        <w:rPr>
          <w:color w:val="auto"/>
        </w:rPr>
        <w:t>Ringkasan</w:t>
      </w:r>
      <w:bookmarkEnd w:id="1"/>
      <w:proofErr w:type="spellEnd"/>
    </w:p>
    <w:p w14:paraId="4D438E2D" w14:textId="77777777" w:rsidR="00D83623" w:rsidRDefault="00000000">
      <w:pPr>
        <w:jc w:val="both"/>
      </w:pPr>
      <w:r>
        <w:t xml:space="preserve">Laporan ini merangkum enam pekan pengembangan autonomous forklift (AGV) dari bring-up perangkat keras pada 6 Agustus 2026 sampai sesi 18 September 2026, </w:t>
      </w:r>
      <w:proofErr w:type="spellStart"/>
      <w:r>
        <w:t>disusun</w:t>
      </w:r>
      <w:proofErr w:type="spellEnd"/>
      <w:r>
        <w:t xml:space="preserve"> </w:t>
      </w:r>
      <w:proofErr w:type="spellStart"/>
      <w:r>
        <w:t>dari</w:t>
      </w:r>
      <w:proofErr w:type="spellEnd"/>
      <w:r>
        <w:t xml:space="preserve"> 112 commit, </w:t>
      </w:r>
      <w:proofErr w:type="spellStart"/>
      <w:r>
        <w:t>ratusan</w:t>
      </w:r>
      <w:proofErr w:type="spellEnd"/>
      <w:r>
        <w:t xml:space="preserve"> </w:t>
      </w:r>
      <w:proofErr w:type="spellStart"/>
      <w:r>
        <w:t>rekaman</w:t>
      </w:r>
      <w:proofErr w:type="spellEnd"/>
      <w:r>
        <w:t xml:space="preserve"> </w:t>
      </w:r>
      <w:proofErr w:type="spellStart"/>
      <w:r>
        <w:t>data_logger</w:t>
      </w:r>
      <w:proofErr w:type="spellEnd"/>
      <w:r>
        <w:t xml:space="preserve">, dan </w:t>
      </w:r>
      <w:proofErr w:type="spellStart"/>
      <w:r>
        <w:t>rosbag</w:t>
      </w:r>
      <w:proofErr w:type="spellEnd"/>
      <w:r>
        <w:t>. Setiap percobaan dicatat dengan tujuan, metode, hasil terukur, dan keputusan yang diambil, termasuk percobaan yang gagal.</w:t>
      </w:r>
    </w:p>
    <w:p w14:paraId="33B2456A" w14:textId="77777777" w:rsidR="00D83623" w:rsidRDefault="00000000">
      <w:pPr>
        <w:jc w:val="both"/>
      </w:pPr>
      <w:r>
        <w:t>Robot dapat memetakan gudang, melokalisasi diri di atas peta tersimpan, merencanakan jalur (Nav2 Smac Hybrid-A</w:t>
      </w:r>
      <w:r>
        <w:rPr>
          <w:i/>
        </w:rPr>
        <w:t xml:space="preserve"> atau Lazy Theta</w:t>
      </w:r>
      <w:r>
        <w:t xml:space="preserve"> internal), </w:t>
      </w:r>
      <w:proofErr w:type="spellStart"/>
      <w:r>
        <w:t>mengikuti</w:t>
      </w:r>
      <w:proofErr w:type="spellEnd"/>
      <w:r>
        <w:t xml:space="preserve"> </w:t>
      </w:r>
      <w:proofErr w:type="spellStart"/>
      <w:r>
        <w:t>jalur</w:t>
      </w:r>
      <w:proofErr w:type="spellEnd"/>
      <w:r>
        <w:t xml:space="preserve"> </w:t>
      </w:r>
      <w:proofErr w:type="spellStart"/>
      <w:r>
        <w:t>dengan</w:t>
      </w:r>
      <w:proofErr w:type="spellEnd"/>
      <w:r>
        <w:t xml:space="preserve"> </w:t>
      </w:r>
      <w:proofErr w:type="spellStart"/>
      <w:r>
        <w:t>pengikut</w:t>
      </w:r>
      <w:proofErr w:type="spellEnd"/>
      <w:r>
        <w:t xml:space="preserve"> pure-pursuit</w:t>
      </w:r>
      <w:r w:rsidR="00F35F5A">
        <w:t xml:space="preserve"> </w:t>
      </w:r>
      <w:proofErr w:type="spellStart"/>
      <w:r w:rsidR="00F35F5A">
        <w:t>dengan</w:t>
      </w:r>
      <w:proofErr w:type="spellEnd"/>
      <w:r w:rsidR="00F35F5A">
        <w:t xml:space="preserve"> </w:t>
      </w:r>
      <w:r>
        <w:t xml:space="preserve">heading di </w:t>
      </w:r>
      <w:proofErr w:type="spellStart"/>
      <w:r>
        <w:t>bawah</w:t>
      </w:r>
      <w:proofErr w:type="spellEnd"/>
      <w:r>
        <w:t xml:space="preserve"> </w:t>
      </w:r>
      <w:proofErr w:type="spellStart"/>
      <w:r>
        <w:t>sembilan</w:t>
      </w:r>
      <w:proofErr w:type="spellEnd"/>
      <w:r>
        <w:t xml:space="preserve"> </w:t>
      </w:r>
      <w:proofErr w:type="spellStart"/>
      <w:r>
        <w:t>gerbang</w:t>
      </w:r>
      <w:proofErr w:type="spellEnd"/>
      <w:r>
        <w:t xml:space="preserve"> </w:t>
      </w:r>
      <w:proofErr w:type="spellStart"/>
      <w:r>
        <w:t>keselamatan</w:t>
      </w:r>
      <w:proofErr w:type="spellEnd"/>
      <w:r>
        <w:t xml:space="preserve">, </w:t>
      </w:r>
      <w:proofErr w:type="spellStart"/>
      <w:r>
        <w:t>mendeteksi</w:t>
      </w:r>
      <w:proofErr w:type="spellEnd"/>
      <w:r>
        <w:t xml:space="preserve"> palet lewat marker ArUco, dan melakukan auto-dock dengan akurasi akhir terbukti X ≤ 2,5 cm dan yaw ≤ 0,3° dan </w:t>
      </w:r>
      <w:proofErr w:type="spellStart"/>
      <w:r>
        <w:t>siklus</w:t>
      </w:r>
      <w:proofErr w:type="spellEnd"/>
      <w:r>
        <w:t xml:space="preserve"> </w:t>
      </w:r>
      <w:proofErr w:type="spellStart"/>
      <w:r>
        <w:t>taruh-rak</w:t>
      </w:r>
      <w:proofErr w:type="spellEnd"/>
      <w:r>
        <w:t xml:space="preserve"> </w:t>
      </w:r>
      <w:proofErr w:type="spellStart"/>
      <w:r>
        <w:t>penuh</w:t>
      </w:r>
      <w:proofErr w:type="spellEnd"/>
      <w:r>
        <w:t xml:space="preserve"> </w:t>
      </w:r>
      <w:proofErr w:type="spellStart"/>
      <w:r>
        <w:t>tembus</w:t>
      </w:r>
      <w:proofErr w:type="spellEnd"/>
      <w:r>
        <w:t xml:space="preserve"> satu kali (28/8).</w:t>
      </w:r>
    </w:p>
    <w:p w14:paraId="591DD104" w14:textId="77777777" w:rsidR="00D83623" w:rsidRDefault="00000000">
      <w:pPr>
        <w:jc w:val="both"/>
      </w:pPr>
      <w:r>
        <w:t xml:space="preserve">Misi </w:t>
      </w:r>
      <w:proofErr w:type="spellStart"/>
      <w:r>
        <w:t>penuh</w:t>
      </w:r>
      <w:proofErr w:type="spellEnd"/>
      <w:r>
        <w:t xml:space="preserve"> </w:t>
      </w:r>
      <w:proofErr w:type="spellStart"/>
      <w:r>
        <w:t>ambil</w:t>
      </w:r>
      <w:proofErr w:type="spellEnd"/>
      <w:r w:rsidR="00F35F5A">
        <w:t xml:space="preserve"> </w:t>
      </w:r>
      <w:proofErr w:type="spellStart"/>
      <w:r>
        <w:t>taruh</w:t>
      </w:r>
      <w:proofErr w:type="spellEnd"/>
      <w:r>
        <w:t xml:space="preserve"> </w:t>
      </w:r>
      <w:proofErr w:type="spellStart"/>
      <w:r>
        <w:t>belum</w:t>
      </w:r>
      <w:proofErr w:type="spellEnd"/>
      <w:r>
        <w:t xml:space="preserve"> </w:t>
      </w:r>
      <w:proofErr w:type="spellStart"/>
      <w:r>
        <w:t>pernah</w:t>
      </w:r>
      <w:proofErr w:type="spellEnd"/>
      <w:r>
        <w:t xml:space="preserve"> </w:t>
      </w:r>
      <w:proofErr w:type="spellStart"/>
      <w:r>
        <w:t>tuntas</w:t>
      </w:r>
      <w:proofErr w:type="spellEnd"/>
      <w:r>
        <w:t xml:space="preserve"> </w:t>
      </w:r>
      <w:proofErr w:type="spellStart"/>
      <w:r>
        <w:t>bersih</w:t>
      </w:r>
      <w:proofErr w:type="spellEnd"/>
      <w:r>
        <w:t xml:space="preserve"> </w:t>
      </w:r>
      <w:proofErr w:type="spellStart"/>
      <w:r>
        <w:t>ujung-ke-ujung</w:t>
      </w:r>
      <w:proofErr w:type="spellEnd"/>
      <w:r w:rsidR="00F35F5A">
        <w:t xml:space="preserve">. </w:t>
      </w:r>
      <w:proofErr w:type="spellStart"/>
      <w:r>
        <w:t>Sejak</w:t>
      </w:r>
      <w:proofErr w:type="spellEnd"/>
      <w:r>
        <w:t xml:space="preserve"> caster </w:t>
      </w:r>
      <w:proofErr w:type="spellStart"/>
      <w:r>
        <w:t>garpu</w:t>
      </w:r>
      <w:proofErr w:type="spellEnd"/>
      <w:r>
        <w:t xml:space="preserve"> </w:t>
      </w:r>
      <w:proofErr w:type="spellStart"/>
      <w:r>
        <w:t>diganti</w:t>
      </w:r>
      <w:proofErr w:type="spellEnd"/>
      <w:r>
        <w:t xml:space="preserve"> (8/9) proyek menghadapi krisis lokalisasi yang pada 18/9 akhirnya terkuantifikasi: lompatan pose sampai 7,4 m dan 36°, yang ternyata bukan salah IMU (galat skala hanya 1,8% dari uji 360°) melainkan getaran pencocok scan di peta berdinding kabur pada ruangan miskin fitur. Menyempitkan jendela pencarian sudut dari ±25° ke ±10° menurunkan getaran dari 34,7% menjadi 19–25% dari total putaran dan lompatan yaw maksimum dari 24,6° menjadi 6–14°.</w:t>
      </w:r>
    </w:p>
    <w:p w14:paraId="67E87AAA" w14:textId="77777777" w:rsidR="00D83623" w:rsidRDefault="00000000">
      <w:pPr>
        <w:jc w:val="both"/>
      </w:pPr>
      <w:proofErr w:type="spellStart"/>
      <w:r>
        <w:t>Perencana</w:t>
      </w:r>
      <w:proofErr w:type="spellEnd"/>
      <w:r>
        <w:t xml:space="preserve"> </w:t>
      </w:r>
      <w:proofErr w:type="spellStart"/>
      <w:r>
        <w:t>Smac</w:t>
      </w:r>
      <w:proofErr w:type="spellEnd"/>
      <w:r>
        <w:t xml:space="preserve">, </w:t>
      </w:r>
      <w:proofErr w:type="spellStart"/>
      <w:r>
        <w:t>perilaku</w:t>
      </w:r>
      <w:proofErr w:type="spellEnd"/>
      <w:r>
        <w:t xml:space="preserve"> Ackermann (tanpa putar di tempat), kecepatan otonom disamakan dengan joystick L1 (159 mm/s, 238 mrad/s busur, 397 mrad/s pivot), lokalisasi dengan jendela ±10° dan pose awal otomatis dari sesi sebelumnya (tombol RELOK dibuang). Seluruh perubahan 18/9 belum di-commit.</w:t>
      </w:r>
    </w:p>
    <w:p w14:paraId="5CB6C165" w14:textId="77777777" w:rsidR="00D83623" w:rsidRPr="00F35F5A" w:rsidRDefault="00000000">
      <w:pPr>
        <w:pStyle w:val="Heading1"/>
        <w:rPr>
          <w:color w:val="auto"/>
        </w:rPr>
      </w:pPr>
      <w:bookmarkStart w:id="2" w:name="_Toc241068555"/>
      <w:r w:rsidRPr="00F35F5A">
        <w:rPr>
          <w:color w:val="auto"/>
        </w:rPr>
        <w:t>2. Gambaran Sistem</w:t>
      </w:r>
      <w:bookmarkEnd w:id="2"/>
    </w:p>
    <w:p w14:paraId="6A262046" w14:textId="77777777" w:rsidR="00D83623" w:rsidRDefault="00000000">
      <w:pPr>
        <w:jc w:val="both"/>
      </w:pPr>
      <w:r>
        <w:t>Objek proyek adalah sebuah pallet stacker elektrik yang diubah menjadi AGV forklift otonom. Penggeraknya differential drive dua roda; garpu berada di belakang sehingga menusuk palet adalah gerakan mundur. Sistem terdiri atas tiga lapisan: firmware STM32 (kinematika, odometri, arbitrase mode, aksesori), jembatan CAN ke ROS 2 Humble di PC, dan tumpukan navigasi/persepsi ROS 2 beserta antarmuka web operator.</w:t>
      </w:r>
    </w:p>
    <w:p w14:paraId="53B0FC70" w14:textId="77777777" w:rsidR="00D83623" w:rsidRPr="00F35F5A" w:rsidRDefault="00000000">
      <w:pPr>
        <w:pStyle w:val="Heading2"/>
        <w:rPr>
          <w:color w:val="auto"/>
        </w:rPr>
      </w:pPr>
      <w:bookmarkStart w:id="3" w:name="_Toc241068556"/>
      <w:r w:rsidRPr="00F35F5A">
        <w:rPr>
          <w:color w:val="auto"/>
        </w:rPr>
        <w:t>2.1 Perangkat keras dan aktuator</w:t>
      </w:r>
      <w:bookmarkEnd w:id="3"/>
    </w:p>
    <w:tbl>
      <w:tblPr>
        <w:tblStyle w:val="TableGrid"/>
        <w:tblW w:w="0" w:type="auto"/>
        <w:jc w:val="center"/>
        <w:tblLayout w:type="fixed"/>
        <w:tblLook w:val="04A0" w:firstRow="1" w:lastRow="0" w:firstColumn="1" w:lastColumn="0" w:noHBand="0" w:noVBand="1"/>
      </w:tblPr>
      <w:tblGrid>
        <w:gridCol w:w="1927"/>
        <w:gridCol w:w="7484"/>
      </w:tblGrid>
      <w:tr w:rsidR="00D83623" w14:paraId="274095F1" w14:textId="77777777">
        <w:trPr>
          <w:jc w:val="center"/>
        </w:trPr>
        <w:tc>
          <w:tcPr>
            <w:tcW w:w="1927" w:type="dxa"/>
            <w:shd w:val="clear" w:color="auto" w:fill="1A3A5C"/>
          </w:tcPr>
          <w:p w14:paraId="47D13AD1" w14:textId="77777777" w:rsidR="00D83623" w:rsidRDefault="00000000">
            <w:r>
              <w:rPr>
                <w:b/>
                <w:color w:val="FFFFFF"/>
                <w:sz w:val="18"/>
              </w:rPr>
              <w:t>Komponen</w:t>
            </w:r>
          </w:p>
        </w:tc>
        <w:tc>
          <w:tcPr>
            <w:tcW w:w="7484" w:type="dxa"/>
            <w:shd w:val="clear" w:color="auto" w:fill="1A3A5C"/>
          </w:tcPr>
          <w:p w14:paraId="40CA2D81" w14:textId="77777777" w:rsidR="00D83623" w:rsidRDefault="00000000">
            <w:r>
              <w:rPr>
                <w:b/>
                <w:color w:val="FFFFFF"/>
                <w:sz w:val="18"/>
              </w:rPr>
              <w:t>Keterangan</w:t>
            </w:r>
          </w:p>
        </w:tc>
      </w:tr>
      <w:tr w:rsidR="00D83623" w14:paraId="407408B7" w14:textId="77777777">
        <w:trPr>
          <w:jc w:val="center"/>
        </w:trPr>
        <w:tc>
          <w:tcPr>
            <w:tcW w:w="1927" w:type="dxa"/>
          </w:tcPr>
          <w:p w14:paraId="73C4FD7D" w14:textId="77777777" w:rsidR="00D83623" w:rsidRDefault="00000000">
            <w:r>
              <w:rPr>
                <w:sz w:val="18"/>
              </w:rPr>
              <w:t>Kendaraan</w:t>
            </w:r>
          </w:p>
        </w:tc>
        <w:tc>
          <w:tcPr>
            <w:tcW w:w="7484" w:type="dxa"/>
          </w:tcPr>
          <w:p w14:paraId="673D946D" w14:textId="77777777" w:rsidR="00D83623" w:rsidRDefault="00000000">
            <w:r>
              <w:rPr>
                <w:sz w:val="18"/>
              </w:rPr>
              <w:t>Pallet stacker elektrik 48 V, differential drive 2 roda; panjang 1,95 m (LiDAR di hidung +0,35 m sampai ujung garpu −1,60 m dari poros roda), lebar 1,10 m; garpu 0,80 m di belakang.</w:t>
            </w:r>
          </w:p>
        </w:tc>
      </w:tr>
      <w:tr w:rsidR="00D83623" w14:paraId="3C997660" w14:textId="77777777">
        <w:trPr>
          <w:jc w:val="center"/>
        </w:trPr>
        <w:tc>
          <w:tcPr>
            <w:tcW w:w="1927" w:type="dxa"/>
            <w:shd w:val="clear" w:color="auto" w:fill="EEF3F8"/>
          </w:tcPr>
          <w:p w14:paraId="3E7F3CA2" w14:textId="77777777" w:rsidR="00D83623" w:rsidRDefault="00000000">
            <w:r>
              <w:rPr>
                <w:sz w:val="18"/>
              </w:rPr>
              <w:t>Penggerak</w:t>
            </w:r>
          </w:p>
        </w:tc>
        <w:tc>
          <w:tcPr>
            <w:tcW w:w="7484" w:type="dxa"/>
            <w:shd w:val="clear" w:color="auto" w:fill="EEF3F8"/>
          </w:tcPr>
          <w:p w14:paraId="3245D8C3" w14:textId="77777777" w:rsidR="00D83623" w:rsidRDefault="00000000">
            <w:r>
              <w:rPr>
                <w:sz w:val="18"/>
              </w:rPr>
              <w:t>Dua servo drive MDSM25B96G-2 (CANopen CiA-402), motor TZ09-D09, gearbox 24:1, radius roda 0,105 m, jarak roda 0,65 m; loop kecepatan tertutup di dalam drive (Profile Velocity, RPDO 0x301).</w:t>
            </w:r>
          </w:p>
        </w:tc>
      </w:tr>
      <w:tr w:rsidR="00D83623" w14:paraId="7125FA0C" w14:textId="77777777">
        <w:trPr>
          <w:jc w:val="center"/>
        </w:trPr>
        <w:tc>
          <w:tcPr>
            <w:tcW w:w="1927" w:type="dxa"/>
          </w:tcPr>
          <w:p w14:paraId="665F09EE" w14:textId="77777777" w:rsidR="00D83623" w:rsidRDefault="00000000">
            <w:r>
              <w:rPr>
                <w:sz w:val="18"/>
              </w:rPr>
              <w:t>MCU utama</w:t>
            </w:r>
          </w:p>
        </w:tc>
        <w:tc>
          <w:tcPr>
            <w:tcW w:w="7484" w:type="dxa"/>
          </w:tcPr>
          <w:p w14:paraId="670CCD1F" w14:textId="77777777" w:rsidR="00D83623" w:rsidRDefault="00000000">
            <w:r>
              <w:rPr>
                <w:sz w:val="18"/>
              </w:rPr>
              <w:t>STM32F407VET6 @168 MHz: kinematika invers, odometri (jarak dari encoder roda + arah dari yaw IMU), arbitrase mode joystick/PC, garpu, menara lampu, buzzer.</w:t>
            </w:r>
          </w:p>
        </w:tc>
      </w:tr>
      <w:tr w:rsidR="00D83623" w14:paraId="40ED8961" w14:textId="77777777">
        <w:trPr>
          <w:jc w:val="center"/>
        </w:trPr>
        <w:tc>
          <w:tcPr>
            <w:tcW w:w="1927" w:type="dxa"/>
            <w:shd w:val="clear" w:color="auto" w:fill="EEF3F8"/>
          </w:tcPr>
          <w:p w14:paraId="58F68BC1" w14:textId="77777777" w:rsidR="00D83623" w:rsidRDefault="00000000">
            <w:r>
              <w:rPr>
                <w:sz w:val="18"/>
              </w:rPr>
              <w:t xml:space="preserve">MCU </w:t>
            </w:r>
            <w:proofErr w:type="spellStart"/>
            <w:r w:rsidR="00F35F5A">
              <w:rPr>
                <w:sz w:val="18"/>
              </w:rPr>
              <w:t>pendukung</w:t>
            </w:r>
            <w:proofErr w:type="spellEnd"/>
          </w:p>
        </w:tc>
        <w:tc>
          <w:tcPr>
            <w:tcW w:w="7484" w:type="dxa"/>
            <w:shd w:val="clear" w:color="auto" w:fill="EEF3F8"/>
          </w:tcPr>
          <w:p w14:paraId="055C4C73" w14:textId="77777777" w:rsidR="00D83623" w:rsidRDefault="00000000">
            <w:r>
              <w:rPr>
                <w:sz w:val="18"/>
              </w:rPr>
              <w:t>STM32F401CCU6: encoder kuadratur tinggi garpu + 2 limit switch, UART4 115200 ke F407 (ENCODER_MAX 53808 → 250 cm).</w:t>
            </w:r>
          </w:p>
        </w:tc>
      </w:tr>
      <w:tr w:rsidR="00D83623" w14:paraId="2FBAE6CD" w14:textId="77777777">
        <w:trPr>
          <w:jc w:val="center"/>
        </w:trPr>
        <w:tc>
          <w:tcPr>
            <w:tcW w:w="1927" w:type="dxa"/>
          </w:tcPr>
          <w:p w14:paraId="73BC3184" w14:textId="77777777" w:rsidR="00D83623" w:rsidRDefault="00000000">
            <w:r>
              <w:rPr>
                <w:sz w:val="18"/>
              </w:rPr>
              <w:t>Aktuator garpu</w:t>
            </w:r>
          </w:p>
        </w:tc>
        <w:tc>
          <w:tcPr>
            <w:tcW w:w="7484" w:type="dxa"/>
          </w:tcPr>
          <w:p w14:paraId="15C488A5" w14:textId="77777777" w:rsidR="00D83623" w:rsidRDefault="00000000">
            <w:r>
              <w:rPr>
                <w:sz w:val="18"/>
              </w:rPr>
              <w:t xml:space="preserve">Pompa </w:t>
            </w:r>
            <w:proofErr w:type="spellStart"/>
            <w:r>
              <w:rPr>
                <w:sz w:val="18"/>
              </w:rPr>
              <w:t>hidrolik</w:t>
            </w:r>
            <w:proofErr w:type="spellEnd"/>
            <w:r>
              <w:rPr>
                <w:sz w:val="18"/>
              </w:rPr>
              <w:t xml:space="preserve"> (2 GPIO naik/</w:t>
            </w:r>
            <w:proofErr w:type="spellStart"/>
            <w:r>
              <w:rPr>
                <w:sz w:val="18"/>
              </w:rPr>
              <w:t>turun</w:t>
            </w:r>
            <w:proofErr w:type="spellEnd"/>
            <w:r>
              <w:rPr>
                <w:sz w:val="18"/>
              </w:rPr>
              <w:t xml:space="preserve">) dengan cutoff dini dan histeresis; kalibrasi tinggi = 0,971 × encoder + offset </w:t>
            </w:r>
            <w:r w:rsidR="00F35F5A">
              <w:rPr>
                <w:sz w:val="18"/>
              </w:rPr>
              <w:t>14 cm</w:t>
            </w:r>
            <w:r>
              <w:rPr>
                <w:sz w:val="18"/>
              </w:rPr>
              <w:t>.</w:t>
            </w:r>
          </w:p>
        </w:tc>
      </w:tr>
      <w:tr w:rsidR="00D83623" w14:paraId="23E8ADBC" w14:textId="77777777">
        <w:trPr>
          <w:jc w:val="center"/>
        </w:trPr>
        <w:tc>
          <w:tcPr>
            <w:tcW w:w="1927" w:type="dxa"/>
            <w:shd w:val="clear" w:color="auto" w:fill="EEF3F8"/>
          </w:tcPr>
          <w:p w14:paraId="30351D8A" w14:textId="77777777" w:rsidR="00D83623" w:rsidRDefault="00000000">
            <w:r>
              <w:rPr>
                <w:sz w:val="18"/>
              </w:rPr>
              <w:t>Kendali manual</w:t>
            </w:r>
          </w:p>
        </w:tc>
        <w:tc>
          <w:tcPr>
            <w:tcW w:w="7484" w:type="dxa"/>
            <w:shd w:val="clear" w:color="auto" w:fill="EEF3F8"/>
          </w:tcPr>
          <w:p w14:paraId="00BB1386" w14:textId="77777777" w:rsidR="00D83623" w:rsidRDefault="00000000">
            <w:r>
              <w:rPr>
                <w:sz w:val="18"/>
              </w:rPr>
              <w:t>Joystick PS4 lewat ESP32 (USART1); L1 ditahan = mode pelan 159 mm/s dan putar di tempat 22,7 °/s; SEGITIGA = operator mengambil kemudi.</w:t>
            </w:r>
          </w:p>
        </w:tc>
      </w:tr>
      <w:tr w:rsidR="00D83623" w14:paraId="53972FAD" w14:textId="77777777">
        <w:trPr>
          <w:jc w:val="center"/>
        </w:trPr>
        <w:tc>
          <w:tcPr>
            <w:tcW w:w="1927" w:type="dxa"/>
          </w:tcPr>
          <w:p w14:paraId="305DC5AA" w14:textId="77777777" w:rsidR="00D83623" w:rsidRDefault="00000000">
            <w:r>
              <w:rPr>
                <w:sz w:val="18"/>
              </w:rPr>
              <w:t>Komunikasi</w:t>
            </w:r>
          </w:p>
        </w:tc>
        <w:tc>
          <w:tcPr>
            <w:tcW w:w="7484" w:type="dxa"/>
          </w:tcPr>
          <w:p w14:paraId="1874CADD" w14:textId="77777777" w:rsidR="00D83623" w:rsidRDefault="00000000">
            <w:r>
              <w:rPr>
                <w:sz w:val="18"/>
              </w:rPr>
              <w:t xml:space="preserve">CAN 250 kbit/s, node PC 0x0A: perintah 0x01A (v, w, deadman) 50 Hz, </w:t>
            </w:r>
            <w:proofErr w:type="spellStart"/>
            <w:r>
              <w:rPr>
                <w:sz w:val="18"/>
              </w:rPr>
              <w:t>garpu</w:t>
            </w:r>
            <w:proofErr w:type="spellEnd"/>
            <w:r>
              <w:rPr>
                <w:sz w:val="18"/>
              </w:rPr>
              <w:t xml:space="preserve"> 0x02A, </w:t>
            </w:r>
            <w:proofErr w:type="spellStart"/>
            <w:r>
              <w:rPr>
                <w:sz w:val="18"/>
              </w:rPr>
              <w:t>telemetri</w:t>
            </w:r>
            <w:proofErr w:type="spellEnd"/>
            <w:r>
              <w:rPr>
                <w:sz w:val="18"/>
              </w:rPr>
              <w:t xml:space="preserve"> 0x40A–0x45A, ESTOP 0x00</w:t>
            </w:r>
            <w:proofErr w:type="gramStart"/>
            <w:r>
              <w:rPr>
                <w:sz w:val="18"/>
              </w:rPr>
              <w:t>A;.</w:t>
            </w:r>
            <w:proofErr w:type="gramEnd"/>
          </w:p>
        </w:tc>
      </w:tr>
    </w:tbl>
    <w:p w14:paraId="6A0CE88F" w14:textId="77777777" w:rsidR="00D83623" w:rsidRDefault="00D83623">
      <w:pPr>
        <w:spacing w:after="40"/>
      </w:pPr>
    </w:p>
    <w:p w14:paraId="0C429CE7" w14:textId="77777777" w:rsidR="00D83623" w:rsidRDefault="00000000">
      <w:pPr>
        <w:pStyle w:val="Heading2"/>
      </w:pPr>
      <w:bookmarkStart w:id="4" w:name="_Toc241068557"/>
      <w:r>
        <w:t>2.2 Sensor</w:t>
      </w:r>
      <w:bookmarkEnd w:id="4"/>
    </w:p>
    <w:tbl>
      <w:tblPr>
        <w:tblStyle w:val="TableGrid"/>
        <w:tblW w:w="0" w:type="auto"/>
        <w:jc w:val="center"/>
        <w:tblLayout w:type="fixed"/>
        <w:tblLook w:val="04A0" w:firstRow="1" w:lastRow="0" w:firstColumn="1" w:lastColumn="0" w:noHBand="0" w:noVBand="1"/>
      </w:tblPr>
      <w:tblGrid>
        <w:gridCol w:w="1927"/>
        <w:gridCol w:w="7484"/>
      </w:tblGrid>
      <w:tr w:rsidR="00D83623" w14:paraId="5078AE07" w14:textId="77777777" w:rsidTr="00F35F5A">
        <w:trPr>
          <w:jc w:val="center"/>
        </w:trPr>
        <w:tc>
          <w:tcPr>
            <w:tcW w:w="1927" w:type="dxa"/>
            <w:shd w:val="clear" w:color="auto" w:fill="1A3A5C"/>
          </w:tcPr>
          <w:p w14:paraId="728A136B" w14:textId="77777777" w:rsidR="00D83623" w:rsidRDefault="00000000">
            <w:r>
              <w:rPr>
                <w:b/>
                <w:color w:val="FFFFFF"/>
                <w:sz w:val="18"/>
              </w:rPr>
              <w:t>Sensor</w:t>
            </w:r>
          </w:p>
        </w:tc>
        <w:tc>
          <w:tcPr>
            <w:tcW w:w="7484" w:type="dxa"/>
            <w:shd w:val="clear" w:color="auto" w:fill="1A3A5C"/>
          </w:tcPr>
          <w:p w14:paraId="3617F758" w14:textId="77777777" w:rsidR="00D83623" w:rsidRDefault="00000000">
            <w:r>
              <w:rPr>
                <w:b/>
                <w:color w:val="FFFFFF"/>
                <w:sz w:val="18"/>
              </w:rPr>
              <w:t>Keterangan</w:t>
            </w:r>
          </w:p>
        </w:tc>
      </w:tr>
      <w:tr w:rsidR="00D83623" w14:paraId="42488E01" w14:textId="77777777" w:rsidTr="00F35F5A">
        <w:trPr>
          <w:jc w:val="center"/>
        </w:trPr>
        <w:tc>
          <w:tcPr>
            <w:tcW w:w="1927" w:type="dxa"/>
          </w:tcPr>
          <w:p w14:paraId="40B93230" w14:textId="77777777" w:rsidR="00D83623" w:rsidRDefault="00000000">
            <w:r>
              <w:rPr>
                <w:sz w:val="18"/>
              </w:rPr>
              <w:t>LiDAR 2D</w:t>
            </w:r>
          </w:p>
        </w:tc>
        <w:tc>
          <w:tcPr>
            <w:tcW w:w="7484" w:type="dxa"/>
          </w:tcPr>
          <w:p w14:paraId="1BC727A4" w14:textId="77777777" w:rsidR="00D83623" w:rsidRDefault="00000000">
            <w:r>
              <w:rPr>
                <w:sz w:val="18"/>
              </w:rPr>
              <w:t>Autonics LSC-C</w:t>
            </w:r>
            <w:r w:rsidR="00F35F5A">
              <w:rPr>
                <w:sz w:val="18"/>
              </w:rPr>
              <w:t>10</w:t>
            </w:r>
            <w:r>
              <w:rPr>
                <w:sz w:val="18"/>
              </w:rPr>
              <w:t xml:space="preserve">CT3-BET, Ethernet 192.168.0.3:8000, FOV 270° (efektif 180° ke </w:t>
            </w:r>
            <w:proofErr w:type="spellStart"/>
            <w:r>
              <w:rPr>
                <w:sz w:val="18"/>
              </w:rPr>
              <w:t>depan</w:t>
            </w:r>
            <w:proofErr w:type="spellEnd"/>
            <w:r>
              <w:rPr>
                <w:sz w:val="18"/>
              </w:rPr>
              <w:t xml:space="preserve"> </w:t>
            </w:r>
            <w:proofErr w:type="spellStart"/>
            <w:r>
              <w:rPr>
                <w:sz w:val="18"/>
              </w:rPr>
              <w:t>setelah</w:t>
            </w:r>
            <w:proofErr w:type="spellEnd"/>
            <w:r>
              <w:rPr>
                <w:sz w:val="18"/>
              </w:rPr>
              <w:t xml:space="preserve"> </w:t>
            </w:r>
            <w:r>
              <w:rPr>
                <w:sz w:val="18"/>
              </w:rPr>
              <w:lastRenderedPageBreak/>
              <w:t xml:space="preserve">masking </w:t>
            </w:r>
            <w:proofErr w:type="spellStart"/>
            <w:r>
              <w:rPr>
                <w:sz w:val="18"/>
              </w:rPr>
              <w:t>tiang</w:t>
            </w:r>
            <w:proofErr w:type="spellEnd"/>
            <w:r>
              <w:rPr>
                <w:sz w:val="18"/>
              </w:rPr>
              <w:t>/</w:t>
            </w:r>
            <w:proofErr w:type="spellStart"/>
            <w:r>
              <w:rPr>
                <w:sz w:val="18"/>
              </w:rPr>
              <w:t>garpu</w:t>
            </w:r>
            <w:proofErr w:type="spellEnd"/>
            <w:r>
              <w:rPr>
                <w:sz w:val="18"/>
              </w:rPr>
              <w:t xml:space="preserve">), </w:t>
            </w:r>
            <w:proofErr w:type="spellStart"/>
            <w:r>
              <w:rPr>
                <w:sz w:val="18"/>
              </w:rPr>
              <w:t>spesifikasi</w:t>
            </w:r>
            <w:proofErr w:type="spellEnd"/>
            <w:r>
              <w:rPr>
                <w:sz w:val="18"/>
              </w:rPr>
              <w:t xml:space="preserve"> </w:t>
            </w:r>
            <w:r w:rsidR="00F35F5A">
              <w:rPr>
                <w:sz w:val="18"/>
              </w:rPr>
              <w:t>10</w:t>
            </w:r>
            <w:r>
              <w:rPr>
                <w:sz w:val="18"/>
              </w:rPr>
              <w:t xml:space="preserve"> m </w:t>
            </w:r>
            <w:proofErr w:type="spellStart"/>
            <w:r>
              <w:rPr>
                <w:sz w:val="18"/>
              </w:rPr>
              <w:t>tetapi</w:t>
            </w:r>
            <w:proofErr w:type="spellEnd"/>
            <w:r>
              <w:rPr>
                <w:sz w:val="18"/>
              </w:rPr>
              <w:t xml:space="preserve"> </w:t>
            </w:r>
            <w:proofErr w:type="spellStart"/>
            <w:r>
              <w:rPr>
                <w:sz w:val="18"/>
              </w:rPr>
              <w:t>efektif</w:t>
            </w:r>
            <w:proofErr w:type="spellEnd"/>
            <w:r>
              <w:rPr>
                <w:sz w:val="18"/>
              </w:rPr>
              <w:t xml:space="preserve"> ~8 m di permukaan gudang; dipasang di hidung (+0,35 m, z 0,15 m); hanya menghadap depan.</w:t>
            </w:r>
          </w:p>
        </w:tc>
      </w:tr>
      <w:tr w:rsidR="00D83623" w14:paraId="326D41A8" w14:textId="77777777" w:rsidTr="00F35F5A">
        <w:trPr>
          <w:jc w:val="center"/>
        </w:trPr>
        <w:tc>
          <w:tcPr>
            <w:tcW w:w="1927" w:type="dxa"/>
            <w:shd w:val="clear" w:color="auto" w:fill="EEF3F8"/>
          </w:tcPr>
          <w:p w14:paraId="747C8484" w14:textId="77777777" w:rsidR="00D83623" w:rsidRDefault="00000000">
            <w:r>
              <w:rPr>
                <w:sz w:val="18"/>
              </w:rPr>
              <w:lastRenderedPageBreak/>
              <w:t>IMU</w:t>
            </w:r>
          </w:p>
        </w:tc>
        <w:tc>
          <w:tcPr>
            <w:tcW w:w="7484" w:type="dxa"/>
            <w:shd w:val="clear" w:color="auto" w:fill="EEF3F8"/>
          </w:tcPr>
          <w:p w14:paraId="67F4B915" w14:textId="77777777" w:rsidR="00D83623" w:rsidRDefault="00000000">
            <w:r>
              <w:rPr>
                <w:sz w:val="18"/>
              </w:rPr>
              <w:t>WitMotion HWT901B di bus CAN (ID 0x050: akselerasi, giro, sudut Euler); yaw absolut menjadi arah odometri; kalibrasi bias giro otomatis (200 sampel, sebaran &lt;2 °/s); LPF sirkular alpha 0,2.</w:t>
            </w:r>
          </w:p>
        </w:tc>
      </w:tr>
      <w:tr w:rsidR="00D83623" w14:paraId="46AC25A1" w14:textId="77777777" w:rsidTr="00F35F5A">
        <w:trPr>
          <w:jc w:val="center"/>
        </w:trPr>
        <w:tc>
          <w:tcPr>
            <w:tcW w:w="1927" w:type="dxa"/>
          </w:tcPr>
          <w:p w14:paraId="247C9A82" w14:textId="77777777" w:rsidR="00D83623" w:rsidRDefault="00000000">
            <w:r>
              <w:rPr>
                <w:sz w:val="18"/>
              </w:rPr>
              <w:t>Encoder roda</w:t>
            </w:r>
          </w:p>
        </w:tc>
        <w:tc>
          <w:tcPr>
            <w:tcW w:w="7484" w:type="dxa"/>
          </w:tcPr>
          <w:p w14:paraId="5B4023D9" w14:textId="77777777" w:rsidR="00D83623" w:rsidRDefault="00000000">
            <w:r>
              <w:rPr>
                <w:sz w:val="18"/>
              </w:rPr>
              <w:t>Di dalam drive MDSM, dibaca lewat TPDO 0x281 (posisi, PPR 737 per putaran roda) dan 0x481 (kecepatan).</w:t>
            </w:r>
          </w:p>
        </w:tc>
      </w:tr>
      <w:tr w:rsidR="00D83623" w14:paraId="53BAC326" w14:textId="77777777" w:rsidTr="00F35F5A">
        <w:trPr>
          <w:jc w:val="center"/>
        </w:trPr>
        <w:tc>
          <w:tcPr>
            <w:tcW w:w="1927" w:type="dxa"/>
            <w:shd w:val="clear" w:color="auto" w:fill="EEF3F8"/>
          </w:tcPr>
          <w:p w14:paraId="552C7D9C" w14:textId="77777777" w:rsidR="00D83623" w:rsidRDefault="00000000">
            <w:r>
              <w:rPr>
                <w:sz w:val="18"/>
              </w:rPr>
              <w:t>Kamera</w:t>
            </w:r>
          </w:p>
        </w:tc>
        <w:tc>
          <w:tcPr>
            <w:tcW w:w="7484" w:type="dxa"/>
            <w:shd w:val="clear" w:color="auto" w:fill="EEF3F8"/>
          </w:tcPr>
          <w:p w14:paraId="26DBA7A2" w14:textId="77777777" w:rsidR="00D83623" w:rsidRDefault="00000000">
            <w:r>
              <w:rPr>
                <w:sz w:val="18"/>
              </w:rPr>
              <w:t xml:space="preserve">Webcam USB mono 640×480 menghadap belakang (arah garpu), dibuka langsung OpenCV (V4L2); marker ArUco DICT_4X4_50 20 cm pada palet (id 4) dan </w:t>
            </w:r>
            <w:proofErr w:type="spellStart"/>
            <w:r>
              <w:rPr>
                <w:sz w:val="18"/>
              </w:rPr>
              <w:t>rak</w:t>
            </w:r>
            <w:proofErr w:type="spellEnd"/>
            <w:r w:rsidR="00F35F5A">
              <w:rPr>
                <w:sz w:val="18"/>
              </w:rPr>
              <w:t>.</w:t>
            </w:r>
          </w:p>
        </w:tc>
      </w:tr>
      <w:tr w:rsidR="00F35F5A" w14:paraId="1EDCC6F2" w14:textId="77777777" w:rsidTr="00F35F5A">
        <w:trPr>
          <w:jc w:val="center"/>
        </w:trPr>
        <w:tc>
          <w:tcPr>
            <w:tcW w:w="1927" w:type="dxa"/>
            <w:shd w:val="clear" w:color="auto" w:fill="EEF3F8"/>
          </w:tcPr>
          <w:p w14:paraId="3EDD65B7" w14:textId="77777777" w:rsidR="00F35F5A" w:rsidRDefault="00F35F5A">
            <w:proofErr w:type="spellStart"/>
            <w:r>
              <w:rPr>
                <w:sz w:val="18"/>
              </w:rPr>
              <w:t>Keselamatan</w:t>
            </w:r>
            <w:proofErr w:type="spellEnd"/>
            <w:r>
              <w:rPr>
                <w:sz w:val="18"/>
              </w:rPr>
              <w:t xml:space="preserve"> </w:t>
            </w:r>
            <w:proofErr w:type="spellStart"/>
            <w:r>
              <w:rPr>
                <w:sz w:val="18"/>
              </w:rPr>
              <w:t>fisik</w:t>
            </w:r>
            <w:proofErr w:type="spellEnd"/>
          </w:p>
        </w:tc>
        <w:tc>
          <w:tcPr>
            <w:tcW w:w="7484" w:type="dxa"/>
            <w:shd w:val="clear" w:color="auto" w:fill="EEF3F8"/>
          </w:tcPr>
          <w:p w14:paraId="4E94004F" w14:textId="77777777" w:rsidR="00F35F5A" w:rsidRDefault="00F35F5A">
            <w:r>
              <w:rPr>
                <w:sz w:val="18"/>
              </w:rPr>
              <w:t xml:space="preserve">Tidak ada e-stop fisik, bumper, maupun sensor belakang; e-stop berupa frame CAN + latch di </w:t>
            </w:r>
            <w:proofErr w:type="spellStart"/>
            <w:r>
              <w:rPr>
                <w:sz w:val="18"/>
              </w:rPr>
              <w:t>sisi</w:t>
            </w:r>
            <w:proofErr w:type="spellEnd"/>
            <w:r>
              <w:rPr>
                <w:sz w:val="18"/>
              </w:rPr>
              <w:t xml:space="preserve"> PC.</w:t>
            </w:r>
          </w:p>
        </w:tc>
      </w:tr>
      <w:tr w:rsidR="00F35F5A" w14:paraId="2E482AED" w14:textId="77777777" w:rsidTr="00F35F5A">
        <w:trPr>
          <w:jc w:val="center"/>
        </w:trPr>
        <w:tc>
          <w:tcPr>
            <w:tcW w:w="1927" w:type="dxa"/>
          </w:tcPr>
          <w:p w14:paraId="16C8E924" w14:textId="77777777" w:rsidR="00F35F5A" w:rsidRDefault="00F35F5A">
            <w:r>
              <w:rPr>
                <w:sz w:val="18"/>
              </w:rPr>
              <w:t>Daya</w:t>
            </w:r>
          </w:p>
        </w:tc>
        <w:tc>
          <w:tcPr>
            <w:tcW w:w="7484" w:type="dxa"/>
          </w:tcPr>
          <w:p w14:paraId="34A4B889" w14:textId="77777777" w:rsidR="00F35F5A" w:rsidRDefault="00F35F5A">
            <w:proofErr w:type="spellStart"/>
            <w:r>
              <w:rPr>
                <w:sz w:val="18"/>
              </w:rPr>
              <w:t>Tegangan</w:t>
            </w:r>
            <w:proofErr w:type="spellEnd"/>
            <w:r>
              <w:rPr>
                <w:sz w:val="18"/>
              </w:rPr>
              <w:t xml:space="preserve"> </w:t>
            </w:r>
            <w:proofErr w:type="spellStart"/>
            <w:r>
              <w:rPr>
                <w:sz w:val="18"/>
              </w:rPr>
              <w:t>baterai</w:t>
            </w:r>
            <w:proofErr w:type="spellEnd"/>
            <w:r>
              <w:rPr>
                <w:sz w:val="18"/>
              </w:rPr>
              <w:t xml:space="preserve"> 48 V 100Ah (LIFePO4)</w:t>
            </w:r>
          </w:p>
        </w:tc>
      </w:tr>
    </w:tbl>
    <w:p w14:paraId="21A380B2" w14:textId="77777777" w:rsidR="00D83623" w:rsidRDefault="00D83623">
      <w:pPr>
        <w:spacing w:after="40"/>
      </w:pPr>
    </w:p>
    <w:p w14:paraId="188CE1CA" w14:textId="77777777" w:rsidR="00D83623" w:rsidRDefault="00000000">
      <w:pPr>
        <w:pStyle w:val="Heading2"/>
      </w:pPr>
      <w:bookmarkStart w:id="5" w:name="_Toc241068558"/>
      <w:r>
        <w:t>2.3 Perangkat lunak</w:t>
      </w:r>
      <w:bookmarkEnd w:id="5"/>
    </w:p>
    <w:tbl>
      <w:tblPr>
        <w:tblStyle w:val="TableGrid"/>
        <w:tblW w:w="0" w:type="auto"/>
        <w:jc w:val="center"/>
        <w:tblLayout w:type="fixed"/>
        <w:tblLook w:val="04A0" w:firstRow="1" w:lastRow="0" w:firstColumn="1" w:lastColumn="0" w:noHBand="0" w:noVBand="1"/>
      </w:tblPr>
      <w:tblGrid>
        <w:gridCol w:w="1927"/>
        <w:gridCol w:w="7484"/>
      </w:tblGrid>
      <w:tr w:rsidR="00D83623" w14:paraId="1644A0D8" w14:textId="77777777">
        <w:trPr>
          <w:jc w:val="center"/>
        </w:trPr>
        <w:tc>
          <w:tcPr>
            <w:tcW w:w="1927" w:type="dxa"/>
            <w:shd w:val="clear" w:color="auto" w:fill="1A3A5C"/>
          </w:tcPr>
          <w:p w14:paraId="6FBED3E7" w14:textId="77777777" w:rsidR="00D83623" w:rsidRDefault="00000000">
            <w:r>
              <w:rPr>
                <w:b/>
                <w:color w:val="FFFFFF"/>
                <w:sz w:val="18"/>
              </w:rPr>
              <w:t>Lapisan</w:t>
            </w:r>
          </w:p>
        </w:tc>
        <w:tc>
          <w:tcPr>
            <w:tcW w:w="7484" w:type="dxa"/>
            <w:shd w:val="clear" w:color="auto" w:fill="1A3A5C"/>
          </w:tcPr>
          <w:p w14:paraId="06D436BD" w14:textId="77777777" w:rsidR="00D83623" w:rsidRDefault="00000000">
            <w:r>
              <w:rPr>
                <w:b/>
                <w:color w:val="FFFFFF"/>
                <w:sz w:val="18"/>
              </w:rPr>
              <w:t>Keterangan</w:t>
            </w:r>
          </w:p>
        </w:tc>
      </w:tr>
      <w:tr w:rsidR="00D83623" w14:paraId="417AFF5D" w14:textId="77777777">
        <w:trPr>
          <w:jc w:val="center"/>
        </w:trPr>
        <w:tc>
          <w:tcPr>
            <w:tcW w:w="1927" w:type="dxa"/>
          </w:tcPr>
          <w:p w14:paraId="61DB2A13" w14:textId="77777777" w:rsidR="00D83623" w:rsidRDefault="00000000">
            <w:r>
              <w:rPr>
                <w:sz w:val="18"/>
              </w:rPr>
              <w:t>Firmware</w:t>
            </w:r>
          </w:p>
        </w:tc>
        <w:tc>
          <w:tcPr>
            <w:tcW w:w="7484" w:type="dxa"/>
          </w:tcPr>
          <w:p w14:paraId="2FEA102B" w14:textId="77777777" w:rsidR="00D83623" w:rsidRDefault="00000000">
            <w:r>
              <w:rPr>
                <w:sz w:val="18"/>
              </w:rPr>
              <w:t>stm32_firmware/agv_ibe_june (STM32CubeIDE/Make): can402.c (</w:t>
            </w:r>
            <w:proofErr w:type="spellStart"/>
            <w:r>
              <w:rPr>
                <w:sz w:val="18"/>
              </w:rPr>
              <w:t>CANopen</w:t>
            </w:r>
            <w:proofErr w:type="spellEnd"/>
            <w:r>
              <w:rPr>
                <w:sz w:val="18"/>
              </w:rPr>
              <w:t xml:space="preserve">, auto-recovery), </w:t>
            </w:r>
            <w:proofErr w:type="spellStart"/>
            <w:r>
              <w:rPr>
                <w:sz w:val="18"/>
              </w:rPr>
              <w:t>two_wheels.c</w:t>
            </w:r>
            <w:proofErr w:type="spellEnd"/>
            <w:r>
              <w:rPr>
                <w:sz w:val="18"/>
              </w:rPr>
              <w:t xml:space="preserve"> (</w:t>
            </w:r>
            <w:proofErr w:type="spellStart"/>
            <w:r>
              <w:rPr>
                <w:sz w:val="18"/>
              </w:rPr>
              <w:t>odometri</w:t>
            </w:r>
            <w:proofErr w:type="spellEnd"/>
            <w:r>
              <w:rPr>
                <w:sz w:val="18"/>
              </w:rPr>
              <w:t xml:space="preserve">), hwt901b.c (IMU), </w:t>
            </w:r>
            <w:proofErr w:type="spellStart"/>
            <w:r>
              <w:rPr>
                <w:sz w:val="18"/>
              </w:rPr>
              <w:t>joystick.c</w:t>
            </w:r>
            <w:proofErr w:type="spellEnd"/>
            <w:r>
              <w:rPr>
                <w:sz w:val="18"/>
              </w:rPr>
              <w:t xml:space="preserve">, </w:t>
            </w:r>
            <w:proofErr w:type="spellStart"/>
            <w:r>
              <w:rPr>
                <w:sz w:val="18"/>
              </w:rPr>
              <w:t>encoder_fork.c</w:t>
            </w:r>
            <w:proofErr w:type="spellEnd"/>
            <w:r>
              <w:rPr>
                <w:sz w:val="18"/>
              </w:rPr>
              <w:t xml:space="preserve">, </w:t>
            </w:r>
            <w:proofErr w:type="spellStart"/>
            <w:r>
              <w:rPr>
                <w:sz w:val="18"/>
              </w:rPr>
              <w:t>accesories.c</w:t>
            </w:r>
            <w:proofErr w:type="spellEnd"/>
            <w:r>
              <w:rPr>
                <w:sz w:val="18"/>
              </w:rPr>
              <w:t>.</w:t>
            </w:r>
          </w:p>
        </w:tc>
      </w:tr>
      <w:tr w:rsidR="00D83623" w14:paraId="208178DF" w14:textId="77777777">
        <w:trPr>
          <w:jc w:val="center"/>
        </w:trPr>
        <w:tc>
          <w:tcPr>
            <w:tcW w:w="1927" w:type="dxa"/>
            <w:shd w:val="clear" w:color="auto" w:fill="EEF3F8"/>
          </w:tcPr>
          <w:p w14:paraId="26A3600A" w14:textId="77777777" w:rsidR="00D83623" w:rsidRDefault="00000000">
            <w:r>
              <w:rPr>
                <w:sz w:val="18"/>
              </w:rPr>
              <w:t>Jembatan CAN</w:t>
            </w:r>
          </w:p>
        </w:tc>
        <w:tc>
          <w:tcPr>
            <w:tcW w:w="7484" w:type="dxa"/>
            <w:shd w:val="clear" w:color="auto" w:fill="EEF3F8"/>
          </w:tcPr>
          <w:p w14:paraId="64A81D86" w14:textId="77777777" w:rsidR="00D83623" w:rsidRDefault="00000000">
            <w:r>
              <w:rPr>
                <w:sz w:val="18"/>
              </w:rPr>
              <w:t>stm32_patch/agv_can_bridge.py (navigasi): /odom, /joint_states, /fork_height, /drive_ok, /battery_voltage; langganan /cmd_vel_agv, /cmd_fork, /agv_arm, /agv_estop; TX 50 Hz sebagai watchdog firmware. src/agv/agv/can_listener.py (</w:t>
            </w:r>
            <w:proofErr w:type="spellStart"/>
            <w:r>
              <w:rPr>
                <w:sz w:val="18"/>
              </w:rPr>
              <w:t>pemetaan</w:t>
            </w:r>
            <w:proofErr w:type="spellEnd"/>
            <w:r>
              <w:rPr>
                <w:sz w:val="18"/>
              </w:rPr>
              <w:t xml:space="preserve">): </w:t>
            </w:r>
            <w:proofErr w:type="spellStart"/>
            <w:r>
              <w:rPr>
                <w:sz w:val="18"/>
              </w:rPr>
              <w:t>baca-saja</w:t>
            </w:r>
            <w:proofErr w:type="spellEnd"/>
            <w:r>
              <w:rPr>
                <w:sz w:val="18"/>
              </w:rPr>
              <w:t xml:space="preserve">, joystick </w:t>
            </w:r>
            <w:proofErr w:type="spellStart"/>
            <w:r>
              <w:rPr>
                <w:sz w:val="18"/>
              </w:rPr>
              <w:t>tetap</w:t>
            </w:r>
            <w:proofErr w:type="spellEnd"/>
            <w:r>
              <w:rPr>
                <w:sz w:val="18"/>
              </w:rPr>
              <w:t>.</w:t>
            </w:r>
          </w:p>
        </w:tc>
      </w:tr>
      <w:tr w:rsidR="00D83623" w14:paraId="18111CDA" w14:textId="77777777">
        <w:trPr>
          <w:jc w:val="center"/>
        </w:trPr>
        <w:tc>
          <w:tcPr>
            <w:tcW w:w="1927" w:type="dxa"/>
          </w:tcPr>
          <w:p w14:paraId="2206B8AA" w14:textId="77777777" w:rsidR="00D83623" w:rsidRDefault="00000000">
            <w:r>
              <w:rPr>
                <w:sz w:val="18"/>
              </w:rPr>
              <w:t>Pemetaan &amp; lokalisasi</w:t>
            </w:r>
          </w:p>
        </w:tc>
        <w:tc>
          <w:tcPr>
            <w:tcW w:w="7484" w:type="dxa"/>
          </w:tcPr>
          <w:p w14:paraId="76E70754" w14:textId="77777777" w:rsidR="00D83623" w:rsidRDefault="00000000">
            <w:r>
              <w:rPr>
                <w:sz w:val="18"/>
              </w:rPr>
              <w:t xml:space="preserve">slam_toolbox (async untuk memetakan, localization untuk navigasi) di atas scan hasil scan_angle_remap (putar −90°, mask </w:t>
            </w:r>
            <w:proofErr w:type="spellStart"/>
            <w:r>
              <w:rPr>
                <w:sz w:val="18"/>
              </w:rPr>
              <w:t>tiang</w:t>
            </w:r>
            <w:proofErr w:type="spellEnd"/>
            <w:r>
              <w:rPr>
                <w:sz w:val="18"/>
              </w:rPr>
              <w:t>/</w:t>
            </w:r>
            <w:proofErr w:type="spellStart"/>
            <w:r>
              <w:rPr>
                <w:sz w:val="18"/>
              </w:rPr>
              <w:t>garpu</w:t>
            </w:r>
            <w:proofErr w:type="spellEnd"/>
            <w:r>
              <w:rPr>
                <w:sz w:val="18"/>
              </w:rPr>
              <w:t xml:space="preserve">); odom_map.py </w:t>
            </w:r>
            <w:proofErr w:type="spellStart"/>
            <w:r>
              <w:rPr>
                <w:sz w:val="18"/>
              </w:rPr>
              <w:t>menerbitkan</w:t>
            </w:r>
            <w:proofErr w:type="spellEnd"/>
            <w:r>
              <w:rPr>
                <w:sz w:val="18"/>
              </w:rPr>
              <w:t xml:space="preserve"> </w:t>
            </w:r>
            <w:proofErr w:type="spellStart"/>
            <w:r>
              <w:rPr>
                <w:sz w:val="18"/>
              </w:rPr>
              <w:t>tf</w:t>
            </w:r>
            <w:proofErr w:type="spellEnd"/>
            <w:r>
              <w:rPr>
                <w:sz w:val="18"/>
              </w:rPr>
              <w:t xml:space="preserve"> map</w:t>
            </w:r>
            <w:r w:rsidR="005B1F97">
              <w:rPr>
                <w:sz w:val="18"/>
              </w:rPr>
              <w:t xml:space="preserve">, </w:t>
            </w:r>
            <w:proofErr w:type="spellStart"/>
            <w:r>
              <w:rPr>
                <w:sz w:val="18"/>
              </w:rPr>
              <w:t>base_link</w:t>
            </w:r>
            <w:proofErr w:type="spellEnd"/>
            <w:r>
              <w:rPr>
                <w:sz w:val="18"/>
              </w:rPr>
              <w:t xml:space="preserve"> </w:t>
            </w:r>
            <w:proofErr w:type="spellStart"/>
            <w:r>
              <w:rPr>
                <w:sz w:val="18"/>
              </w:rPr>
              <w:t>sebagai</w:t>
            </w:r>
            <w:proofErr w:type="spellEnd"/>
            <w:r>
              <w:rPr>
                <w:sz w:val="18"/>
              </w:rPr>
              <w:t xml:space="preserve"> /</w:t>
            </w:r>
            <w:proofErr w:type="spellStart"/>
            <w:r>
              <w:rPr>
                <w:sz w:val="18"/>
              </w:rPr>
              <w:t>odom_map</w:t>
            </w:r>
            <w:proofErr w:type="spellEnd"/>
            <w:r>
              <w:rPr>
                <w:sz w:val="18"/>
              </w:rPr>
              <w:t>.</w:t>
            </w:r>
          </w:p>
        </w:tc>
      </w:tr>
      <w:tr w:rsidR="00D83623" w14:paraId="21AF1ACC" w14:textId="77777777">
        <w:trPr>
          <w:jc w:val="center"/>
        </w:trPr>
        <w:tc>
          <w:tcPr>
            <w:tcW w:w="1927" w:type="dxa"/>
            <w:shd w:val="clear" w:color="auto" w:fill="EEF3F8"/>
          </w:tcPr>
          <w:p w14:paraId="638C8A12" w14:textId="77777777" w:rsidR="00D83623" w:rsidRDefault="00000000">
            <w:r>
              <w:rPr>
                <w:sz w:val="18"/>
              </w:rPr>
              <w:t>Perencana</w:t>
            </w:r>
          </w:p>
        </w:tc>
        <w:tc>
          <w:tcPr>
            <w:tcW w:w="7484" w:type="dxa"/>
            <w:shd w:val="clear" w:color="auto" w:fill="EEF3F8"/>
          </w:tcPr>
          <w:p w14:paraId="2199BB31" w14:textId="77777777" w:rsidR="00D83623" w:rsidRDefault="00000000">
            <w:r>
              <w:rPr>
                <w:sz w:val="18"/>
              </w:rPr>
              <w:t>smac_adapter.py sebagai gerbang sasaran (validasi ≥0,60 m dari halangan, keepout, dedup, anti-flip) dengan dua mesin: Nav2 Smac Hybrid-A</w:t>
            </w:r>
            <w:r>
              <w:rPr>
                <w:i/>
                <w:sz w:val="18"/>
              </w:rPr>
              <w:t xml:space="preserve"> Reeds-Shepp (footprint </w:t>
            </w:r>
            <w:proofErr w:type="spellStart"/>
            <w:r>
              <w:rPr>
                <w:i/>
                <w:sz w:val="18"/>
              </w:rPr>
              <w:t>poligon</w:t>
            </w:r>
            <w:proofErr w:type="spellEnd"/>
            <w:r>
              <w:rPr>
                <w:i/>
                <w:sz w:val="18"/>
              </w:rPr>
              <w:t xml:space="preserve">, </w:t>
            </w:r>
            <w:proofErr w:type="spellStart"/>
            <w:r>
              <w:rPr>
                <w:i/>
                <w:sz w:val="18"/>
              </w:rPr>
              <w:t>r_min</w:t>
            </w:r>
            <w:proofErr w:type="spellEnd"/>
            <w:r>
              <w:rPr>
                <w:i/>
                <w:sz w:val="18"/>
              </w:rPr>
              <w:t xml:space="preserve"> 1,21 m) </w:t>
            </w:r>
            <w:proofErr w:type="spellStart"/>
            <w:r>
              <w:rPr>
                <w:i/>
                <w:sz w:val="18"/>
              </w:rPr>
              <w:t>atau</w:t>
            </w:r>
            <w:proofErr w:type="spellEnd"/>
            <w:r>
              <w:rPr>
                <w:i/>
                <w:sz w:val="18"/>
              </w:rPr>
              <w:t xml:space="preserve"> Lazy Theta</w:t>
            </w:r>
            <w:r>
              <w:rPr>
                <w:sz w:val="18"/>
              </w:rPr>
              <w:t xml:space="preserve"> internal (theta_star.py).</w:t>
            </w:r>
          </w:p>
        </w:tc>
      </w:tr>
      <w:tr w:rsidR="00D83623" w14:paraId="66048EFC" w14:textId="77777777">
        <w:trPr>
          <w:jc w:val="center"/>
        </w:trPr>
        <w:tc>
          <w:tcPr>
            <w:tcW w:w="1927" w:type="dxa"/>
          </w:tcPr>
          <w:p w14:paraId="55A3CF56" w14:textId="77777777" w:rsidR="00D83623" w:rsidRDefault="00000000">
            <w:r>
              <w:rPr>
                <w:sz w:val="18"/>
              </w:rPr>
              <w:t>Eksekutor</w:t>
            </w:r>
          </w:p>
        </w:tc>
        <w:tc>
          <w:tcPr>
            <w:tcW w:w="7484" w:type="dxa"/>
          </w:tcPr>
          <w:p w14:paraId="0855FE2C" w14:textId="77777777" w:rsidR="00D83623" w:rsidRDefault="00000000">
            <w:r>
              <w:rPr>
                <w:sz w:val="18"/>
              </w:rPr>
              <w:t xml:space="preserve">path_exec_node.py + heading_follower.py: pure-pursuit ber-heading, ruas berarah maju/mundur, kemudi </w:t>
            </w:r>
            <w:proofErr w:type="spellStart"/>
            <w:r>
              <w:rPr>
                <w:sz w:val="18"/>
              </w:rPr>
              <w:t>proporsional</w:t>
            </w:r>
            <w:proofErr w:type="spellEnd"/>
            <w:r>
              <w:rPr>
                <w:sz w:val="18"/>
              </w:rPr>
              <w:t xml:space="preserve">, </w:t>
            </w:r>
            <w:proofErr w:type="spellStart"/>
            <w:r>
              <w:rPr>
                <w:sz w:val="18"/>
              </w:rPr>
              <w:t>fase</w:t>
            </w:r>
            <w:proofErr w:type="spellEnd"/>
            <w:r>
              <w:rPr>
                <w:sz w:val="18"/>
              </w:rPr>
              <w:t xml:space="preserve"> EKOR, </w:t>
            </w:r>
            <w:proofErr w:type="spellStart"/>
            <w:r>
              <w:rPr>
                <w:sz w:val="18"/>
              </w:rPr>
              <w:t>sembilan</w:t>
            </w:r>
            <w:proofErr w:type="spellEnd"/>
            <w:r>
              <w:rPr>
                <w:sz w:val="18"/>
              </w:rPr>
              <w:t xml:space="preserve"> </w:t>
            </w:r>
            <w:proofErr w:type="spellStart"/>
            <w:r>
              <w:rPr>
                <w:sz w:val="18"/>
              </w:rPr>
              <w:t>gerbang</w:t>
            </w:r>
            <w:proofErr w:type="spellEnd"/>
            <w:r>
              <w:rPr>
                <w:sz w:val="18"/>
              </w:rPr>
              <w:t xml:space="preserve"> </w:t>
            </w:r>
            <w:r w:rsidR="005B1F97">
              <w:rPr>
                <w:sz w:val="18"/>
              </w:rPr>
              <w:t>Kesehatan.</w:t>
            </w:r>
          </w:p>
        </w:tc>
      </w:tr>
      <w:tr w:rsidR="00D83623" w14:paraId="6553EC36" w14:textId="77777777">
        <w:trPr>
          <w:jc w:val="center"/>
        </w:trPr>
        <w:tc>
          <w:tcPr>
            <w:tcW w:w="1927" w:type="dxa"/>
            <w:shd w:val="clear" w:color="auto" w:fill="EEF3F8"/>
          </w:tcPr>
          <w:p w14:paraId="57EE51CE" w14:textId="77777777" w:rsidR="00D83623" w:rsidRDefault="00000000">
            <w:r>
              <w:rPr>
                <w:sz w:val="18"/>
              </w:rPr>
              <w:t>Persepsi &amp; docking</w:t>
            </w:r>
          </w:p>
        </w:tc>
        <w:tc>
          <w:tcPr>
            <w:tcW w:w="7484" w:type="dxa"/>
            <w:shd w:val="clear" w:color="auto" w:fill="EEF3F8"/>
          </w:tcPr>
          <w:p w14:paraId="6CC53A21" w14:textId="77777777" w:rsidR="00D83623" w:rsidRDefault="00000000">
            <w:r>
              <w:rPr>
                <w:sz w:val="18"/>
              </w:rPr>
              <w:t>vision/pallet_pose_node.py (ArUco + solvePnPGeneric IPPE_SQUARE, sub-piksel, median 5 frame) dock_exec_node.py + dock_servo.py (state feedback pole placement) + rak_taruh.py (mesin taruh rak).</w:t>
            </w:r>
          </w:p>
        </w:tc>
      </w:tr>
      <w:tr w:rsidR="00D83623" w14:paraId="035CC191" w14:textId="77777777">
        <w:trPr>
          <w:jc w:val="center"/>
        </w:trPr>
        <w:tc>
          <w:tcPr>
            <w:tcW w:w="1927" w:type="dxa"/>
          </w:tcPr>
          <w:p w14:paraId="5F99C6EE" w14:textId="77777777" w:rsidR="00D83623" w:rsidRDefault="00000000">
            <w:r>
              <w:rPr>
                <w:sz w:val="18"/>
              </w:rPr>
              <w:t>Misi &amp; GUI</w:t>
            </w:r>
          </w:p>
        </w:tc>
        <w:tc>
          <w:tcPr>
            <w:tcW w:w="7484" w:type="dxa"/>
          </w:tcPr>
          <w:p w14:paraId="29718735" w14:textId="77777777" w:rsidR="00D83623" w:rsidRDefault="00000000">
            <w:r>
              <w:rPr>
                <w:sz w:val="18"/>
              </w:rPr>
              <w:t xml:space="preserve">src/agv/agv/gui_server.py (HTTP + SSE, port 8080): HMI operator 7 </w:t>
            </w:r>
            <w:proofErr w:type="spellStart"/>
            <w:r>
              <w:rPr>
                <w:sz w:val="18"/>
              </w:rPr>
              <w:t>inci</w:t>
            </w:r>
            <w:proofErr w:type="spellEnd"/>
            <w:r>
              <w:rPr>
                <w:sz w:val="18"/>
              </w:rPr>
              <w:t xml:space="preserve"> (operasi.html) dan </w:t>
            </w:r>
            <w:proofErr w:type="spellStart"/>
            <w:r>
              <w:rPr>
                <w:sz w:val="18"/>
              </w:rPr>
              <w:t>halaman</w:t>
            </w:r>
            <w:proofErr w:type="spellEnd"/>
            <w:r>
              <w:rPr>
                <w:sz w:val="18"/>
              </w:rPr>
              <w:t xml:space="preserve"> dev (index.html)</w:t>
            </w:r>
            <w:r w:rsidR="005B1F97">
              <w:rPr>
                <w:sz w:val="18"/>
              </w:rPr>
              <w:t>.</w:t>
            </w:r>
          </w:p>
        </w:tc>
      </w:tr>
      <w:tr w:rsidR="00D83623" w14:paraId="7C5A5282" w14:textId="77777777">
        <w:trPr>
          <w:jc w:val="center"/>
        </w:trPr>
        <w:tc>
          <w:tcPr>
            <w:tcW w:w="1927" w:type="dxa"/>
            <w:shd w:val="clear" w:color="auto" w:fill="EEF3F8"/>
          </w:tcPr>
          <w:p w14:paraId="187A8BD4" w14:textId="77777777" w:rsidR="00D83623" w:rsidRDefault="00000000">
            <w:r>
              <w:rPr>
                <w:sz w:val="18"/>
              </w:rPr>
              <w:t>Pintu tunggal</w:t>
            </w:r>
          </w:p>
        </w:tc>
        <w:tc>
          <w:tcPr>
            <w:tcW w:w="7484" w:type="dxa"/>
            <w:shd w:val="clear" w:color="auto" w:fill="EEF3F8"/>
          </w:tcPr>
          <w:p w14:paraId="305307AD" w14:textId="77777777" w:rsidR="00D83623" w:rsidRDefault="00000000">
            <w:proofErr w:type="gramStart"/>
            <w:r>
              <w:rPr>
                <w:sz w:val="18"/>
              </w:rPr>
              <w:t>./</w:t>
            </w:r>
            <w:proofErr w:type="gramEnd"/>
            <w:r>
              <w:rPr>
                <w:sz w:val="18"/>
              </w:rPr>
              <w:t xml:space="preserve">robot mulai | pemetaan | stop | status; launch </w:t>
            </w:r>
            <w:proofErr w:type="spellStart"/>
            <w:r>
              <w:rPr>
                <w:sz w:val="18"/>
              </w:rPr>
              <w:t>menolak</w:t>
            </w:r>
            <w:proofErr w:type="spellEnd"/>
            <w:r>
              <w:rPr>
                <w:sz w:val="18"/>
              </w:rPr>
              <w:t xml:space="preserve"> </w:t>
            </w:r>
            <w:proofErr w:type="spellStart"/>
            <w:r>
              <w:rPr>
                <w:sz w:val="18"/>
              </w:rPr>
              <w:t>dijalankan</w:t>
            </w:r>
            <w:proofErr w:type="spellEnd"/>
            <w:r>
              <w:rPr>
                <w:sz w:val="18"/>
              </w:rPr>
              <w:t xml:space="preserve"> </w:t>
            </w:r>
            <w:proofErr w:type="spellStart"/>
            <w:r>
              <w:rPr>
                <w:sz w:val="18"/>
              </w:rPr>
              <w:t>tanpa</w:t>
            </w:r>
            <w:proofErr w:type="spellEnd"/>
            <w:r>
              <w:rPr>
                <w:sz w:val="18"/>
              </w:rPr>
              <w:t xml:space="preserve"> sentinel AGV_LAUNCH</w:t>
            </w:r>
            <w:r w:rsidR="005B1F97">
              <w:rPr>
                <w:sz w:val="18"/>
              </w:rPr>
              <w:t>.</w:t>
            </w:r>
          </w:p>
        </w:tc>
      </w:tr>
      <w:tr w:rsidR="00D83623" w14:paraId="0C1CA624" w14:textId="77777777">
        <w:trPr>
          <w:jc w:val="center"/>
        </w:trPr>
        <w:tc>
          <w:tcPr>
            <w:tcW w:w="1927" w:type="dxa"/>
          </w:tcPr>
          <w:p w14:paraId="301C3D30" w14:textId="77777777" w:rsidR="00D83623" w:rsidRDefault="00000000">
            <w:r>
              <w:rPr>
                <w:sz w:val="18"/>
              </w:rPr>
              <w:t>Pengujian</w:t>
            </w:r>
          </w:p>
        </w:tc>
        <w:tc>
          <w:tcPr>
            <w:tcW w:w="7484" w:type="dxa"/>
          </w:tcPr>
          <w:p w14:paraId="46642CEF" w14:textId="77777777" w:rsidR="00D83623" w:rsidRDefault="00000000">
            <w:r>
              <w:rPr>
                <w:sz w:val="18"/>
              </w:rPr>
              <w:t>22 berkas uji bebas-hardware (planner, follower, gerbang, docking, visi, integrasi penuh melawan emulator STM32 di bus CAN virtual); dijalankan python3 &lt;berkas&gt;, mencetak N LULUS, M GAGAL.</w:t>
            </w:r>
          </w:p>
        </w:tc>
      </w:tr>
    </w:tbl>
    <w:p w14:paraId="421E7A56" w14:textId="77777777" w:rsidR="00D83623" w:rsidRDefault="00D83623">
      <w:pPr>
        <w:spacing w:after="40"/>
      </w:pPr>
    </w:p>
    <w:p w14:paraId="2648051E" w14:textId="77777777" w:rsidR="00D83623" w:rsidRDefault="00000000">
      <w:pPr>
        <w:pStyle w:val="Heading2"/>
      </w:pPr>
      <w:bookmarkStart w:id="6" w:name="_Toc241068559"/>
      <w:r>
        <w:t>2.4 Alur data ringkas</w:t>
      </w:r>
      <w:bookmarkEnd w:id="6"/>
    </w:p>
    <w:p w14:paraId="33F91B81" w14:textId="77777777" w:rsidR="00D83623" w:rsidRDefault="00000000">
      <w:pPr>
        <w:pStyle w:val="ListBullet"/>
        <w:spacing w:after="40"/>
      </w:pPr>
      <w:r>
        <w:t xml:space="preserve">Joystick (ESP32) dan PC (CAN 0x01A) </w:t>
      </w:r>
      <w:proofErr w:type="spellStart"/>
      <w:r w:rsidR="005B1F97">
        <w:t>kemudian</w:t>
      </w:r>
      <w:proofErr w:type="spellEnd"/>
      <w:r w:rsidR="005B1F97">
        <w:t xml:space="preserve"> </w:t>
      </w:r>
      <w:r>
        <w:t xml:space="preserve">STM32F407 </w:t>
      </w:r>
      <w:proofErr w:type="spellStart"/>
      <w:r w:rsidR="005B1F97">
        <w:t>lalu</w:t>
      </w:r>
      <w:proofErr w:type="spellEnd"/>
      <w:r w:rsidR="005B1F97">
        <w:t xml:space="preserve"> </w:t>
      </w:r>
      <w:r>
        <w:t>drive MDSM (</w:t>
      </w:r>
      <w:proofErr w:type="spellStart"/>
      <w:r>
        <w:t>CANopen</w:t>
      </w:r>
      <w:proofErr w:type="spellEnd"/>
      <w:r>
        <w:t>) + IMU HWT901B di bus yang sama.</w:t>
      </w:r>
    </w:p>
    <w:p w14:paraId="76A0E1E7" w14:textId="77777777" w:rsidR="00D83623" w:rsidRDefault="00000000">
      <w:pPr>
        <w:pStyle w:val="ListBullet"/>
        <w:spacing w:after="40"/>
      </w:pPr>
      <w:r>
        <w:t>Firmware</w:t>
      </w:r>
      <w:r w:rsidR="005B1F97">
        <w:t xml:space="preserve"> </w:t>
      </w:r>
      <w:proofErr w:type="spellStart"/>
      <w:r w:rsidR="005B1F97">
        <w:t>kemudian</w:t>
      </w:r>
      <w:proofErr w:type="spellEnd"/>
      <w:r>
        <w:t xml:space="preserve"> </w:t>
      </w:r>
      <w:proofErr w:type="spellStart"/>
      <w:r>
        <w:t>telemetri</w:t>
      </w:r>
      <w:proofErr w:type="spellEnd"/>
      <w:r>
        <w:t xml:space="preserve"> 0x40A–0x45A</w:t>
      </w:r>
      <w:r w:rsidR="005B1F97">
        <w:t xml:space="preserve"> </w:t>
      </w:r>
      <w:proofErr w:type="spellStart"/>
      <w:r w:rsidR="005B1F97">
        <w:t>lalu</w:t>
      </w:r>
      <w:proofErr w:type="spellEnd"/>
      <w:r>
        <w:t xml:space="preserve"> </w:t>
      </w:r>
      <w:proofErr w:type="spellStart"/>
      <w:r>
        <w:t>agv_can_bridge</w:t>
      </w:r>
      <w:proofErr w:type="spellEnd"/>
      <w:r>
        <w:t xml:space="preserve"> </w:t>
      </w:r>
      <w:proofErr w:type="spellStart"/>
      <w:r w:rsidR="005B1F97">
        <w:t>untuk</w:t>
      </w:r>
      <w:proofErr w:type="spellEnd"/>
      <w:r>
        <w:t xml:space="preserve"> /</w:t>
      </w:r>
      <w:proofErr w:type="spellStart"/>
      <w:r>
        <w:t>odom</w:t>
      </w:r>
      <w:proofErr w:type="spellEnd"/>
      <w:r>
        <w:t>, /</w:t>
      </w:r>
      <w:proofErr w:type="spellStart"/>
      <w:r>
        <w:t>fork_height</w:t>
      </w:r>
      <w:proofErr w:type="spellEnd"/>
      <w:r>
        <w:t>, /</w:t>
      </w:r>
      <w:proofErr w:type="spellStart"/>
      <w:r>
        <w:t>drive_ok</w:t>
      </w:r>
      <w:proofErr w:type="spellEnd"/>
      <w:r>
        <w:t>, /battery_voltage.</w:t>
      </w:r>
    </w:p>
    <w:p w14:paraId="1507440C" w14:textId="77777777" w:rsidR="00D83623" w:rsidRDefault="00000000">
      <w:pPr>
        <w:pStyle w:val="ListBullet"/>
        <w:spacing w:after="40"/>
      </w:pPr>
      <w:r>
        <w:t xml:space="preserve">LiDAR </w:t>
      </w:r>
      <w:proofErr w:type="spellStart"/>
      <w:r w:rsidR="005B1F97">
        <w:t>kemudian</w:t>
      </w:r>
      <w:proofErr w:type="spellEnd"/>
      <w:r>
        <w:t xml:space="preserve"> </w:t>
      </w:r>
      <w:proofErr w:type="spellStart"/>
      <w:r>
        <w:t>scan_angle_remap</w:t>
      </w:r>
      <w:proofErr w:type="spellEnd"/>
      <w:r>
        <w:t xml:space="preserve"> </w:t>
      </w:r>
      <w:proofErr w:type="spellStart"/>
      <w:r w:rsidR="005B1F97">
        <w:t>lalu</w:t>
      </w:r>
      <w:proofErr w:type="spellEnd"/>
      <w:r>
        <w:t xml:space="preserve"> /scan → slam_toolbox → tf map→base_link → odom_map → /odom_map.</w:t>
      </w:r>
    </w:p>
    <w:p w14:paraId="52CA2DD7" w14:textId="77777777" w:rsidR="00D83623" w:rsidRDefault="00000000">
      <w:pPr>
        <w:pStyle w:val="ListBullet"/>
        <w:spacing w:after="40"/>
      </w:pPr>
      <w:r>
        <w:t>/</w:t>
      </w:r>
      <w:proofErr w:type="spellStart"/>
      <w:proofErr w:type="gramStart"/>
      <w:r>
        <w:t>goal</w:t>
      </w:r>
      <w:proofErr w:type="gramEnd"/>
      <w:r>
        <w:t>_pose</w:t>
      </w:r>
      <w:proofErr w:type="spellEnd"/>
      <w:r>
        <w:t xml:space="preserve"> </w:t>
      </w:r>
      <w:proofErr w:type="spellStart"/>
      <w:r w:rsidR="005B1F97">
        <w:t>kemudian</w:t>
      </w:r>
      <w:proofErr w:type="spellEnd"/>
      <w:r>
        <w:t xml:space="preserve"> </w:t>
      </w:r>
      <w:proofErr w:type="spellStart"/>
      <w:r>
        <w:t>smac_adapter</w:t>
      </w:r>
      <w:proofErr w:type="spellEnd"/>
      <w:r>
        <w:t xml:space="preserve"> (</w:t>
      </w:r>
      <w:proofErr w:type="spellStart"/>
      <w:r>
        <w:t>gerbang</w:t>
      </w:r>
      <w:proofErr w:type="spellEnd"/>
      <w:r>
        <w:t xml:space="preserve"> </w:t>
      </w:r>
      <w:proofErr w:type="spellStart"/>
      <w:r>
        <w:t>sasaran</w:t>
      </w:r>
      <w:proofErr w:type="spellEnd"/>
      <w:r>
        <w:t xml:space="preserve">) </w:t>
      </w:r>
      <w:proofErr w:type="spellStart"/>
      <w:r w:rsidR="005B1F97">
        <w:t>lalu</w:t>
      </w:r>
      <w:proofErr w:type="spellEnd"/>
      <w:r>
        <w:t xml:space="preserve"> </w:t>
      </w:r>
      <w:proofErr w:type="spellStart"/>
      <w:r>
        <w:t>Smac</w:t>
      </w:r>
      <w:proofErr w:type="spellEnd"/>
      <w:r>
        <w:t xml:space="preserve"> / Theta* → /planned_path → path_exec + heading_follower → /cmd_vel_auto → cmd_mux → /cmd_vel_agv → agv_can_bridge → CAN.</w:t>
      </w:r>
    </w:p>
    <w:p w14:paraId="314D74C3" w14:textId="77777777" w:rsidR="00D83623" w:rsidRDefault="00000000" w:rsidP="005B1F97">
      <w:pPr>
        <w:pStyle w:val="ListBullet"/>
        <w:spacing w:after="40"/>
      </w:pPr>
      <w:r>
        <w:t xml:space="preserve">Kamera </w:t>
      </w:r>
      <w:proofErr w:type="spellStart"/>
      <w:r>
        <w:t>belakang</w:t>
      </w:r>
      <w:proofErr w:type="spellEnd"/>
      <w:r>
        <w:t xml:space="preserve"> </w:t>
      </w:r>
      <w:proofErr w:type="spellStart"/>
      <w:r w:rsidR="005B1F97">
        <w:t>kemudian</w:t>
      </w:r>
      <w:proofErr w:type="spellEnd"/>
      <w:r>
        <w:t xml:space="preserve"> </w:t>
      </w:r>
      <w:proofErr w:type="spellStart"/>
      <w:r>
        <w:t>pallet_pose_node</w:t>
      </w:r>
      <w:proofErr w:type="spellEnd"/>
      <w:r w:rsidR="005B1F97">
        <w:t xml:space="preserve"> </w:t>
      </w:r>
      <w:proofErr w:type="spellStart"/>
      <w:r w:rsidR="005B1F97">
        <w:t>lalu</w:t>
      </w:r>
      <w:proofErr w:type="spellEnd"/>
      <w:r>
        <w:t xml:space="preserve"> /</w:t>
      </w:r>
      <w:proofErr w:type="spellStart"/>
      <w:r>
        <w:t>pallet_pose</w:t>
      </w:r>
      <w:proofErr w:type="spellEnd"/>
      <w:r>
        <w:t xml:space="preserve"> → </w:t>
      </w:r>
      <w:proofErr w:type="spellStart"/>
      <w:r>
        <w:t>dock_exec</w:t>
      </w:r>
      <w:proofErr w:type="spellEnd"/>
      <w:r>
        <w:t xml:space="preserve"> (</w:t>
      </w:r>
      <w:proofErr w:type="spellStart"/>
      <w:r>
        <w:t>ServoDock</w:t>
      </w:r>
      <w:proofErr w:type="spellEnd"/>
      <w:r>
        <w:t xml:space="preserve"> / </w:t>
      </w:r>
      <w:proofErr w:type="spellStart"/>
      <w:r>
        <w:t>MesinTaruhRak</w:t>
      </w:r>
      <w:proofErr w:type="spellEnd"/>
      <w:r>
        <w:t>) → /</w:t>
      </w:r>
      <w:proofErr w:type="spellStart"/>
      <w:r>
        <w:t>cmd_vel_dock</w:t>
      </w:r>
      <w:proofErr w:type="spellEnd"/>
      <w:r>
        <w:t xml:space="preserve"> → </w:t>
      </w:r>
      <w:proofErr w:type="spellStart"/>
      <w:r>
        <w:t>cmd_mux</w:t>
      </w:r>
      <w:proofErr w:type="spellEnd"/>
      <w:r>
        <w:t>.</w:t>
      </w:r>
    </w:p>
    <w:p w14:paraId="038526A6" w14:textId="77777777" w:rsidR="00D83623" w:rsidRPr="005B1F97" w:rsidRDefault="00000000">
      <w:pPr>
        <w:pStyle w:val="Heading1"/>
        <w:rPr>
          <w:color w:val="auto"/>
        </w:rPr>
      </w:pPr>
      <w:bookmarkStart w:id="7" w:name="_Toc241068560"/>
      <w:r w:rsidRPr="005B1F97">
        <w:rPr>
          <w:color w:val="auto"/>
        </w:rPr>
        <w:lastRenderedPageBreak/>
        <w:t xml:space="preserve">3. </w:t>
      </w:r>
      <w:proofErr w:type="spellStart"/>
      <w:r w:rsidRPr="005B1F97">
        <w:rPr>
          <w:color w:val="auto"/>
        </w:rPr>
        <w:t>Kronologi</w:t>
      </w:r>
      <w:proofErr w:type="spellEnd"/>
      <w:r w:rsidRPr="005B1F97">
        <w:rPr>
          <w:color w:val="auto"/>
        </w:rPr>
        <w:t xml:space="preserve"> </w:t>
      </w:r>
      <w:proofErr w:type="spellStart"/>
      <w:r w:rsidRPr="005B1F97">
        <w:rPr>
          <w:color w:val="auto"/>
        </w:rPr>
        <w:t>Percobaan</w:t>
      </w:r>
      <w:proofErr w:type="spellEnd"/>
      <w:r w:rsidRPr="005B1F97">
        <w:rPr>
          <w:color w:val="auto"/>
        </w:rPr>
        <w:t xml:space="preserve"> dan Hasil</w:t>
      </w:r>
      <w:bookmarkEnd w:id="7"/>
    </w:p>
    <w:p w14:paraId="26285E8F" w14:textId="77777777" w:rsidR="00D83623" w:rsidRDefault="00000000">
      <w:pPr>
        <w:jc w:val="both"/>
      </w:pPr>
      <w:r>
        <w:t>Setiap percobaan dicatat dalam format baku: tujuan, metode, hasil terukur, keputusan yang diambil, dan masalah yang ditemukan. Angka dikutip apa adanya dari dokumen dan log sumber; satuan mengikuti sumbernya (mm/s, mrad/s, derajat, ampere).</w:t>
      </w:r>
    </w:p>
    <w:p w14:paraId="75C06CE3" w14:textId="77777777" w:rsidR="00D83623" w:rsidRPr="005B1F97" w:rsidRDefault="00000000">
      <w:pPr>
        <w:pStyle w:val="Heading2"/>
        <w:rPr>
          <w:color w:val="auto"/>
        </w:rPr>
      </w:pPr>
      <w:bookmarkStart w:id="8" w:name="_Toc241068561"/>
      <w:r w:rsidRPr="005B1F97">
        <w:rPr>
          <w:color w:val="auto"/>
        </w:rPr>
        <w:t>3.1 Fase 1 — Bring-up dan diagnosis drive, LiDAR, bus CAN</w:t>
      </w:r>
      <w:bookmarkEnd w:id="8"/>
      <w:r w:rsidRPr="005B1F97">
        <w:rPr>
          <w:color w:val="auto"/>
        </w:rPr>
        <w:t xml:space="preserve"> </w:t>
      </w:r>
    </w:p>
    <w:p w14:paraId="721E319B" w14:textId="77777777" w:rsidR="00D83623" w:rsidRDefault="00000000">
      <w:pPr>
        <w:jc w:val="both"/>
      </w:pPr>
      <w:r>
        <w:t>Proyek dimulai dari mesin yang sudah bisa dikemudikan joystick tetapi dengan drive yang sering "mati 90 detik", LiDAR yang tidak terhubung, dan kalibrasi odometri warisan yang saling bertentangan. Fase ini menetapkan metode kerja yang bertahan sepanjang proyek: rekam bus CAN, replay aturan terhadap trace nyata sebelum flash, dan ukur batas fisik sebelum menulis pengendali.</w:t>
      </w:r>
    </w:p>
    <w:p w14:paraId="0B61EBF1" w14:textId="77777777" w:rsidR="00D83623" w:rsidRPr="005B1F97" w:rsidRDefault="00000000">
      <w:pPr>
        <w:pStyle w:val="Heading3"/>
        <w:rPr>
          <w:color w:val="auto"/>
        </w:rPr>
      </w:pPr>
      <w:r w:rsidRPr="005B1F97">
        <w:rPr>
          <w:color w:val="auto"/>
        </w:rPr>
        <w:t>2026-08-05/06 — Tiga sesi trace fault drive MDSM dan firmware pemulihan otomatis</w:t>
      </w:r>
    </w:p>
    <w:tbl>
      <w:tblPr>
        <w:tblStyle w:val="TableGrid"/>
        <w:tblW w:w="0" w:type="auto"/>
        <w:tblLayout w:type="fixed"/>
        <w:tblLook w:val="04A0" w:firstRow="1" w:lastRow="0" w:firstColumn="1" w:lastColumn="0" w:noHBand="0" w:noVBand="1"/>
      </w:tblPr>
      <w:tblGrid>
        <w:gridCol w:w="1814"/>
        <w:gridCol w:w="7597"/>
      </w:tblGrid>
      <w:tr w:rsidR="00D83623" w14:paraId="2A81D86F" w14:textId="77777777">
        <w:tc>
          <w:tcPr>
            <w:tcW w:w="1814" w:type="dxa"/>
            <w:shd w:val="clear" w:color="auto" w:fill="EEF3F8"/>
          </w:tcPr>
          <w:p w14:paraId="46A52DEE" w14:textId="77777777" w:rsidR="00D83623" w:rsidRDefault="00000000">
            <w:r>
              <w:rPr>
                <w:b/>
                <w:sz w:val="19"/>
              </w:rPr>
              <w:t>Tujuan</w:t>
            </w:r>
          </w:p>
        </w:tc>
        <w:tc>
          <w:tcPr>
            <w:tcW w:w="7597" w:type="dxa"/>
          </w:tcPr>
          <w:p w14:paraId="49DFD1D6" w14:textId="77777777" w:rsidR="00D83623" w:rsidRDefault="00000000">
            <w:pPr>
              <w:spacing w:after="40"/>
            </w:pPr>
            <w:r>
              <w:rPr>
                <w:sz w:val="19"/>
              </w:rPr>
              <w:t>Mencari sebab drive mati 90 detik (trip overload) dan membuktikan pemulihan otomatis di firmware.</w:t>
            </w:r>
          </w:p>
        </w:tc>
      </w:tr>
      <w:tr w:rsidR="00D83623" w14:paraId="14213E1C" w14:textId="77777777">
        <w:tc>
          <w:tcPr>
            <w:tcW w:w="1814" w:type="dxa"/>
            <w:shd w:val="clear" w:color="auto" w:fill="EEF3F8"/>
          </w:tcPr>
          <w:p w14:paraId="5258DE0F" w14:textId="77777777" w:rsidR="00D83623" w:rsidRDefault="00000000">
            <w:r>
              <w:rPr>
                <w:b/>
                <w:sz w:val="19"/>
              </w:rPr>
              <w:t>Metode</w:t>
            </w:r>
          </w:p>
        </w:tc>
        <w:tc>
          <w:tcPr>
            <w:tcW w:w="7597" w:type="dxa"/>
          </w:tcPr>
          <w:p w14:paraId="364BC715" w14:textId="77777777" w:rsidR="00D83623" w:rsidRDefault="00000000">
            <w:pPr>
              <w:spacing w:after="40"/>
            </w:pPr>
            <w:r>
              <w:rPr>
                <w:sz w:val="19"/>
              </w:rPr>
              <w:t xml:space="preserve">Rekam bus CAN (mdsm_trace.py) selama robot dioperasikan </w:t>
            </w:r>
          </w:p>
        </w:tc>
      </w:tr>
      <w:tr w:rsidR="00D83623" w14:paraId="5E84E689" w14:textId="77777777">
        <w:tc>
          <w:tcPr>
            <w:tcW w:w="1814" w:type="dxa"/>
            <w:shd w:val="clear" w:color="auto" w:fill="EEF3F8"/>
          </w:tcPr>
          <w:p w14:paraId="5A58649A" w14:textId="77777777" w:rsidR="00D83623" w:rsidRDefault="00000000">
            <w:r>
              <w:rPr>
                <w:b/>
                <w:sz w:val="19"/>
              </w:rPr>
              <w:t>Hasil</w:t>
            </w:r>
          </w:p>
        </w:tc>
        <w:tc>
          <w:tcPr>
            <w:tcW w:w="7597" w:type="dxa"/>
          </w:tcPr>
          <w:p w14:paraId="0C185D23" w14:textId="77777777" w:rsidR="00D83623" w:rsidRDefault="00000000">
            <w:pPr>
              <w:spacing w:after="40"/>
            </w:pPr>
            <w:r>
              <w:rPr>
                <w:sz w:val="19"/>
              </w:rPr>
              <w:t>Trace 1: fault pertama, 110 detik mati, butuh operator. Trace 2 (pemulihan aktif): 5 trip dicegah, 1 trip pulih sendiri; unload menjatuhkan arus 30,2 A → 1,8 A. Trace 3: 497 detik, nol EMCY, 10 unload semua berhasil.</w:t>
            </w:r>
          </w:p>
          <w:p w14:paraId="1DB9BE7D" w14:textId="77777777" w:rsidR="00D83623" w:rsidRDefault="00000000">
            <w:pPr>
              <w:spacing w:after="40"/>
            </w:pPr>
            <w:r>
              <w:rPr>
                <w:sz w:val="19"/>
              </w:rPr>
              <w:t>Jeda EMCY 90,001 s dan 89,99 s = parameter 1018 persis; arus terpaku 48,0 A (= 1014 Imax) selama 10,1 s; rumus I²t memprediksi detik trip akurat 0,1 detik. Bus DC minimum 45,4 V (undervolt 18 V).</w:t>
            </w:r>
          </w:p>
          <w:p w14:paraId="79CD92C7" w14:textId="77777777" w:rsidR="00D83623" w:rsidRDefault="00000000">
            <w:pPr>
              <w:spacing w:after="40"/>
            </w:pPr>
            <w:r>
              <w:rPr>
                <w:sz w:val="19"/>
              </w:rPr>
              <w:t>Prediksi replay cocok dengan firmware di kelima titik unload (selisih &lt;0,1 detik).</w:t>
            </w:r>
          </w:p>
        </w:tc>
      </w:tr>
      <w:tr w:rsidR="00D83623" w14:paraId="53EE2724" w14:textId="77777777">
        <w:tc>
          <w:tcPr>
            <w:tcW w:w="1814" w:type="dxa"/>
            <w:shd w:val="clear" w:color="auto" w:fill="EEF3F8"/>
          </w:tcPr>
          <w:p w14:paraId="2B8CF48E" w14:textId="77777777" w:rsidR="00D83623" w:rsidRDefault="00000000">
            <w:r>
              <w:rPr>
                <w:b/>
                <w:sz w:val="19"/>
              </w:rPr>
              <w:t>Keputusan</w:t>
            </w:r>
          </w:p>
        </w:tc>
        <w:tc>
          <w:tcPr>
            <w:tcW w:w="7597" w:type="dxa"/>
          </w:tcPr>
          <w:p w14:paraId="598EBCCF" w14:textId="77777777" w:rsidR="00D83623" w:rsidRDefault="00000000">
            <w:pPr>
              <w:spacing w:after="40"/>
            </w:pPr>
            <w:r>
              <w:rPr>
                <w:sz w:val="19"/>
              </w:rPr>
              <w:t>Dekoder 0x381 diperbaiki; MDSM_RecoveryTask (unload controlword 0x06 + auto-reset) masuk firmware; empat hipotesis dibantah (undervoltage, roda terganjal, komutasi Hall, memperpanjang OFF pulsa).</w:t>
            </w:r>
          </w:p>
        </w:tc>
      </w:tr>
      <w:tr w:rsidR="00D83623" w14:paraId="51319853" w14:textId="77777777">
        <w:tc>
          <w:tcPr>
            <w:tcW w:w="1814" w:type="dxa"/>
            <w:shd w:val="clear" w:color="auto" w:fill="EEF3F8"/>
          </w:tcPr>
          <w:p w14:paraId="72607707" w14:textId="77777777" w:rsidR="00D83623" w:rsidRDefault="00000000">
            <w:r>
              <w:rPr>
                <w:b/>
                <w:sz w:val="19"/>
              </w:rPr>
              <w:t>Masalah ditemukan</w:t>
            </w:r>
          </w:p>
        </w:tc>
        <w:tc>
          <w:tcPr>
            <w:tcW w:w="7597" w:type="dxa"/>
          </w:tcPr>
          <w:p w14:paraId="79C33768" w14:textId="77777777" w:rsidR="00D83623" w:rsidRDefault="00000000">
            <w:pPr>
              <w:spacing w:after="40"/>
            </w:pPr>
            <w:r>
              <w:rPr>
                <w:sz w:val="19"/>
              </w:rPr>
              <w:t xml:space="preserve">Akar = parameter driver 1096/1097 (S-curve 1000 ms/1000 rpm); asimetri register kiri/kanan; </w:t>
            </w:r>
          </w:p>
        </w:tc>
      </w:tr>
    </w:tbl>
    <w:p w14:paraId="76AD989E" w14:textId="77777777" w:rsidR="00D83623" w:rsidRDefault="00D83623">
      <w:pPr>
        <w:spacing w:after="40"/>
      </w:pPr>
    </w:p>
    <w:p w14:paraId="7CC4D7E3" w14:textId="77777777" w:rsidR="00D83623" w:rsidRPr="00CC0854" w:rsidRDefault="00000000">
      <w:pPr>
        <w:pStyle w:val="Heading3"/>
        <w:rPr>
          <w:color w:val="auto"/>
        </w:rPr>
      </w:pPr>
      <w:r w:rsidRPr="00CC0854">
        <w:rPr>
          <w:color w:val="auto"/>
        </w:rPr>
        <w:t>2026-08-06 — Karakterisasi batas fisik drive dari trace</w:t>
      </w:r>
    </w:p>
    <w:tbl>
      <w:tblPr>
        <w:tblStyle w:val="TableGrid"/>
        <w:tblW w:w="0" w:type="auto"/>
        <w:tblLayout w:type="fixed"/>
        <w:tblLook w:val="04A0" w:firstRow="1" w:lastRow="0" w:firstColumn="1" w:lastColumn="0" w:noHBand="0" w:noVBand="1"/>
      </w:tblPr>
      <w:tblGrid>
        <w:gridCol w:w="1814"/>
        <w:gridCol w:w="7597"/>
      </w:tblGrid>
      <w:tr w:rsidR="00D83623" w14:paraId="33C99260" w14:textId="77777777">
        <w:tc>
          <w:tcPr>
            <w:tcW w:w="1814" w:type="dxa"/>
            <w:shd w:val="clear" w:color="auto" w:fill="EEF3F8"/>
          </w:tcPr>
          <w:p w14:paraId="269B0E49" w14:textId="77777777" w:rsidR="00D83623" w:rsidRDefault="00000000">
            <w:r>
              <w:rPr>
                <w:b/>
                <w:sz w:val="19"/>
              </w:rPr>
              <w:t>Tujuan</w:t>
            </w:r>
          </w:p>
        </w:tc>
        <w:tc>
          <w:tcPr>
            <w:tcW w:w="7597" w:type="dxa"/>
          </w:tcPr>
          <w:p w14:paraId="257FD2E0" w14:textId="77777777" w:rsidR="00D83623" w:rsidRDefault="00000000">
            <w:pPr>
              <w:spacing w:after="40"/>
            </w:pPr>
            <w:r>
              <w:rPr>
                <w:sz w:val="19"/>
              </w:rPr>
              <w:t>Menetapkan batas fisik sebelum menulis pengendali.</w:t>
            </w:r>
          </w:p>
        </w:tc>
      </w:tr>
      <w:tr w:rsidR="00D83623" w14:paraId="61680F63" w14:textId="77777777">
        <w:tc>
          <w:tcPr>
            <w:tcW w:w="1814" w:type="dxa"/>
            <w:shd w:val="clear" w:color="auto" w:fill="EEF3F8"/>
          </w:tcPr>
          <w:p w14:paraId="57012CCA" w14:textId="77777777" w:rsidR="00D83623" w:rsidRDefault="00000000">
            <w:r>
              <w:rPr>
                <w:b/>
                <w:sz w:val="19"/>
              </w:rPr>
              <w:t>Metode</w:t>
            </w:r>
          </w:p>
        </w:tc>
        <w:tc>
          <w:tcPr>
            <w:tcW w:w="7597" w:type="dxa"/>
          </w:tcPr>
          <w:p w14:paraId="632018E6" w14:textId="77777777" w:rsidR="00D83623" w:rsidRDefault="00000000">
            <w:pPr>
              <w:spacing w:after="40"/>
            </w:pPr>
            <w:r>
              <w:rPr>
                <w:sz w:val="19"/>
              </w:rPr>
              <w:t>Segmentasi burst perintah di trace; bandingkan gerak dan arus per lama burst.</w:t>
            </w:r>
          </w:p>
        </w:tc>
      </w:tr>
      <w:tr w:rsidR="00D83623" w14:paraId="077425EB" w14:textId="77777777">
        <w:tc>
          <w:tcPr>
            <w:tcW w:w="1814" w:type="dxa"/>
            <w:shd w:val="clear" w:color="auto" w:fill="EEF3F8"/>
          </w:tcPr>
          <w:p w14:paraId="70232F04" w14:textId="77777777" w:rsidR="00D83623" w:rsidRDefault="00000000">
            <w:r>
              <w:rPr>
                <w:b/>
                <w:sz w:val="19"/>
              </w:rPr>
              <w:t>Hasil</w:t>
            </w:r>
          </w:p>
        </w:tc>
        <w:tc>
          <w:tcPr>
            <w:tcW w:w="7597" w:type="dxa"/>
          </w:tcPr>
          <w:p w14:paraId="10CF956E" w14:textId="77777777" w:rsidR="00D83623" w:rsidRDefault="00000000">
            <w:pPr>
              <w:spacing w:after="40"/>
            </w:pPr>
            <w:r>
              <w:rPr>
                <w:sz w:val="19"/>
              </w:rPr>
              <w:t>Ramp percepatan 0,36–1,02 s ke 90% (rata 0,57 s); roda diam 0,55–0,63 s setelah potong.</w:t>
            </w:r>
          </w:p>
          <w:p w14:paraId="06A462DF" w14:textId="77777777" w:rsidR="00D83623" w:rsidRDefault="00000000">
            <w:pPr>
              <w:spacing w:after="40"/>
            </w:pPr>
            <w:r>
              <w:rPr>
                <w:sz w:val="19"/>
              </w:rPr>
              <w:t>Perintah ≤250 ms → 0,08° rata-rata (n=187) = nol gerak; burst menerus ≥2500 ms → putar 67–163° dengan arus hanya 14–17 A (n=29).</w:t>
            </w:r>
          </w:p>
          <w:p w14:paraId="6B71CA8B" w14:textId="77777777" w:rsidR="00D83623" w:rsidRDefault="00000000">
            <w:pPr>
              <w:spacing w:after="40"/>
            </w:pPr>
            <w:r>
              <w:rPr>
                <w:sz w:val="19"/>
              </w:rPr>
              <w:t>Luncuran putar @12000 mrad/s 6–21°, rata 10,6° (n=30). Odometri roda vs yaw IMU rasio 1,00 sepanjang 1710° akumulasi (selisih ≤0,13 rad).</w:t>
            </w:r>
          </w:p>
        </w:tc>
      </w:tr>
      <w:tr w:rsidR="00D83623" w14:paraId="4B376191" w14:textId="77777777">
        <w:tc>
          <w:tcPr>
            <w:tcW w:w="1814" w:type="dxa"/>
            <w:shd w:val="clear" w:color="auto" w:fill="EEF3F8"/>
          </w:tcPr>
          <w:p w14:paraId="0DDF5FBF" w14:textId="77777777" w:rsidR="00D83623" w:rsidRDefault="00000000">
            <w:r>
              <w:rPr>
                <w:b/>
                <w:sz w:val="19"/>
              </w:rPr>
              <w:t>Keputusan</w:t>
            </w:r>
          </w:p>
        </w:tc>
        <w:tc>
          <w:tcPr>
            <w:tcW w:w="7597" w:type="dxa"/>
          </w:tcPr>
          <w:p w14:paraId="4D68DEC7" w14:textId="77777777" w:rsidR="00D83623" w:rsidRDefault="00000000">
            <w:pPr>
              <w:spacing w:after="40"/>
            </w:pPr>
            <w:r>
              <w:rPr>
                <w:sz w:val="19"/>
              </w:rPr>
              <w:t>Pakai burst menerus, bukan pulsa; toleransi tidak boleh lebih ketat dari luncuran. Uji simulator: test_nav_pose 59 lulus, test_nav_path 90 lulus (menemukan 2 cacat rancangan).</w:t>
            </w:r>
          </w:p>
        </w:tc>
      </w:tr>
    </w:tbl>
    <w:p w14:paraId="26A6D962" w14:textId="77777777" w:rsidR="00D83623" w:rsidRDefault="00D83623">
      <w:pPr>
        <w:spacing w:after="40"/>
      </w:pPr>
    </w:p>
    <w:p w14:paraId="69EE590B" w14:textId="77777777" w:rsidR="00D83623" w:rsidRPr="00CC0854" w:rsidRDefault="00000000">
      <w:pPr>
        <w:pStyle w:val="Heading3"/>
        <w:rPr>
          <w:color w:val="auto"/>
        </w:rPr>
      </w:pPr>
      <w:r w:rsidRPr="00CC0854">
        <w:rPr>
          <w:color w:val="auto"/>
        </w:rPr>
        <w:t xml:space="preserve">2026-08-06 — Diagnosis LiDAR, beban bus CAN, dan </w:t>
      </w:r>
      <w:proofErr w:type="spellStart"/>
      <w:r w:rsidR="00CC0854">
        <w:rPr>
          <w:color w:val="auto"/>
        </w:rPr>
        <w:t>revisi</w:t>
      </w:r>
      <w:proofErr w:type="spellEnd"/>
      <w:r w:rsidRPr="00CC0854">
        <w:rPr>
          <w:color w:val="auto"/>
        </w:rPr>
        <w:t xml:space="preserve"> </w:t>
      </w:r>
      <w:proofErr w:type="spellStart"/>
      <w:r w:rsidRPr="00CC0854">
        <w:rPr>
          <w:color w:val="auto"/>
        </w:rPr>
        <w:t>kalibrasi</w:t>
      </w:r>
      <w:proofErr w:type="spellEnd"/>
      <w:r w:rsidRPr="00CC0854">
        <w:rPr>
          <w:color w:val="auto"/>
        </w:rPr>
        <w:t xml:space="preserve"> lama</w:t>
      </w:r>
    </w:p>
    <w:tbl>
      <w:tblPr>
        <w:tblStyle w:val="TableGrid"/>
        <w:tblW w:w="0" w:type="auto"/>
        <w:tblLayout w:type="fixed"/>
        <w:tblLook w:val="04A0" w:firstRow="1" w:lastRow="0" w:firstColumn="1" w:lastColumn="0" w:noHBand="0" w:noVBand="1"/>
      </w:tblPr>
      <w:tblGrid>
        <w:gridCol w:w="1814"/>
        <w:gridCol w:w="7597"/>
      </w:tblGrid>
      <w:tr w:rsidR="00D83623" w14:paraId="5749CD48" w14:textId="77777777">
        <w:tc>
          <w:tcPr>
            <w:tcW w:w="1814" w:type="dxa"/>
            <w:shd w:val="clear" w:color="auto" w:fill="EEF3F8"/>
          </w:tcPr>
          <w:p w14:paraId="77DAF008" w14:textId="77777777" w:rsidR="00D83623" w:rsidRDefault="00000000">
            <w:r>
              <w:rPr>
                <w:b/>
                <w:sz w:val="19"/>
              </w:rPr>
              <w:t>Tujuan</w:t>
            </w:r>
          </w:p>
        </w:tc>
        <w:tc>
          <w:tcPr>
            <w:tcW w:w="7597" w:type="dxa"/>
          </w:tcPr>
          <w:p w14:paraId="25375879" w14:textId="77777777" w:rsidR="00D83623" w:rsidRDefault="00000000">
            <w:pPr>
              <w:spacing w:after="40"/>
            </w:pPr>
            <w:r>
              <w:rPr>
                <w:sz w:val="19"/>
              </w:rPr>
              <w:t>Menghidupkan /scan; mengukur kesehatan bus; memeriksa dua salinan repo.</w:t>
            </w:r>
          </w:p>
        </w:tc>
      </w:tr>
      <w:tr w:rsidR="00D83623" w14:paraId="3301565D" w14:textId="77777777">
        <w:tc>
          <w:tcPr>
            <w:tcW w:w="1814" w:type="dxa"/>
            <w:shd w:val="clear" w:color="auto" w:fill="EEF3F8"/>
          </w:tcPr>
          <w:p w14:paraId="45552D41" w14:textId="77777777" w:rsidR="00D83623" w:rsidRDefault="00000000">
            <w:r>
              <w:rPr>
                <w:b/>
                <w:sz w:val="19"/>
              </w:rPr>
              <w:t>Metode</w:t>
            </w:r>
          </w:p>
        </w:tc>
        <w:tc>
          <w:tcPr>
            <w:tcW w:w="7597" w:type="dxa"/>
          </w:tcPr>
          <w:p w14:paraId="6FB5F83E" w14:textId="77777777" w:rsidR="00D83623" w:rsidRDefault="00000000">
            <w:pPr>
              <w:spacing w:after="40"/>
            </w:pPr>
            <w:r>
              <w:rPr>
                <w:sz w:val="19"/>
              </w:rPr>
              <w:t>Pengukuran berlapis L0–L4 (ip link, carrier, ethtool, ping, lsusb); candump per ID; pembacaan config lama.</w:t>
            </w:r>
          </w:p>
        </w:tc>
      </w:tr>
      <w:tr w:rsidR="00D83623" w14:paraId="51E98260" w14:textId="77777777">
        <w:tc>
          <w:tcPr>
            <w:tcW w:w="1814" w:type="dxa"/>
            <w:shd w:val="clear" w:color="auto" w:fill="EEF3F8"/>
          </w:tcPr>
          <w:p w14:paraId="555B00BB" w14:textId="77777777" w:rsidR="00D83623" w:rsidRDefault="00000000">
            <w:r>
              <w:rPr>
                <w:b/>
                <w:sz w:val="19"/>
              </w:rPr>
              <w:t>Hasil</w:t>
            </w:r>
          </w:p>
        </w:tc>
        <w:tc>
          <w:tcPr>
            <w:tcW w:w="7597" w:type="dxa"/>
          </w:tcPr>
          <w:p w14:paraId="1F37E2B2" w14:textId="77777777" w:rsidR="00D83623" w:rsidRDefault="00000000">
            <w:pPr>
              <w:spacing w:after="40"/>
            </w:pPr>
            <w:r>
              <w:rPr>
                <w:sz w:val="19"/>
              </w:rPr>
              <w:t>Port enp88s0 NO-CARRIER, ping 192.168.0.3 100% loss, dongle USB-Ethernet tidak ada di sistem; routing salah lewat wlo1.</w:t>
            </w:r>
          </w:p>
          <w:p w14:paraId="3E009B8F" w14:textId="77777777" w:rsidR="00D83623" w:rsidRDefault="00000000">
            <w:pPr>
              <w:spacing w:after="40"/>
            </w:pPr>
            <w:r>
              <w:rPr>
                <w:sz w:val="19"/>
              </w:rPr>
              <w:t>Beban bus 372 frame/s = 20,0% dari 250 kbit/s (proyeksi 22,8% dengan jembatan); IMU 0x050 200 Hz = 11%; error-passive 548 kali pada beban 20% = bukan kongesti.</w:t>
            </w:r>
          </w:p>
          <w:p w14:paraId="385C8F12" w14:textId="77777777" w:rsidR="00D83623" w:rsidRDefault="00000000">
            <w:pPr>
              <w:spacing w:after="40"/>
            </w:pPr>
            <w:r>
              <w:rPr>
                <w:sz w:val="19"/>
              </w:rPr>
              <w:t>odom_calib.json warisan linear_scale 3,5828 / angular 3,9937 dengan riwayat berayun −2,5 → −9,95 (tanda berbalik) → jarak roda meleset 258%; settings max_lin_vel 1,0 m/s; robot_radius 0,45 m vs melingkupi 1,69 m.</w:t>
            </w:r>
          </w:p>
        </w:tc>
      </w:tr>
      <w:tr w:rsidR="00D83623" w14:paraId="6820089A" w14:textId="77777777">
        <w:tc>
          <w:tcPr>
            <w:tcW w:w="1814" w:type="dxa"/>
            <w:shd w:val="clear" w:color="auto" w:fill="EEF3F8"/>
          </w:tcPr>
          <w:p w14:paraId="063B78BE" w14:textId="77777777" w:rsidR="00D83623" w:rsidRDefault="00000000">
            <w:r>
              <w:rPr>
                <w:b/>
                <w:sz w:val="19"/>
              </w:rPr>
              <w:lastRenderedPageBreak/>
              <w:t>Keputusan</w:t>
            </w:r>
          </w:p>
        </w:tc>
        <w:tc>
          <w:tcPr>
            <w:tcW w:w="7597" w:type="dxa"/>
          </w:tcPr>
          <w:p w14:paraId="3293B8A9" w14:textId="77777777" w:rsidR="00D83623" w:rsidRDefault="00000000">
            <w:pPr>
              <w:spacing w:after="40"/>
            </w:pPr>
            <w:r>
              <w:rPr>
                <w:sz w:val="19"/>
              </w:rPr>
              <w:t>Jalankan driver LiDAR native Humble (bukan launch vendor); wajib dua uji orientasi (depan ≈0°, kiri +90°); pembuktian odometri lewat UMBmark; jangan otonom pada 1,0 m/s.</w:t>
            </w:r>
          </w:p>
        </w:tc>
      </w:tr>
      <w:tr w:rsidR="00D83623" w14:paraId="17C24EE6" w14:textId="77777777">
        <w:tc>
          <w:tcPr>
            <w:tcW w:w="1814" w:type="dxa"/>
            <w:shd w:val="clear" w:color="auto" w:fill="EEF3F8"/>
          </w:tcPr>
          <w:p w14:paraId="2FF6FAA6" w14:textId="77777777" w:rsidR="00D83623" w:rsidRDefault="00000000">
            <w:r>
              <w:rPr>
                <w:b/>
                <w:sz w:val="19"/>
              </w:rPr>
              <w:t>Masalah ditemukan</w:t>
            </w:r>
          </w:p>
        </w:tc>
        <w:tc>
          <w:tcPr>
            <w:tcW w:w="7597" w:type="dxa"/>
          </w:tcPr>
          <w:p w14:paraId="30FA9210" w14:textId="77777777" w:rsidR="00D83623" w:rsidRDefault="00000000">
            <w:pPr>
              <w:spacing w:after="40"/>
            </w:pPr>
            <w:r>
              <w:rPr>
                <w:sz w:val="19"/>
              </w:rPr>
              <w:t>agv-slam.service dan agv-dashboard.service restart-loop; can0 DOWN setelah reboot.</w:t>
            </w:r>
          </w:p>
        </w:tc>
      </w:tr>
    </w:tbl>
    <w:p w14:paraId="1459944A" w14:textId="77777777" w:rsidR="00D83623" w:rsidRDefault="00D83623">
      <w:pPr>
        <w:spacing w:after="40"/>
      </w:pPr>
    </w:p>
    <w:p w14:paraId="4B9AA057" w14:textId="77777777" w:rsidR="00D83623" w:rsidRDefault="00000000">
      <w:r>
        <w:rPr>
          <w:b/>
        </w:rPr>
        <w:t>Keadaan di akhir fase:</w:t>
      </w:r>
    </w:p>
    <w:p w14:paraId="0606120F" w14:textId="77777777" w:rsidR="00D83623" w:rsidRDefault="00000000">
      <w:pPr>
        <w:pStyle w:val="ListBullet"/>
        <w:spacing w:after="40"/>
      </w:pPr>
      <w:r>
        <w:t>Drive pulih sendiri dari macet (firmware unload + auto-reset, dibuktikan replay). Batas fisik pertama terukur: pulsa ≤250 ms = nol gerak, luncuran putar 6–21°. LiDAR belum hidup (port LAN mati). Kalibrasi odometri warisan dinyatakan salah.</w:t>
      </w:r>
    </w:p>
    <w:p w14:paraId="31EF84DE" w14:textId="77777777" w:rsidR="00D83623" w:rsidRPr="00CC0854" w:rsidRDefault="00000000">
      <w:pPr>
        <w:pStyle w:val="Heading2"/>
        <w:rPr>
          <w:color w:val="auto"/>
        </w:rPr>
      </w:pPr>
      <w:bookmarkStart w:id="9" w:name="_Toc241068562"/>
      <w:r w:rsidRPr="00CC0854">
        <w:rPr>
          <w:color w:val="auto"/>
        </w:rPr>
        <w:t>3.2 Fase 2 — SLAM pertama, metrik mutu peta, dan rantai penggerak (7 Agustus)</w:t>
      </w:r>
      <w:bookmarkEnd w:id="9"/>
    </w:p>
    <w:p w14:paraId="4CC9140F" w14:textId="77777777" w:rsidR="00D83623" w:rsidRDefault="00000000">
      <w:pPr>
        <w:jc w:val="both"/>
      </w:pPr>
      <w:r>
        <w:t>Hari yang mengubah cara proyek menilai peta: sesi dini hari menghasilkan peta melengkung, sapuan parameter tidak menolong, lalu sesi pagi dengan konfigurasi identik menghasilkan peta bagus — karena yang berubah adalah cara mengemudi. Metrik koreksi map→odom yang dipakai untuk menilai peta dinyatakan salah dan diganti metrik ketajaman dinding.</w:t>
      </w:r>
    </w:p>
    <w:p w14:paraId="5913745D" w14:textId="77777777" w:rsidR="00D83623" w:rsidRDefault="00000000">
      <w:pPr>
        <w:pStyle w:val="Heading3"/>
      </w:pPr>
      <w:r w:rsidRPr="00CC0854">
        <w:rPr>
          <w:color w:val="auto"/>
        </w:rPr>
        <w:t>2026-08-07 (dini hari) — Sesi pemetaan 04:59 — peta melengkung, sapuan 9 parameter</w:t>
      </w:r>
    </w:p>
    <w:tbl>
      <w:tblPr>
        <w:tblStyle w:val="TableGrid"/>
        <w:tblW w:w="0" w:type="auto"/>
        <w:tblLayout w:type="fixed"/>
        <w:tblLook w:val="04A0" w:firstRow="1" w:lastRow="0" w:firstColumn="1" w:lastColumn="0" w:noHBand="0" w:noVBand="1"/>
      </w:tblPr>
      <w:tblGrid>
        <w:gridCol w:w="1814"/>
        <w:gridCol w:w="7597"/>
      </w:tblGrid>
      <w:tr w:rsidR="00D83623" w14:paraId="083E5C80" w14:textId="77777777">
        <w:tc>
          <w:tcPr>
            <w:tcW w:w="1814" w:type="dxa"/>
            <w:shd w:val="clear" w:color="auto" w:fill="EEF3F8"/>
          </w:tcPr>
          <w:p w14:paraId="5A6409B9" w14:textId="77777777" w:rsidR="00D83623" w:rsidRDefault="00000000">
            <w:r>
              <w:rPr>
                <w:b/>
                <w:sz w:val="19"/>
              </w:rPr>
              <w:t>Tujuan</w:t>
            </w:r>
          </w:p>
        </w:tc>
        <w:tc>
          <w:tcPr>
            <w:tcW w:w="7597" w:type="dxa"/>
          </w:tcPr>
          <w:p w14:paraId="4AD5D44D" w14:textId="77777777" w:rsidR="00D83623" w:rsidRDefault="00000000">
            <w:pPr>
              <w:spacing w:after="40"/>
            </w:pPr>
            <w:r>
              <w:rPr>
                <w:sz w:val="19"/>
              </w:rPr>
              <w:t>Membuat peta pertama; mencari parameter slam_toolbox yang memperbaiki.</w:t>
            </w:r>
          </w:p>
        </w:tc>
      </w:tr>
      <w:tr w:rsidR="00D83623" w14:paraId="1EEC740C" w14:textId="77777777">
        <w:tc>
          <w:tcPr>
            <w:tcW w:w="1814" w:type="dxa"/>
            <w:shd w:val="clear" w:color="auto" w:fill="EEF3F8"/>
          </w:tcPr>
          <w:p w14:paraId="5B6F5BC3" w14:textId="77777777" w:rsidR="00D83623" w:rsidRDefault="00000000">
            <w:r>
              <w:rPr>
                <w:b/>
                <w:sz w:val="19"/>
              </w:rPr>
              <w:t>Metode</w:t>
            </w:r>
          </w:p>
        </w:tc>
        <w:tc>
          <w:tcPr>
            <w:tcW w:w="7597" w:type="dxa"/>
          </w:tcPr>
          <w:p w14:paraId="5A2029B2" w14:textId="77777777" w:rsidR="00D83623" w:rsidRDefault="00000000">
            <w:pPr>
              <w:spacing w:after="40"/>
            </w:pPr>
            <w:r>
              <w:rPr>
                <w:sz w:val="19"/>
              </w:rPr>
              <w:t>Kemudi manual sambil merekam (bag 744,5 s, 11.045 scan, 49,4 m, rotasi 706,5°); replay bag di bangku uji replay_slam.launch.py (rate 1,0 tervalidasi identik dengan lapangan; 3 setelan per 13 menit).</w:t>
            </w:r>
          </w:p>
        </w:tc>
      </w:tr>
      <w:tr w:rsidR="00D83623" w14:paraId="2F17A38C" w14:textId="77777777">
        <w:tc>
          <w:tcPr>
            <w:tcW w:w="1814" w:type="dxa"/>
            <w:shd w:val="clear" w:color="auto" w:fill="EEF3F8"/>
          </w:tcPr>
          <w:p w14:paraId="702CB6CA" w14:textId="77777777" w:rsidR="00D83623" w:rsidRDefault="00000000">
            <w:r>
              <w:rPr>
                <w:b/>
                <w:sz w:val="19"/>
              </w:rPr>
              <w:t>Hasil</w:t>
            </w:r>
          </w:p>
        </w:tc>
        <w:tc>
          <w:tcPr>
            <w:tcW w:w="7597" w:type="dxa"/>
          </w:tcPr>
          <w:p w14:paraId="7E6D59B1" w14:textId="77777777" w:rsidR="00D83623" w:rsidRDefault="00000000">
            <w:pPr>
              <w:spacing w:after="40"/>
            </w:pPr>
            <w:r>
              <w:rPr>
                <w:sz w:val="19"/>
              </w:rPr>
              <w:t>Koreksi akhir map→odom −78,84° / 5,574 m; rotasi scan mentah vs IMU 0,988 (sensor sepakat), slam_toolbox vs IMU 0,888 (estimator menyimpang 11%); bbox 12,5 × 23,2 m untuk ruangan 16,4 × 14,7 m.</w:t>
            </w:r>
          </w:p>
          <w:p w14:paraId="4416D44F" w14:textId="77777777" w:rsidR="00D83623" w:rsidRDefault="00000000">
            <w:pPr>
              <w:spacing w:after="40"/>
            </w:pPr>
            <w:r>
              <w:rPr>
                <w:sz w:val="19"/>
              </w:rPr>
              <w:t>Sembilan varian (mtd 0,15/0,10, loop 8/15/1,5 m, loop off, response 0,60, laser_x 0,41) semua bergerak ≤4%; galat tetap ~5,6 m.</w:t>
            </w:r>
          </w:p>
          <w:p w14:paraId="3ADBC207" w14:textId="77777777" w:rsidR="00D83623" w:rsidRDefault="00000000">
            <w:pPr>
              <w:spacing w:after="40"/>
            </w:pPr>
            <w:r>
              <w:rPr>
                <w:sz w:val="19"/>
              </w:rPr>
              <w:t>Menyetel 5 parameter scan-matcher sekaligus → CRASH Mapper FATAL (correlation_search_space_dimension jangan disentuh).</w:t>
            </w:r>
          </w:p>
          <w:p w14:paraId="1BAF4C87" w14:textId="77777777" w:rsidR="00D83623" w:rsidRDefault="00000000">
            <w:pPr>
              <w:spacing w:after="40"/>
            </w:pPr>
            <w:r>
              <w:rPr>
                <w:sz w:val="19"/>
              </w:rPr>
              <w:t>Kalibrasi lengan ayun LiDAR 'L = 0,411 m' dinyatakan TIDAK SAH (40 pasangan identik = satu pengukuran diulang).</w:t>
            </w:r>
          </w:p>
        </w:tc>
      </w:tr>
      <w:tr w:rsidR="00D83623" w14:paraId="5B0A7BEC" w14:textId="77777777">
        <w:tc>
          <w:tcPr>
            <w:tcW w:w="1814" w:type="dxa"/>
            <w:shd w:val="clear" w:color="auto" w:fill="EEF3F8"/>
          </w:tcPr>
          <w:p w14:paraId="38E9F6CB" w14:textId="77777777" w:rsidR="00D83623" w:rsidRDefault="00000000">
            <w:r>
              <w:rPr>
                <w:b/>
                <w:sz w:val="19"/>
              </w:rPr>
              <w:t>Keputusan</w:t>
            </w:r>
          </w:p>
        </w:tc>
        <w:tc>
          <w:tcPr>
            <w:tcW w:w="7597" w:type="dxa"/>
          </w:tcPr>
          <w:p w14:paraId="02ADA7C9" w14:textId="77777777" w:rsidR="00D83623" w:rsidRDefault="00000000">
            <w:pPr>
              <w:spacing w:after="40"/>
            </w:pPr>
            <w:r>
              <w:rPr>
                <w:sz w:val="19"/>
              </w:rPr>
              <w:t>Kesimpulan saat itu "penyebab bukan di parameter" — gugur sore harinya.</w:t>
            </w:r>
          </w:p>
        </w:tc>
      </w:tr>
      <w:tr w:rsidR="00D83623" w14:paraId="7149CB1E" w14:textId="77777777">
        <w:tc>
          <w:tcPr>
            <w:tcW w:w="1814" w:type="dxa"/>
            <w:shd w:val="clear" w:color="auto" w:fill="EEF3F8"/>
          </w:tcPr>
          <w:p w14:paraId="3C40E587" w14:textId="77777777" w:rsidR="00D83623" w:rsidRDefault="00000000">
            <w:r>
              <w:rPr>
                <w:b/>
                <w:sz w:val="19"/>
              </w:rPr>
              <w:t>Masalah ditemukan</w:t>
            </w:r>
          </w:p>
        </w:tc>
        <w:tc>
          <w:tcPr>
            <w:tcW w:w="7597" w:type="dxa"/>
          </w:tcPr>
          <w:p w14:paraId="20B23FE4" w14:textId="77777777" w:rsidR="00D83623" w:rsidRDefault="00000000">
            <w:pPr>
              <w:spacing w:after="40"/>
            </w:pPr>
            <w:r>
              <w:rPr>
                <w:sz w:val="19"/>
              </w:rPr>
              <w:t>Lantai derau pencocokan: geseran median 0,004 m saat robot diam; skor tidak sebanding antar dθ berbeda.</w:t>
            </w:r>
          </w:p>
        </w:tc>
      </w:tr>
    </w:tbl>
    <w:p w14:paraId="37022E11" w14:textId="77777777" w:rsidR="00D83623" w:rsidRDefault="00D83623">
      <w:pPr>
        <w:spacing w:after="40"/>
      </w:pPr>
    </w:p>
    <w:p w14:paraId="69AE18DE" w14:textId="77777777" w:rsidR="00D83623" w:rsidRPr="00CC0854" w:rsidRDefault="00000000">
      <w:pPr>
        <w:pStyle w:val="Heading3"/>
        <w:rPr>
          <w:color w:val="auto"/>
        </w:rPr>
      </w:pPr>
      <w:r w:rsidRPr="00CC0854">
        <w:rPr>
          <w:color w:val="auto"/>
        </w:rPr>
        <w:t xml:space="preserve">2026-08-07— </w:t>
      </w:r>
      <w:proofErr w:type="spellStart"/>
      <w:r w:rsidRPr="00CC0854">
        <w:rPr>
          <w:color w:val="auto"/>
        </w:rPr>
        <w:t>morning_map</w:t>
      </w:r>
      <w:proofErr w:type="spellEnd"/>
      <w:r w:rsidRPr="00CC0854">
        <w:rPr>
          <w:color w:val="auto"/>
        </w:rPr>
        <w:t xml:space="preserve"> </w:t>
      </w:r>
      <w:proofErr w:type="spellStart"/>
      <w:r w:rsidRPr="00CC0854">
        <w:rPr>
          <w:color w:val="auto"/>
        </w:rPr>
        <w:t>berhasil</w:t>
      </w:r>
      <w:proofErr w:type="spellEnd"/>
      <w:r w:rsidRPr="00CC0854">
        <w:rPr>
          <w:color w:val="auto"/>
        </w:rPr>
        <w:t xml:space="preserve"> </w:t>
      </w:r>
      <w:proofErr w:type="spellStart"/>
      <w:r w:rsidRPr="00CC0854">
        <w:rPr>
          <w:color w:val="auto"/>
        </w:rPr>
        <w:t>dengan</w:t>
      </w:r>
      <w:proofErr w:type="spellEnd"/>
      <w:r w:rsidRPr="00CC0854">
        <w:rPr>
          <w:color w:val="auto"/>
        </w:rPr>
        <w:t xml:space="preserve"> </w:t>
      </w:r>
      <w:proofErr w:type="spellStart"/>
      <w:r w:rsidRPr="00CC0854">
        <w:rPr>
          <w:color w:val="auto"/>
        </w:rPr>
        <w:t>konfigurasi</w:t>
      </w:r>
      <w:proofErr w:type="spellEnd"/>
      <w:r w:rsidRPr="00CC0854">
        <w:rPr>
          <w:color w:val="auto"/>
        </w:rPr>
        <w:t xml:space="preserve"> identik; metrik baru</w:t>
      </w:r>
    </w:p>
    <w:tbl>
      <w:tblPr>
        <w:tblStyle w:val="TableGrid"/>
        <w:tblW w:w="0" w:type="auto"/>
        <w:tblLayout w:type="fixed"/>
        <w:tblLook w:val="04A0" w:firstRow="1" w:lastRow="0" w:firstColumn="1" w:lastColumn="0" w:noHBand="0" w:noVBand="1"/>
      </w:tblPr>
      <w:tblGrid>
        <w:gridCol w:w="1814"/>
        <w:gridCol w:w="7597"/>
      </w:tblGrid>
      <w:tr w:rsidR="00D83623" w14:paraId="293DBF2A" w14:textId="77777777">
        <w:tc>
          <w:tcPr>
            <w:tcW w:w="1814" w:type="dxa"/>
            <w:shd w:val="clear" w:color="auto" w:fill="EEF3F8"/>
          </w:tcPr>
          <w:p w14:paraId="56FCDC8E" w14:textId="77777777" w:rsidR="00D83623" w:rsidRDefault="00000000">
            <w:r>
              <w:rPr>
                <w:b/>
                <w:sz w:val="19"/>
              </w:rPr>
              <w:t>Tujuan</w:t>
            </w:r>
          </w:p>
        </w:tc>
        <w:tc>
          <w:tcPr>
            <w:tcW w:w="7597" w:type="dxa"/>
          </w:tcPr>
          <w:p w14:paraId="3DA6209B" w14:textId="77777777" w:rsidR="00D83623" w:rsidRDefault="00000000">
            <w:pPr>
              <w:spacing w:after="40"/>
            </w:pPr>
            <w:r>
              <w:rPr>
                <w:sz w:val="19"/>
              </w:rPr>
              <w:t>Membuktikan variabel percobaan sesungguhnya.</w:t>
            </w:r>
          </w:p>
        </w:tc>
      </w:tr>
      <w:tr w:rsidR="00D83623" w14:paraId="01437E27" w14:textId="77777777">
        <w:tc>
          <w:tcPr>
            <w:tcW w:w="1814" w:type="dxa"/>
            <w:shd w:val="clear" w:color="auto" w:fill="EEF3F8"/>
          </w:tcPr>
          <w:p w14:paraId="40DB7477" w14:textId="77777777" w:rsidR="00D83623" w:rsidRDefault="00000000">
            <w:r>
              <w:rPr>
                <w:b/>
                <w:sz w:val="19"/>
              </w:rPr>
              <w:t>Metode</w:t>
            </w:r>
          </w:p>
        </w:tc>
        <w:tc>
          <w:tcPr>
            <w:tcW w:w="7597" w:type="dxa"/>
          </w:tcPr>
          <w:p w14:paraId="3E0FDAA3" w14:textId="77777777" w:rsidR="00D83623" w:rsidRDefault="00000000">
            <w:pPr>
              <w:spacing w:after="40"/>
            </w:pPr>
            <w:r>
              <w:rPr>
                <w:sz w:val="19"/>
              </w:rPr>
              <w:t>Konfigurasi sama persis dengan sesi gagal; hanya cara mengemudi yang diubah. Metrik baru mutu_peta.py (persen ujung berkas jatuh di sel terisi) dan residual per berkas.</w:t>
            </w:r>
          </w:p>
        </w:tc>
      </w:tr>
      <w:tr w:rsidR="00D83623" w14:paraId="4EAEB43C" w14:textId="77777777">
        <w:tc>
          <w:tcPr>
            <w:tcW w:w="1814" w:type="dxa"/>
            <w:shd w:val="clear" w:color="auto" w:fill="EEF3F8"/>
          </w:tcPr>
          <w:p w14:paraId="154B56F7" w14:textId="77777777" w:rsidR="00D83623" w:rsidRDefault="00000000">
            <w:r>
              <w:rPr>
                <w:b/>
                <w:sz w:val="19"/>
              </w:rPr>
              <w:t>Hasil</w:t>
            </w:r>
          </w:p>
        </w:tc>
        <w:tc>
          <w:tcPr>
            <w:tcW w:w="7597" w:type="dxa"/>
          </w:tcPr>
          <w:p w14:paraId="06540F70" w14:textId="77777777" w:rsidR="00D83623" w:rsidRDefault="00000000">
            <w:pPr>
              <w:spacing w:after="40"/>
            </w:pPr>
            <w:r>
              <w:rPr>
                <w:sz w:val="19"/>
              </w:rPr>
              <w:t>Kena sel terisi 69,40% (toleransi 1 sel 86,17%) vs sesi 04:59 38,35%; berkas dalam ±5 cm 88,8% (n=53.946); 117 simpul, 63,76 m, 1578 s; koreksi akhir −8,37° / 6,178 m (9,7% dari lintasan = konsisten selip roda 11,7% → koreksi posisi besar itu SEHAT).</w:t>
            </w:r>
          </w:p>
          <w:p w14:paraId="61E0E229" w14:textId="77777777" w:rsidR="00D83623" w:rsidRDefault="00000000">
            <w:pPr>
              <w:spacing w:after="40"/>
            </w:pPr>
            <w:r>
              <w:rPr>
                <w:sz w:val="19"/>
              </w:rPr>
              <w:t>Faktor dominan = berapa kali dinding dilihat: |sisa| 0,065 m (1–2×) → 0,003 m (12×+) = 20×; 41,4% sel dilihat ≤4 kali.</w:t>
            </w:r>
          </w:p>
          <w:p w14:paraId="0B51365F" w14:textId="77777777" w:rsidR="00D83623" w:rsidRDefault="00000000">
            <w:pPr>
              <w:spacing w:after="40"/>
            </w:pPr>
            <w:r>
              <w:rPr>
                <w:sz w:val="19"/>
              </w:rPr>
              <w:t>Sapuan ulang dengan metrik benar: minimum_travel_distance 0,15 MERUSAK peta −27,4 pp (214 simpul / 45,27%); scan_buffer_size 19 −2,57 pp; smear_deviation 0,03 menang tipis (13% sel lebih sedikit).</w:t>
            </w:r>
          </w:p>
          <w:p w14:paraId="459F92DC" w14:textId="77777777" w:rsidR="00D83623" w:rsidRDefault="00000000">
            <w:pPr>
              <w:spacing w:after="40"/>
            </w:pPr>
            <w:r>
              <w:rPr>
                <w:sz w:val="19"/>
              </w:rPr>
              <w:t>Ekstrinsik LiDAR benar: fit residual |δ| 4,9 mm, skala jarak +0,193%; sapuan laser_yaw simetris di 0,0°.</w:t>
            </w:r>
          </w:p>
          <w:p w14:paraId="15D1CC2E" w14:textId="77777777" w:rsidR="00D83623" w:rsidRDefault="00000000">
            <w:pPr>
              <w:spacing w:after="40"/>
            </w:pPr>
            <w:r>
              <w:rPr>
                <w:sz w:val="19"/>
              </w:rPr>
              <w:t>IMU: giro dijepit nol pada 38,8% sampel (60% saat &lt;0,5 °/s), yaw diam beku bit-exact; magnetometer berayun ±34% tetapi TIDAK masuk loop yaw (AHRS mengikuti integral giro 0,7%). Tiga kanal rotasi 360°: AHRS +360,49°, giro +357,93°, matcher +355,58°.</w:t>
            </w:r>
          </w:p>
          <w:p w14:paraId="2C92B46A" w14:textId="77777777" w:rsidR="00D83623" w:rsidRDefault="00000000">
            <w:pPr>
              <w:spacing w:after="40"/>
            </w:pPr>
            <w:r>
              <w:rPr>
                <w:sz w:val="19"/>
              </w:rPr>
              <w:t>Ketidaksejajaran kerangka +3,9° (7,9σ): tiap 'maju' meleset 68 mm/m.</w:t>
            </w:r>
          </w:p>
          <w:p w14:paraId="132006B9" w14:textId="77777777" w:rsidR="00D83623" w:rsidRDefault="00000000">
            <w:pPr>
              <w:spacing w:after="40"/>
            </w:pPr>
            <w:r>
              <w:rPr>
                <w:sz w:val="19"/>
              </w:rPr>
              <w:lastRenderedPageBreak/>
              <w:t>Rantai penggerak tuntas: TZ09-D09 rasio 24, 2950 rpm, 1,35 m/s, roda 210 mm; 'faktor gearbox 2,456' dicabut; ∫twist dt rusak 5,75×.</w:t>
            </w:r>
          </w:p>
        </w:tc>
      </w:tr>
      <w:tr w:rsidR="00D83623" w14:paraId="5F52CE29" w14:textId="77777777">
        <w:tc>
          <w:tcPr>
            <w:tcW w:w="1814" w:type="dxa"/>
            <w:shd w:val="clear" w:color="auto" w:fill="EEF3F8"/>
          </w:tcPr>
          <w:p w14:paraId="1F453126" w14:textId="77777777" w:rsidR="00D83623" w:rsidRDefault="00000000">
            <w:r>
              <w:rPr>
                <w:b/>
                <w:sz w:val="19"/>
              </w:rPr>
              <w:lastRenderedPageBreak/>
              <w:t>Keputusan</w:t>
            </w:r>
          </w:p>
        </w:tc>
        <w:tc>
          <w:tcPr>
            <w:tcW w:w="7597" w:type="dxa"/>
          </w:tcPr>
          <w:p w14:paraId="3C7B3FFE" w14:textId="77777777" w:rsidR="00D83623" w:rsidRDefault="00000000">
            <w:pPr>
              <w:spacing w:after="40"/>
            </w:pPr>
            <w:r>
              <w:rPr>
                <w:sz w:val="19"/>
              </w:rPr>
              <w:t>JANGAN menilai peta dari koreksi map→odom; naikkan mutu lewat pengulangan pandangan; replay bangku uji +3,31 pp lebih baik dari lapangan → rviz:=false saat merekam.</w:t>
            </w:r>
          </w:p>
        </w:tc>
      </w:tr>
      <w:tr w:rsidR="00D83623" w14:paraId="7C1D4800" w14:textId="77777777">
        <w:tc>
          <w:tcPr>
            <w:tcW w:w="1814" w:type="dxa"/>
            <w:shd w:val="clear" w:color="auto" w:fill="EEF3F8"/>
          </w:tcPr>
          <w:p w14:paraId="06BBE166" w14:textId="77777777" w:rsidR="00D83623" w:rsidRDefault="00000000">
            <w:r>
              <w:rPr>
                <w:b/>
                <w:sz w:val="19"/>
              </w:rPr>
              <w:t>Masalah ditemukan</w:t>
            </w:r>
          </w:p>
        </w:tc>
        <w:tc>
          <w:tcPr>
            <w:tcW w:w="7597" w:type="dxa"/>
          </w:tcPr>
          <w:p w14:paraId="70C2CC1C" w14:textId="77777777" w:rsidR="00D83623" w:rsidRDefault="00000000">
            <w:pPr>
              <w:spacing w:after="40"/>
            </w:pPr>
            <w:r>
              <w:rPr>
                <w:sz w:val="19"/>
              </w:rPr>
              <w:t>Simpul terbentuk 1,8× lebih jarang dari parameter (median 0,539 m); bags/putar hilang dari disk.</w:t>
            </w:r>
          </w:p>
        </w:tc>
      </w:tr>
    </w:tbl>
    <w:p w14:paraId="0A6035B1" w14:textId="77777777" w:rsidR="00D83623" w:rsidRDefault="00D83623">
      <w:pPr>
        <w:spacing w:after="40"/>
      </w:pPr>
    </w:p>
    <w:p w14:paraId="27F88D5C" w14:textId="77777777" w:rsidR="00D83623" w:rsidRDefault="00000000">
      <w:r>
        <w:rPr>
          <w:b/>
        </w:rPr>
        <w:t>Keadaan di akhir fase:</w:t>
      </w:r>
    </w:p>
    <w:p w14:paraId="0553D5E5" w14:textId="77777777" w:rsidR="00D83623" w:rsidRDefault="00000000">
      <w:pPr>
        <w:pStyle w:val="ListBullet"/>
        <w:spacing w:after="40"/>
      </w:pPr>
      <w:r>
        <w:t>Peta bagus pertama (morning_map) dan metrik ketajaman peta yang benar. Cara mengemudi = variabel percobaan. Gearbox 24:1 dipastikan dari pelat nama dan empat sumber bebas. IMU bekerja tanpa magnetometer di loop yaw.</w:t>
      </w:r>
    </w:p>
    <w:p w14:paraId="7C417300" w14:textId="77777777" w:rsidR="00D83623" w:rsidRPr="00CC0854" w:rsidRDefault="00000000">
      <w:pPr>
        <w:pStyle w:val="Heading2"/>
        <w:rPr>
          <w:color w:val="auto"/>
        </w:rPr>
      </w:pPr>
      <w:bookmarkStart w:id="10" w:name="_Toc241068563"/>
      <w:r w:rsidRPr="00CC0854">
        <w:rPr>
          <w:color w:val="auto"/>
        </w:rPr>
        <w:t>3.3 Fase 3 — Mode torsi gagal, mode kecepatan berjalan (8–11 Agustus)</w:t>
      </w:r>
      <w:bookmarkEnd w:id="10"/>
    </w:p>
    <w:p w14:paraId="75E5CBC5" w14:textId="77777777" w:rsidR="00D83623" w:rsidRDefault="00000000">
      <w:pPr>
        <w:jc w:val="both"/>
      </w:pPr>
      <w:r>
        <w:t>Sebelum pengendali navigasi ditulis, drive harus mengeksekusi perintah dengan benar. Percobaan mode torsi CAN402 ditunda karena arus tidak pernah cukup; mode Profile Velocity kemudian dibawa hidup dan diverifikasi di empat arah dengan rasio perintah/aktual 1,00.</w:t>
      </w:r>
    </w:p>
    <w:p w14:paraId="0BC73FAD" w14:textId="77777777" w:rsidR="00D83623" w:rsidRPr="00CC0854" w:rsidRDefault="00000000">
      <w:pPr>
        <w:pStyle w:val="Heading3"/>
        <w:rPr>
          <w:color w:val="auto"/>
        </w:rPr>
      </w:pPr>
      <w:r w:rsidRPr="00CC0854">
        <w:rPr>
          <w:color w:val="auto"/>
        </w:rPr>
        <w:t>2026-08-08 s.d. 11 — Percobaan mode torsi CAN402 (ditunda)</w:t>
      </w:r>
    </w:p>
    <w:tbl>
      <w:tblPr>
        <w:tblStyle w:val="TableGrid"/>
        <w:tblW w:w="0" w:type="auto"/>
        <w:tblLayout w:type="fixed"/>
        <w:tblLook w:val="04A0" w:firstRow="1" w:lastRow="0" w:firstColumn="1" w:lastColumn="0" w:noHBand="0" w:noVBand="1"/>
      </w:tblPr>
      <w:tblGrid>
        <w:gridCol w:w="1814"/>
        <w:gridCol w:w="7597"/>
      </w:tblGrid>
      <w:tr w:rsidR="00D83623" w14:paraId="372B97B3" w14:textId="77777777">
        <w:tc>
          <w:tcPr>
            <w:tcW w:w="1814" w:type="dxa"/>
            <w:shd w:val="clear" w:color="auto" w:fill="EEF3F8"/>
          </w:tcPr>
          <w:p w14:paraId="75E2941B" w14:textId="77777777" w:rsidR="00D83623" w:rsidRDefault="00000000">
            <w:r>
              <w:rPr>
                <w:b/>
                <w:sz w:val="19"/>
              </w:rPr>
              <w:t>Tujuan</w:t>
            </w:r>
          </w:p>
        </w:tc>
        <w:tc>
          <w:tcPr>
            <w:tcW w:w="7597" w:type="dxa"/>
          </w:tcPr>
          <w:p w14:paraId="1058BBDC" w14:textId="77777777" w:rsidR="00D83623" w:rsidRDefault="00000000">
            <w:pPr>
              <w:spacing w:after="40"/>
            </w:pPr>
            <w:r>
              <w:rPr>
                <w:sz w:val="19"/>
              </w:rPr>
              <w:t>Menguji kendali torsi langsung sebagai alternatif kendali kecepatan.</w:t>
            </w:r>
          </w:p>
        </w:tc>
      </w:tr>
      <w:tr w:rsidR="00D83623" w14:paraId="0DFDA84C" w14:textId="77777777">
        <w:tc>
          <w:tcPr>
            <w:tcW w:w="1814" w:type="dxa"/>
            <w:shd w:val="clear" w:color="auto" w:fill="EEF3F8"/>
          </w:tcPr>
          <w:p w14:paraId="1E679162" w14:textId="77777777" w:rsidR="00D83623" w:rsidRDefault="00000000">
            <w:r>
              <w:rPr>
                <w:b/>
                <w:sz w:val="19"/>
              </w:rPr>
              <w:t>Metode</w:t>
            </w:r>
          </w:p>
        </w:tc>
        <w:tc>
          <w:tcPr>
            <w:tcW w:w="7597" w:type="dxa"/>
          </w:tcPr>
          <w:p w14:paraId="064130E6" w14:textId="77777777" w:rsidR="00D83623" w:rsidRDefault="00000000">
            <w:pPr>
              <w:spacing w:after="40"/>
            </w:pPr>
            <w:r>
              <w:rPr>
                <w:sz w:val="19"/>
              </w:rPr>
              <w:t>Setpoint torsi lewat 0x6071/0x301, 15 rekaman, perintah 150–916 per-mil; penyetelan register lewat Workbench.</w:t>
            </w:r>
          </w:p>
        </w:tc>
      </w:tr>
      <w:tr w:rsidR="00D83623" w14:paraId="05229DDB" w14:textId="77777777">
        <w:tc>
          <w:tcPr>
            <w:tcW w:w="1814" w:type="dxa"/>
            <w:shd w:val="clear" w:color="auto" w:fill="EEF3F8"/>
          </w:tcPr>
          <w:p w14:paraId="572E1CB0" w14:textId="77777777" w:rsidR="00D83623" w:rsidRDefault="00000000">
            <w:r>
              <w:rPr>
                <w:b/>
                <w:sz w:val="19"/>
              </w:rPr>
              <w:t>Hasil</w:t>
            </w:r>
          </w:p>
        </w:tc>
        <w:tc>
          <w:tcPr>
            <w:tcW w:w="7597" w:type="dxa"/>
          </w:tcPr>
          <w:p w14:paraId="1F0F64CE" w14:textId="77777777" w:rsidR="00D83623" w:rsidRDefault="00000000">
            <w:pPr>
              <w:spacing w:after="40"/>
            </w:pPr>
            <w:r>
              <w:rPr>
                <w:sz w:val="19"/>
              </w:rPr>
              <w:t>Arus tidak pernah melewati ~95 per-mil = 2,4 A di 15 rekaman; ambang roda mulai berputar 3,2 A (kurang ~40%). Kurva perintah tetap −333: arus naik 0 → 17 → 51 lalu AMBRUK ke 11–12 selama 50 s.</w:t>
            </w:r>
          </w:p>
          <w:p w14:paraId="2C9AF6A6" w14:textId="77777777" w:rsidR="00D83623" w:rsidRDefault="00000000">
            <w:pPr>
              <w:spacing w:after="40"/>
            </w:pPr>
            <w:r>
              <w:rPr>
                <w:sz w:val="19"/>
              </w:rPr>
              <w:t>Register 1015, 50A2/50A3, 508E/5094, filter 1321/1322 tidak mengubah apa pun; menaikkan laju kirim 0x301 10 → 60 Hz justru menjatuhkan arus 8×.</w:t>
            </w:r>
          </w:p>
          <w:p w14:paraId="4FF5008A" w14:textId="77777777" w:rsidR="00D83623" w:rsidRDefault="00000000">
            <w:pPr>
              <w:spacing w:after="40"/>
            </w:pPr>
            <w:r>
              <w:rPr>
                <w:sz w:val="19"/>
              </w:rPr>
              <w:t>Bukti gearbox dari enkoder: 0x281 vs 0x481 memberi 30 count per putaran motor, PPR odometri 737 per putaran roda → 24,6.</w:t>
            </w:r>
          </w:p>
        </w:tc>
      </w:tr>
      <w:tr w:rsidR="00D83623" w14:paraId="6B5AE6AB" w14:textId="77777777">
        <w:tc>
          <w:tcPr>
            <w:tcW w:w="1814" w:type="dxa"/>
            <w:shd w:val="clear" w:color="auto" w:fill="EEF3F8"/>
          </w:tcPr>
          <w:p w14:paraId="1C0E875E" w14:textId="77777777" w:rsidR="00D83623" w:rsidRDefault="00000000">
            <w:r>
              <w:rPr>
                <w:b/>
                <w:sz w:val="19"/>
              </w:rPr>
              <w:t>Keputusan</w:t>
            </w:r>
          </w:p>
        </w:tc>
        <w:tc>
          <w:tcPr>
            <w:tcW w:w="7597" w:type="dxa"/>
          </w:tcPr>
          <w:p w14:paraId="746BEC73" w14:textId="77777777" w:rsidR="00D83623" w:rsidRDefault="00000000">
            <w:pPr>
              <w:spacing w:after="40"/>
            </w:pPr>
            <w:r>
              <w:rPr>
                <w:sz w:val="19"/>
              </w:rPr>
              <w:t>Kembali ke mode VELOCITY; MDSM_GEAR_RATIO 24 dipasang di MDSM_velTarget sebelum clamp; jangan menambah faktor gearbox di odometri.</w:t>
            </w:r>
          </w:p>
        </w:tc>
      </w:tr>
      <w:tr w:rsidR="00D83623" w14:paraId="2EB7AC89" w14:textId="77777777">
        <w:tc>
          <w:tcPr>
            <w:tcW w:w="1814" w:type="dxa"/>
            <w:shd w:val="clear" w:color="auto" w:fill="EEF3F8"/>
          </w:tcPr>
          <w:p w14:paraId="195027BB" w14:textId="77777777" w:rsidR="00D83623" w:rsidRDefault="00000000">
            <w:r>
              <w:rPr>
                <w:b/>
                <w:sz w:val="19"/>
              </w:rPr>
              <w:t>Masalah ditemukan</w:t>
            </w:r>
          </w:p>
        </w:tc>
        <w:tc>
          <w:tcPr>
            <w:tcW w:w="7597" w:type="dxa"/>
          </w:tcPr>
          <w:p w14:paraId="33110348" w14:textId="77777777" w:rsidR="00D83623" w:rsidRDefault="00000000">
            <w:pPr>
              <w:spacing w:after="40"/>
            </w:pPr>
            <w:r>
              <w:rPr>
                <w:sz w:val="19"/>
              </w:rPr>
              <w:t>Register 1317 = AA60 wajib ditulis paling akhir (memakan satu hari); bug Makefile tidak melacak header membatalkan separuh pengukuran.</w:t>
            </w:r>
          </w:p>
        </w:tc>
      </w:tr>
    </w:tbl>
    <w:p w14:paraId="5762D344" w14:textId="77777777" w:rsidR="00D83623" w:rsidRDefault="00D83623">
      <w:pPr>
        <w:spacing w:after="40"/>
      </w:pPr>
    </w:p>
    <w:p w14:paraId="054FCD32" w14:textId="77777777" w:rsidR="00D83623" w:rsidRPr="00CC0854" w:rsidRDefault="00000000">
      <w:pPr>
        <w:pStyle w:val="Heading3"/>
        <w:rPr>
          <w:color w:val="auto"/>
        </w:rPr>
      </w:pPr>
      <w:r w:rsidRPr="00CC0854">
        <w:rPr>
          <w:color w:val="auto"/>
        </w:rPr>
        <w:t>2026-08-11 — Bring-up Profile Velocity dan verifikasi empat arah</w:t>
      </w:r>
    </w:p>
    <w:tbl>
      <w:tblPr>
        <w:tblStyle w:val="TableGrid"/>
        <w:tblW w:w="0" w:type="auto"/>
        <w:tblLayout w:type="fixed"/>
        <w:tblLook w:val="04A0" w:firstRow="1" w:lastRow="0" w:firstColumn="1" w:lastColumn="0" w:noHBand="0" w:noVBand="1"/>
      </w:tblPr>
      <w:tblGrid>
        <w:gridCol w:w="1814"/>
        <w:gridCol w:w="7597"/>
      </w:tblGrid>
      <w:tr w:rsidR="00D83623" w14:paraId="4E00E623" w14:textId="77777777">
        <w:tc>
          <w:tcPr>
            <w:tcW w:w="1814" w:type="dxa"/>
            <w:shd w:val="clear" w:color="auto" w:fill="EEF3F8"/>
          </w:tcPr>
          <w:p w14:paraId="617FA372" w14:textId="77777777" w:rsidR="00D83623" w:rsidRDefault="00000000">
            <w:r>
              <w:rPr>
                <w:b/>
                <w:sz w:val="19"/>
              </w:rPr>
              <w:t>Tujuan</w:t>
            </w:r>
          </w:p>
        </w:tc>
        <w:tc>
          <w:tcPr>
            <w:tcW w:w="7597" w:type="dxa"/>
          </w:tcPr>
          <w:p w14:paraId="78AE33AA" w14:textId="77777777" w:rsidR="00D83623" w:rsidRDefault="00000000">
            <w:pPr>
              <w:spacing w:after="40"/>
            </w:pPr>
            <w:r>
              <w:rPr>
                <w:sz w:val="19"/>
              </w:rPr>
              <w:t>Menjalankan kendali kecepatan yang eksekusinya terukur.</w:t>
            </w:r>
          </w:p>
        </w:tc>
      </w:tr>
      <w:tr w:rsidR="00D83623" w14:paraId="4942B1B4" w14:textId="77777777">
        <w:tc>
          <w:tcPr>
            <w:tcW w:w="1814" w:type="dxa"/>
            <w:shd w:val="clear" w:color="auto" w:fill="EEF3F8"/>
          </w:tcPr>
          <w:p w14:paraId="13899D6A" w14:textId="77777777" w:rsidR="00D83623" w:rsidRDefault="00000000">
            <w:r>
              <w:rPr>
                <w:b/>
                <w:sz w:val="19"/>
              </w:rPr>
              <w:t>Metode</w:t>
            </w:r>
          </w:p>
        </w:tc>
        <w:tc>
          <w:tcPr>
            <w:tcW w:w="7597" w:type="dxa"/>
          </w:tcPr>
          <w:p w14:paraId="2168B70A" w14:textId="77777777" w:rsidR="00D83623" w:rsidRDefault="00000000">
            <w:pPr>
              <w:spacing w:after="40"/>
            </w:pPr>
            <w:r>
              <w:rPr>
                <w:sz w:val="19"/>
              </w:rPr>
              <w:t>Register driver disetel (1092=2, 1093=F, 1008/100A=10000, 1096/1097=200/300, 133B=10000), flash firmware b76cf396, rekam bus.</w:t>
            </w:r>
          </w:p>
        </w:tc>
      </w:tr>
      <w:tr w:rsidR="00D83623" w14:paraId="593CD08B" w14:textId="77777777">
        <w:tc>
          <w:tcPr>
            <w:tcW w:w="1814" w:type="dxa"/>
            <w:shd w:val="clear" w:color="auto" w:fill="EEF3F8"/>
          </w:tcPr>
          <w:p w14:paraId="1EA833A3" w14:textId="77777777" w:rsidR="00D83623" w:rsidRDefault="00000000">
            <w:r>
              <w:rPr>
                <w:b/>
                <w:sz w:val="19"/>
              </w:rPr>
              <w:t>Hasil</w:t>
            </w:r>
          </w:p>
        </w:tc>
        <w:tc>
          <w:tcPr>
            <w:tcW w:w="7597" w:type="dxa"/>
          </w:tcPr>
          <w:p w14:paraId="35D1C79C" w14:textId="77777777" w:rsidR="00D83623" w:rsidRDefault="00000000">
            <w:pPr>
              <w:spacing w:after="40"/>
            </w:pPr>
            <w:r>
              <w:rPr>
                <w:sz w:val="19"/>
              </w:rPr>
              <w:t>0x6060/0x6061 = 3 (Profile Velocity); statusword 0x1637 kedua sumbu; rasio perintah vs rpm nyata 1,00 maju/mundur/putar kiri/kanan; ramp penuh ≲1 s (sebelumnya 30 rpm setelah 11 s).</w:t>
            </w:r>
          </w:p>
          <w:p w14:paraId="4BE38BE1" w14:textId="77777777" w:rsidR="00D83623" w:rsidRDefault="00000000">
            <w:pPr>
              <w:spacing w:after="40"/>
            </w:pPr>
            <w:r>
              <w:rPr>
                <w:sz w:val="19"/>
              </w:rPr>
              <w:t>Stik penuh v 211 mm/s, w 529 mrad/s → 456 rpm motor; |a| diam 9,832 m/s²; giro diam 0,0000 °/s; IMU_CAL menyala.</w:t>
            </w:r>
          </w:p>
          <w:p w14:paraId="737A1944" w14:textId="77777777" w:rsidR="00D83623" w:rsidRDefault="00000000">
            <w:pPr>
              <w:spacing w:after="40"/>
            </w:pPr>
            <w:r>
              <w:rPr>
                <w:sz w:val="19"/>
              </w:rPr>
              <w:t>Putar di lantai: perintah 30,3 °/s → nyata 24–26 °/s; arus puncak 16,6 A; tidak ada fault dan tidak ada trip 90 s.</w:t>
            </w:r>
          </w:p>
          <w:p w14:paraId="2E284070" w14:textId="77777777" w:rsidR="00D83623" w:rsidRDefault="00000000">
            <w:pPr>
              <w:spacing w:after="40"/>
            </w:pPr>
            <w:r>
              <w:rPr>
                <w:sz w:val="19"/>
              </w:rPr>
              <w:t>Pasangan silang terbukti: putar A/B lurus −1,00, silang +1,00; selip putar ~20%; putar pelan tidak terlayani (18,2 → 4–8 °/s).</w:t>
            </w:r>
          </w:p>
        </w:tc>
      </w:tr>
      <w:tr w:rsidR="00D83623" w14:paraId="1710EF93" w14:textId="77777777">
        <w:tc>
          <w:tcPr>
            <w:tcW w:w="1814" w:type="dxa"/>
            <w:shd w:val="clear" w:color="auto" w:fill="EEF3F8"/>
          </w:tcPr>
          <w:p w14:paraId="0D1945C2" w14:textId="77777777" w:rsidR="00D83623" w:rsidRDefault="00000000">
            <w:r>
              <w:rPr>
                <w:b/>
                <w:sz w:val="19"/>
              </w:rPr>
              <w:t>Keputusan</w:t>
            </w:r>
          </w:p>
        </w:tc>
        <w:tc>
          <w:tcPr>
            <w:tcW w:w="7597" w:type="dxa"/>
          </w:tcPr>
          <w:p w14:paraId="1D95CE1D" w14:textId="77777777" w:rsidR="00D83623" w:rsidRDefault="00000000">
            <w:pPr>
              <w:spacing w:after="40"/>
            </w:pPr>
            <w:r>
              <w:rPr>
                <w:sz w:val="19"/>
              </w:rPr>
              <w:t>HDG_SPEED_DEFAULT 17000 → 529; NAV_LIN_SPEED 400 → 212; satuan arus 0,1 A (50A2=500 berarti 50,0 A, 'plafon 12,5 A' tidak pernah terpasang); aturan operator 'otonom tidak boleh lebih cepat dari stik'.</w:t>
            </w:r>
          </w:p>
        </w:tc>
      </w:tr>
      <w:tr w:rsidR="00D83623" w14:paraId="3B81B283" w14:textId="77777777">
        <w:tc>
          <w:tcPr>
            <w:tcW w:w="1814" w:type="dxa"/>
            <w:shd w:val="clear" w:color="auto" w:fill="EEF3F8"/>
          </w:tcPr>
          <w:p w14:paraId="7FC3A75A" w14:textId="77777777" w:rsidR="00D83623" w:rsidRDefault="00000000">
            <w:r>
              <w:rPr>
                <w:b/>
                <w:sz w:val="19"/>
              </w:rPr>
              <w:t>Masalah ditemukan</w:t>
            </w:r>
          </w:p>
        </w:tc>
        <w:tc>
          <w:tcPr>
            <w:tcW w:w="7597" w:type="dxa"/>
          </w:tcPr>
          <w:p w14:paraId="0FF81671" w14:textId="77777777" w:rsidR="00D83623" w:rsidRDefault="00000000">
            <w:pPr>
              <w:spacing w:after="40"/>
            </w:pPr>
            <w:r>
              <w:rPr>
                <w:sz w:val="19"/>
              </w:rPr>
              <w:t>Klaim '1008/100A tidak berlaku di CAN402' KELIRU — membuang satu siklus uji penuh (462 rpm hanya ~30 rpm setelah 11 s).</w:t>
            </w:r>
          </w:p>
        </w:tc>
      </w:tr>
    </w:tbl>
    <w:p w14:paraId="79AA0DAC" w14:textId="77777777" w:rsidR="00D83623" w:rsidRDefault="00D83623">
      <w:pPr>
        <w:spacing w:after="40"/>
      </w:pPr>
    </w:p>
    <w:p w14:paraId="0BDB87A2" w14:textId="77777777" w:rsidR="00D83623" w:rsidRDefault="00000000">
      <w:r>
        <w:rPr>
          <w:b/>
        </w:rPr>
        <w:lastRenderedPageBreak/>
        <w:t>Keadaan di akhir fase:</w:t>
      </w:r>
    </w:p>
    <w:p w14:paraId="7FEF06F9" w14:textId="77777777" w:rsidR="00D83623" w:rsidRDefault="00000000">
      <w:pPr>
        <w:pStyle w:val="ListBullet"/>
        <w:spacing w:after="40"/>
      </w:pPr>
      <w:r>
        <w:t>Drive mengeksekusi perintah kecepatan dengan rasio 1,00; gearbox 24:1 dimodelkan di firmware; satuan arus 0,1 A dipastikan; plafon arus fisik 16,6 A mulai terlihat.</w:t>
      </w:r>
    </w:p>
    <w:p w14:paraId="0FEB7658" w14:textId="77777777" w:rsidR="00D83623" w:rsidRPr="00CC0854" w:rsidRDefault="00000000">
      <w:pPr>
        <w:pStyle w:val="Heading2"/>
        <w:rPr>
          <w:color w:val="auto"/>
        </w:rPr>
      </w:pPr>
      <w:bookmarkStart w:id="11" w:name="_Toc241068564"/>
      <w:r w:rsidRPr="00CC0854">
        <w:rPr>
          <w:color w:val="auto"/>
        </w:rPr>
        <w:t>3.4 Fase 4 — Validasi odometri, dua bug sistem, otonom pertama bergerak (12 Agustus)</w:t>
      </w:r>
      <w:bookmarkEnd w:id="11"/>
    </w:p>
    <w:p w14:paraId="5727D96C" w14:textId="77777777" w:rsidR="00D83623" w:rsidRDefault="00000000">
      <w:pPr>
        <w:jc w:val="both"/>
      </w:pPr>
      <w:r>
        <w:t>Dua sesi dalam sehari: validasi terukur (skala odometri, luncuran, pemetaan L1) lalu perbaikan dua bug yang menggigit setiap kali, diakhiri robot bergerak otonom di empat arah kerja dan temuan bahwa putar di tempat dari diam hanya berhasil ~40%.</w:t>
      </w:r>
    </w:p>
    <w:p w14:paraId="2ECCDAB4" w14:textId="77777777" w:rsidR="00D83623" w:rsidRPr="00CC0854" w:rsidRDefault="00000000">
      <w:pPr>
        <w:pStyle w:val="Heading3"/>
        <w:rPr>
          <w:color w:val="auto"/>
        </w:rPr>
      </w:pPr>
      <w:r w:rsidRPr="00CC0854">
        <w:rPr>
          <w:color w:val="auto"/>
        </w:rPr>
        <w:t>2026-08-12 (sesi 1) — Validasi odometri, luncuran, dan pemetaan L1 pertama</w:t>
      </w:r>
    </w:p>
    <w:tbl>
      <w:tblPr>
        <w:tblStyle w:val="TableGrid"/>
        <w:tblW w:w="0" w:type="auto"/>
        <w:tblLayout w:type="fixed"/>
        <w:tblLook w:val="04A0" w:firstRow="1" w:lastRow="0" w:firstColumn="1" w:lastColumn="0" w:noHBand="0" w:noVBand="1"/>
      </w:tblPr>
      <w:tblGrid>
        <w:gridCol w:w="1814"/>
        <w:gridCol w:w="7597"/>
      </w:tblGrid>
      <w:tr w:rsidR="00D83623" w14:paraId="26EB50D9" w14:textId="77777777">
        <w:tc>
          <w:tcPr>
            <w:tcW w:w="1814" w:type="dxa"/>
            <w:shd w:val="clear" w:color="auto" w:fill="EEF3F8"/>
          </w:tcPr>
          <w:p w14:paraId="03EEF666" w14:textId="77777777" w:rsidR="00D83623" w:rsidRDefault="00000000">
            <w:r>
              <w:rPr>
                <w:b/>
                <w:sz w:val="19"/>
              </w:rPr>
              <w:t>Tujuan</w:t>
            </w:r>
          </w:p>
        </w:tc>
        <w:tc>
          <w:tcPr>
            <w:tcW w:w="7597" w:type="dxa"/>
          </w:tcPr>
          <w:p w14:paraId="016F53B7" w14:textId="77777777" w:rsidR="00D83623" w:rsidRDefault="00000000">
            <w:pPr>
              <w:spacing w:after="40"/>
            </w:pPr>
            <w:r>
              <w:rPr>
                <w:sz w:val="19"/>
              </w:rPr>
              <w:t>Mengunci skala odometri dan batas gerak dengan pita ukur.</w:t>
            </w:r>
          </w:p>
        </w:tc>
      </w:tr>
      <w:tr w:rsidR="00D83623" w14:paraId="15369D4D" w14:textId="77777777">
        <w:tc>
          <w:tcPr>
            <w:tcW w:w="1814" w:type="dxa"/>
            <w:shd w:val="clear" w:color="auto" w:fill="EEF3F8"/>
          </w:tcPr>
          <w:p w14:paraId="2C89659B" w14:textId="77777777" w:rsidR="00D83623" w:rsidRDefault="00000000">
            <w:r>
              <w:rPr>
                <w:b/>
                <w:sz w:val="19"/>
              </w:rPr>
              <w:t>Metode</w:t>
            </w:r>
          </w:p>
        </w:tc>
        <w:tc>
          <w:tcPr>
            <w:tcW w:w="7597" w:type="dxa"/>
          </w:tcPr>
          <w:p w14:paraId="2E0BC94F" w14:textId="77777777" w:rsidR="00D83623" w:rsidRDefault="00000000">
            <w:pPr>
              <w:spacing w:after="40"/>
            </w:pPr>
            <w:r>
              <w:rPr>
                <w:sz w:val="19"/>
              </w:rPr>
              <w:t>field_test.py tahap 0a/0b/0c/2/7/8 + joystick dua kecepatan (L1 = DIV 4).</w:t>
            </w:r>
          </w:p>
        </w:tc>
      </w:tr>
      <w:tr w:rsidR="00D83623" w14:paraId="4176EEA8" w14:textId="77777777">
        <w:tc>
          <w:tcPr>
            <w:tcW w:w="1814" w:type="dxa"/>
            <w:shd w:val="clear" w:color="auto" w:fill="EEF3F8"/>
          </w:tcPr>
          <w:p w14:paraId="6B3D5AA4" w14:textId="77777777" w:rsidR="00D83623" w:rsidRDefault="00000000">
            <w:r>
              <w:rPr>
                <w:b/>
                <w:sz w:val="19"/>
              </w:rPr>
              <w:t>Hasil</w:t>
            </w:r>
          </w:p>
        </w:tc>
        <w:tc>
          <w:tcPr>
            <w:tcW w:w="7597" w:type="dxa"/>
          </w:tcPr>
          <w:p w14:paraId="2BCB2899" w14:textId="77777777" w:rsidR="00D83623" w:rsidRDefault="00000000">
            <w:pPr>
              <w:spacing w:after="40"/>
            </w:pPr>
            <w:r>
              <w:rPr>
                <w:sz w:val="19"/>
              </w:rPr>
              <w:t>Tabel kecepatan stik: DIV 1 → 635 mm/s · 91,0 °/s · 6,1 °/scan; DIV 4 (L1) → 159 mm/s · 22,7 °/s · 1,5 °/scan; deadband ±10 dikurangkan bukan digunting (lantai stik 0,19 °/s &amp; 1,4 mm/s).</w:t>
            </w:r>
          </w:p>
          <w:p w14:paraId="2BE13DBD" w14:textId="77777777" w:rsidR="00D83623" w:rsidRDefault="00000000">
            <w:pPr>
              <w:spacing w:after="40"/>
            </w:pPr>
            <w:r>
              <w:rPr>
                <w:sz w:val="19"/>
              </w:rPr>
              <w:t>Skala odometri: pita 3,450 m vs odometri 3,4471 m → 0,9992; cek bebas enkoder mentah 0,9997 → odom_calib.json tetap 1,0 (3,5828 salah).</w:t>
            </w:r>
          </w:p>
          <w:p w14:paraId="7B0A526D" w14:textId="77777777" w:rsidR="00D83623" w:rsidRDefault="00000000">
            <w:pPr>
              <w:spacing w:after="40"/>
            </w:pPr>
            <w:r>
              <w:rPr>
                <w:sz w:val="19"/>
              </w:rPr>
              <w:t>Giro: 1 dari 1698 sampel persis nol → tidak ada penjepit; ambang macet perintah menerus: rasio 0,98–1,01 di 144–1104 rpm → tidak ada zona macet.</w:t>
            </w:r>
          </w:p>
          <w:p w14:paraId="56090679" w14:textId="77777777" w:rsidR="00D83623" w:rsidRDefault="00000000">
            <w:pPr>
              <w:spacing w:after="40"/>
            </w:pPr>
            <w:r>
              <w:rPr>
                <w:sz w:val="19"/>
              </w:rPr>
              <w:t>Luncuran lurus dari 630 mm/s: terjauh 107 mm, mengendap 89 mm, mundur balik 18 mm, 1,20 s.</w:t>
            </w:r>
          </w:p>
          <w:p w14:paraId="334A38EF" w14:textId="77777777" w:rsidR="00D83623" w:rsidRDefault="00000000">
            <w:pPr>
              <w:spacing w:after="40"/>
            </w:pPr>
            <w:r>
              <w:rPr>
                <w:sz w:val="19"/>
              </w:rPr>
              <w:t>Pemetaan pak_aldy_tidur berhasil: 393 s, 13,4 m, °/scan maks 1,51°, 0 sampel melewati atap L1, dinding lurus (pelengkungan 7/8 tidak kambuh); plafon arus 16,6 A mendatar 3,45 s sementara laju putar naik = pembatas, bukan kebutuhan (dugaan 133B = 2/3 × 25 A = 16,67 A).</w:t>
            </w:r>
          </w:p>
        </w:tc>
      </w:tr>
      <w:tr w:rsidR="00D83623" w14:paraId="511B72C8" w14:textId="77777777">
        <w:tc>
          <w:tcPr>
            <w:tcW w:w="1814" w:type="dxa"/>
            <w:shd w:val="clear" w:color="auto" w:fill="EEF3F8"/>
          </w:tcPr>
          <w:p w14:paraId="0AAE87F7" w14:textId="77777777" w:rsidR="00D83623" w:rsidRDefault="00000000">
            <w:r>
              <w:rPr>
                <w:b/>
                <w:sz w:val="19"/>
              </w:rPr>
              <w:t>Keputusan</w:t>
            </w:r>
          </w:p>
        </w:tc>
        <w:tc>
          <w:tcPr>
            <w:tcW w:w="7597" w:type="dxa"/>
          </w:tcPr>
          <w:p w14:paraId="64A2B58B" w14:textId="77777777" w:rsidR="00D83623" w:rsidRDefault="00000000">
            <w:pPr>
              <w:spacing w:after="40"/>
            </w:pPr>
            <w:r>
              <w:rPr>
                <w:sz w:val="19"/>
              </w:rPr>
              <w:t>Untuk memetakan TAHAN L1; 107 mm = jarak aman halangan, 89 mm = lantai NAV_POS_TOL_M; sembilan cacat field_test.py diperbaiki lewat replay.</w:t>
            </w:r>
          </w:p>
        </w:tc>
      </w:tr>
      <w:tr w:rsidR="00D83623" w14:paraId="3E4A019C" w14:textId="77777777">
        <w:tc>
          <w:tcPr>
            <w:tcW w:w="1814" w:type="dxa"/>
            <w:shd w:val="clear" w:color="auto" w:fill="EEF3F8"/>
          </w:tcPr>
          <w:p w14:paraId="250F41F8" w14:textId="77777777" w:rsidR="00D83623" w:rsidRDefault="00000000">
            <w:r>
              <w:rPr>
                <w:b/>
                <w:sz w:val="19"/>
              </w:rPr>
              <w:t>Masalah ditemukan</w:t>
            </w:r>
          </w:p>
        </w:tc>
        <w:tc>
          <w:tcPr>
            <w:tcW w:w="7597" w:type="dxa"/>
          </w:tcPr>
          <w:p w14:paraId="55627C5E" w14:textId="77777777" w:rsidR="00D83623" w:rsidRDefault="00000000">
            <w:pPr>
              <w:spacing w:after="40"/>
            </w:pPr>
            <w:r>
              <w:rPr>
                <w:sz w:val="19"/>
              </w:rPr>
              <w:t>Dua bug: lompatan pose boot (mekanisme cocok 0,0 mm: 9,11 / 2,49 / 2,49 m, lomba di callback RX CAN) dan drive diam di PRE-OPERATIONAL (0x701 = 0x7F). serialize_map tidak menjawab; 7 node yatim saat SIGINT.</w:t>
            </w:r>
          </w:p>
        </w:tc>
      </w:tr>
    </w:tbl>
    <w:p w14:paraId="382C80E2" w14:textId="77777777" w:rsidR="00D83623" w:rsidRDefault="00D83623">
      <w:pPr>
        <w:spacing w:after="40"/>
      </w:pPr>
    </w:p>
    <w:p w14:paraId="1E593552" w14:textId="77777777" w:rsidR="00D83623" w:rsidRPr="00CC0854" w:rsidRDefault="00000000">
      <w:pPr>
        <w:pStyle w:val="Heading3"/>
        <w:rPr>
          <w:color w:val="auto"/>
        </w:rPr>
      </w:pPr>
      <w:r w:rsidRPr="00CC0854">
        <w:rPr>
          <w:color w:val="auto"/>
        </w:rPr>
        <w:t>2026-08-12 (sesi 2) — Dua bug diperbaiki; otonom bergerak; putar di tempat marginal</w:t>
      </w:r>
    </w:p>
    <w:tbl>
      <w:tblPr>
        <w:tblStyle w:val="TableGrid"/>
        <w:tblW w:w="0" w:type="auto"/>
        <w:tblLayout w:type="fixed"/>
        <w:tblLook w:val="04A0" w:firstRow="1" w:lastRow="0" w:firstColumn="1" w:lastColumn="0" w:noHBand="0" w:noVBand="1"/>
      </w:tblPr>
      <w:tblGrid>
        <w:gridCol w:w="1814"/>
        <w:gridCol w:w="7597"/>
      </w:tblGrid>
      <w:tr w:rsidR="00D83623" w14:paraId="15D3A437" w14:textId="77777777">
        <w:tc>
          <w:tcPr>
            <w:tcW w:w="1814" w:type="dxa"/>
            <w:shd w:val="clear" w:color="auto" w:fill="EEF3F8"/>
          </w:tcPr>
          <w:p w14:paraId="5F5F4EBF" w14:textId="77777777" w:rsidR="00D83623" w:rsidRDefault="00000000">
            <w:r>
              <w:rPr>
                <w:b/>
                <w:sz w:val="19"/>
              </w:rPr>
              <w:t>Tujuan</w:t>
            </w:r>
          </w:p>
        </w:tc>
        <w:tc>
          <w:tcPr>
            <w:tcW w:w="7597" w:type="dxa"/>
          </w:tcPr>
          <w:p w14:paraId="665CEBEC" w14:textId="77777777" w:rsidR="00D83623" w:rsidRDefault="00000000">
            <w:pPr>
              <w:spacing w:after="40"/>
            </w:pPr>
            <w:r>
              <w:rPr>
                <w:sz w:val="19"/>
              </w:rPr>
              <w:t>Memperbaiki lompatan pose boot dan lomba NMT; membuktikan jalur PC → CAN → drive.</w:t>
            </w:r>
          </w:p>
        </w:tc>
      </w:tr>
      <w:tr w:rsidR="00D83623" w14:paraId="685C0973" w14:textId="77777777">
        <w:tc>
          <w:tcPr>
            <w:tcW w:w="1814" w:type="dxa"/>
            <w:shd w:val="clear" w:color="auto" w:fill="EEF3F8"/>
          </w:tcPr>
          <w:p w14:paraId="734F7F89" w14:textId="77777777" w:rsidR="00D83623" w:rsidRDefault="00000000">
            <w:r>
              <w:rPr>
                <w:b/>
                <w:sz w:val="19"/>
              </w:rPr>
              <w:t>Metode</w:t>
            </w:r>
          </w:p>
        </w:tc>
        <w:tc>
          <w:tcPr>
            <w:tcW w:w="7597" w:type="dxa"/>
          </w:tcPr>
          <w:p w14:paraId="4BDC9564" w14:textId="77777777" w:rsidR="00D83623" w:rsidRDefault="00000000">
            <w:pPr>
              <w:spacing w:after="40"/>
            </w:pPr>
            <w:r>
              <w:rPr>
                <w:sz w:val="19"/>
              </w:rPr>
              <w:t>Bendera mdsm_pos_received; CANOpen_InitRetryTask; agv_can_bridge + ros2 topic pub (bukan GUI); tangga perintah putar.</w:t>
            </w:r>
          </w:p>
        </w:tc>
      </w:tr>
      <w:tr w:rsidR="00D83623" w14:paraId="03EE6503" w14:textId="77777777">
        <w:tc>
          <w:tcPr>
            <w:tcW w:w="1814" w:type="dxa"/>
            <w:shd w:val="clear" w:color="auto" w:fill="EEF3F8"/>
          </w:tcPr>
          <w:p w14:paraId="2DE35EBD" w14:textId="77777777" w:rsidR="00D83623" w:rsidRDefault="00000000">
            <w:r>
              <w:rPr>
                <w:b/>
                <w:sz w:val="19"/>
              </w:rPr>
              <w:t>Hasil</w:t>
            </w:r>
          </w:p>
        </w:tc>
        <w:tc>
          <w:tcPr>
            <w:tcW w:w="7597" w:type="dxa"/>
          </w:tcPr>
          <w:p w14:paraId="06B649F6" w14:textId="77777777" w:rsidR="00D83623" w:rsidRDefault="00000000">
            <w:pPr>
              <w:spacing w:after="40"/>
            </w:pPr>
            <w:r>
              <w:rPr>
                <w:sz w:val="19"/>
              </w:rPr>
              <w:t>Lompatan pose boot 0,000000 di 5 dari 5 rekaman (ramalan bila rusak 4,1–4,9 m); kendali: 3,8756 m teramati vs 3,87555 m ramalan (0,09 mm).</w:t>
            </w:r>
          </w:p>
          <w:p w14:paraId="1A4018EB" w14:textId="77777777" w:rsidR="00D83623" w:rsidRDefault="00000000">
            <w:pPr>
              <w:spacing w:after="40"/>
            </w:pPr>
            <w:r>
              <w:rPr>
                <w:sz w:val="19"/>
              </w:rPr>
              <w:t>Bring-up CAN untuk ROS lulus: /odom 29,984 Hz; gerbang basi drive_ok → False 30 ms setelah /odom terakhir, pesan menyusul 0 (bug lama 88).</w:t>
            </w:r>
          </w:p>
          <w:p w14:paraId="2808ABD7" w14:textId="77777777" w:rsidR="00D83623" w:rsidRDefault="00000000">
            <w:pPr>
              <w:spacing w:after="40"/>
            </w:pPr>
            <w:r>
              <w:rPr>
                <w:sz w:val="19"/>
              </w:rPr>
              <w:t>Otonom empat arah: maju 212 mm/s rasio 1,000; mundur dx −0,8324 m dy +0,0059 (0,7%); belok maju +47,6°, belok mundur +29,4°; yaw naik di kedua arah (REP-103).</w:t>
            </w:r>
          </w:p>
          <w:p w14:paraId="6FB520FB" w14:textId="77777777" w:rsidR="00D83623" w:rsidRDefault="00000000">
            <w:pPr>
              <w:spacing w:after="40"/>
            </w:pPr>
            <w:r>
              <w:rPr>
                <w:sz w:val="19"/>
              </w:rPr>
              <w:t>Putar di tempat dari diam lewat PC: 0x301 ±360 rpm SAMPAI, rpm nyata 0/0, arus 16,7 A datar, yaw +0,0°; tangga 250–1400 mrad/s semua macet. Lewat joystick 14 percobaan: berputar 6, macet 8 (~40%).</w:t>
            </w:r>
          </w:p>
          <w:p w14:paraId="12BF4123" w14:textId="77777777" w:rsidR="00D83623" w:rsidRDefault="00000000">
            <w:pPr>
              <w:spacing w:after="40"/>
            </w:pPr>
            <w:r>
              <w:rPr>
                <w:sz w:val="19"/>
              </w:rPr>
              <w:t>Uji sentakan (mundur 0,4 s lalu putar): 6 dari 7 berotasi, hanya 2 putaran murni; ARUS memisahkan murni (15,1–15,6 A) dari pontang/macet (16,7 A) tanpa tumpang tindih.</w:t>
            </w:r>
          </w:p>
          <w:p w14:paraId="4E328A3F" w14:textId="77777777" w:rsidR="00D83623" w:rsidRDefault="00000000">
            <w:pPr>
              <w:spacing w:after="40"/>
            </w:pPr>
            <w:r>
              <w:rPr>
                <w:sz w:val="19"/>
              </w:rPr>
              <w:t>Luncuran @162 mm/s aktual: terjauh 38,9 mm, mengendap 26,0 mm, 0,84–1,21 s. Pemetaan real_mapping: 1835 s, 93,1 m, °/scan maks 1,50, 0/55.064 di atas anggaran — peta baik pertama dengan bukti terkendali.</w:t>
            </w:r>
          </w:p>
        </w:tc>
      </w:tr>
      <w:tr w:rsidR="00D83623" w14:paraId="30606680" w14:textId="77777777">
        <w:tc>
          <w:tcPr>
            <w:tcW w:w="1814" w:type="dxa"/>
            <w:shd w:val="clear" w:color="auto" w:fill="EEF3F8"/>
          </w:tcPr>
          <w:p w14:paraId="6BA5DA8F" w14:textId="77777777" w:rsidR="00D83623" w:rsidRDefault="00000000">
            <w:r>
              <w:rPr>
                <w:b/>
                <w:sz w:val="19"/>
              </w:rPr>
              <w:t>Keputusan</w:t>
            </w:r>
          </w:p>
        </w:tc>
        <w:tc>
          <w:tcPr>
            <w:tcW w:w="7597" w:type="dxa"/>
          </w:tcPr>
          <w:p w14:paraId="54BEA22C" w14:textId="77777777" w:rsidR="00D83623" w:rsidRDefault="00000000">
            <w:pPr>
              <w:spacing w:after="40"/>
            </w:pPr>
            <w:r>
              <w:rPr>
                <w:sz w:val="19"/>
              </w:rPr>
              <w:t>Aturan untuk perencana: pantau 0x381; arus &gt;16,0 A saat berputar → BATALKAN; perencana tidak boleh mengandalkan putar di tempat. NAV_POS_TOL_M ≥ 26 mm, jarak aman halangan 39 mm.</w:t>
            </w:r>
          </w:p>
        </w:tc>
      </w:tr>
      <w:tr w:rsidR="00D83623" w14:paraId="7C5416FA" w14:textId="77777777">
        <w:tc>
          <w:tcPr>
            <w:tcW w:w="1814" w:type="dxa"/>
            <w:shd w:val="clear" w:color="auto" w:fill="EEF3F8"/>
          </w:tcPr>
          <w:p w14:paraId="7D490148" w14:textId="77777777" w:rsidR="00D83623" w:rsidRDefault="00000000">
            <w:r>
              <w:rPr>
                <w:b/>
                <w:sz w:val="19"/>
              </w:rPr>
              <w:lastRenderedPageBreak/>
              <w:t>Masalah ditemukan</w:t>
            </w:r>
          </w:p>
        </w:tc>
        <w:tc>
          <w:tcPr>
            <w:tcW w:w="7597" w:type="dxa"/>
          </w:tcPr>
          <w:p w14:paraId="74C31D9D" w14:textId="77777777" w:rsidR="00D83623" w:rsidRDefault="00000000">
            <w:pPr>
              <w:spacing w:after="40"/>
            </w:pPr>
            <w:r>
              <w:rPr>
                <w:sz w:val="19"/>
              </w:rPr>
              <w:t>Pontang satu roda menghasilkan yaw terbesar (257°, 196°) sehingga terlihat paling berhasil padahal odometri berbohong; integrator wound-up 14,3 A masih mengalir setelah perintah nol.</w:t>
            </w:r>
          </w:p>
        </w:tc>
      </w:tr>
    </w:tbl>
    <w:p w14:paraId="41027A45" w14:textId="77777777" w:rsidR="00D83623" w:rsidRDefault="00D83623">
      <w:pPr>
        <w:spacing w:after="40"/>
      </w:pPr>
    </w:p>
    <w:p w14:paraId="17196FE0" w14:textId="77777777" w:rsidR="00D83623" w:rsidRDefault="00000000">
      <w:r>
        <w:rPr>
          <w:b/>
        </w:rPr>
        <w:t>Keadaan di akhir fase:</w:t>
      </w:r>
    </w:p>
    <w:p w14:paraId="45E5B0CD" w14:textId="77777777" w:rsidR="00D83623" w:rsidRDefault="00000000">
      <w:pPr>
        <w:pStyle w:val="ListBullet"/>
        <w:spacing w:after="40"/>
      </w:pPr>
      <w:r>
        <w:t>Odometri skala 0,9992 terkunci; dua bug sistem diperbaiki (satu terbukti 5/5, satu belum menggigit); robot bergerak otonom empat arah; putar di tempat dari diam marginal (~40%) → dasar invarian Ackermann.</w:t>
      </w:r>
    </w:p>
    <w:p w14:paraId="17BC8CCE" w14:textId="77777777" w:rsidR="00D83623" w:rsidRPr="00CC0854" w:rsidRDefault="00000000">
      <w:pPr>
        <w:pStyle w:val="Heading2"/>
        <w:rPr>
          <w:color w:val="auto"/>
        </w:rPr>
      </w:pPr>
      <w:bookmarkStart w:id="12" w:name="_Toc241068565"/>
      <w:r w:rsidRPr="00CC0854">
        <w:rPr>
          <w:color w:val="auto"/>
        </w:rPr>
        <w:t xml:space="preserve">3.5 Fase 5 — Panel </w:t>
      </w:r>
      <w:proofErr w:type="spellStart"/>
      <w:r w:rsidRPr="00CC0854">
        <w:rPr>
          <w:color w:val="auto"/>
        </w:rPr>
        <w:t>otonom</w:t>
      </w:r>
      <w:proofErr w:type="spellEnd"/>
      <w:r w:rsidRPr="00CC0854">
        <w:rPr>
          <w:color w:val="auto"/>
        </w:rPr>
        <w:t xml:space="preserve">, </w:t>
      </w:r>
      <w:proofErr w:type="spellStart"/>
      <w:r w:rsidRPr="00CC0854">
        <w:rPr>
          <w:color w:val="auto"/>
        </w:rPr>
        <w:t>sakelar</w:t>
      </w:r>
      <w:proofErr w:type="spellEnd"/>
      <w:r w:rsidRPr="00CC0854">
        <w:rPr>
          <w:color w:val="auto"/>
        </w:rPr>
        <w:t xml:space="preserve"> </w:t>
      </w:r>
      <w:proofErr w:type="spellStart"/>
      <w:r w:rsidRPr="00CC0854">
        <w:rPr>
          <w:color w:val="auto"/>
        </w:rPr>
        <w:t>kemudi</w:t>
      </w:r>
      <w:proofErr w:type="spellEnd"/>
      <w:r w:rsidRPr="00CC0854">
        <w:rPr>
          <w:color w:val="auto"/>
        </w:rPr>
        <w:t xml:space="preserve">, </w:t>
      </w:r>
      <w:proofErr w:type="spellStart"/>
      <w:r w:rsidRPr="00CC0854">
        <w:rPr>
          <w:color w:val="auto"/>
        </w:rPr>
        <w:t>sasaran</w:t>
      </w:r>
      <w:proofErr w:type="spellEnd"/>
      <w:r w:rsidRPr="00CC0854">
        <w:rPr>
          <w:color w:val="auto"/>
        </w:rPr>
        <w:t xml:space="preserve"> </w:t>
      </w:r>
      <w:proofErr w:type="spellStart"/>
      <w:r w:rsidRPr="00CC0854">
        <w:rPr>
          <w:color w:val="auto"/>
        </w:rPr>
        <w:t>otonom</w:t>
      </w:r>
      <w:proofErr w:type="spellEnd"/>
      <w:r w:rsidRPr="00CC0854">
        <w:rPr>
          <w:color w:val="auto"/>
        </w:rPr>
        <w:t xml:space="preserve"> </w:t>
      </w:r>
      <w:proofErr w:type="spellStart"/>
      <w:r w:rsidRPr="00CC0854">
        <w:rPr>
          <w:color w:val="auto"/>
        </w:rPr>
        <w:t>pertama</w:t>
      </w:r>
      <w:proofErr w:type="spellEnd"/>
      <w:r w:rsidRPr="00CC0854">
        <w:rPr>
          <w:color w:val="auto"/>
        </w:rPr>
        <w:t xml:space="preserve"> (13–14 Agustus)</w:t>
      </w:r>
      <w:bookmarkEnd w:id="12"/>
    </w:p>
    <w:p w14:paraId="377276A1" w14:textId="77777777" w:rsidR="00D83623" w:rsidRDefault="00000000">
      <w:pPr>
        <w:jc w:val="both"/>
      </w:pPr>
      <w:r>
        <w:t>Dua bug 'diam' ditemukan (arus selalu 0, indikator gerbang berbohong ke arah aman), sakelar kemudi joystick dipasang di firmware setelah tiga percobaan, dan pengendali gerak diganti dari bidik-lalu-jalan menjadi kemudi sambil jalan berdasarkan cara operator mengemudi. Amplop gerak diukur formal: laju putar jenuh 0,143 rad/s dan kecepatan lurus 0,819× perintah.</w:t>
      </w:r>
    </w:p>
    <w:p w14:paraId="3D3DD661" w14:textId="77777777" w:rsidR="00D83623" w:rsidRPr="00CC0854" w:rsidRDefault="00000000">
      <w:pPr>
        <w:pStyle w:val="Heading3"/>
        <w:rPr>
          <w:color w:val="auto"/>
        </w:rPr>
      </w:pPr>
      <w:r w:rsidRPr="00CC0854">
        <w:rPr>
          <w:color w:val="auto"/>
        </w:rPr>
        <w:t>2026-08-13/14 — Bug diam, jog arus, dan rig virtual GUI</w:t>
      </w:r>
    </w:p>
    <w:tbl>
      <w:tblPr>
        <w:tblStyle w:val="TableGrid"/>
        <w:tblW w:w="0" w:type="auto"/>
        <w:tblLayout w:type="fixed"/>
        <w:tblLook w:val="04A0" w:firstRow="1" w:lastRow="0" w:firstColumn="1" w:lastColumn="0" w:noHBand="0" w:noVBand="1"/>
      </w:tblPr>
      <w:tblGrid>
        <w:gridCol w:w="1814"/>
        <w:gridCol w:w="7597"/>
      </w:tblGrid>
      <w:tr w:rsidR="00D83623" w14:paraId="40DFEFF8" w14:textId="77777777">
        <w:tc>
          <w:tcPr>
            <w:tcW w:w="1814" w:type="dxa"/>
            <w:shd w:val="clear" w:color="auto" w:fill="EEF3F8"/>
          </w:tcPr>
          <w:p w14:paraId="0856238E" w14:textId="77777777" w:rsidR="00D83623" w:rsidRDefault="00000000">
            <w:r>
              <w:rPr>
                <w:b/>
                <w:sz w:val="19"/>
              </w:rPr>
              <w:t>Tujuan</w:t>
            </w:r>
          </w:p>
        </w:tc>
        <w:tc>
          <w:tcPr>
            <w:tcW w:w="7597" w:type="dxa"/>
          </w:tcPr>
          <w:p w14:paraId="6B9EA9AB" w14:textId="77777777" w:rsidR="00D83623" w:rsidRDefault="00000000">
            <w:pPr>
              <w:spacing w:after="40"/>
            </w:pPr>
            <w:r>
              <w:rPr>
                <w:sz w:val="19"/>
              </w:rPr>
              <w:t>Menemukan sebab arus selalu nol, gerbang salah lapor, dan GUI 4 Hz.</w:t>
            </w:r>
          </w:p>
        </w:tc>
      </w:tr>
      <w:tr w:rsidR="00D83623" w14:paraId="16B6B838" w14:textId="77777777">
        <w:tc>
          <w:tcPr>
            <w:tcW w:w="1814" w:type="dxa"/>
            <w:shd w:val="clear" w:color="auto" w:fill="EEF3F8"/>
          </w:tcPr>
          <w:p w14:paraId="6A05D7D4" w14:textId="77777777" w:rsidR="00D83623" w:rsidRDefault="00000000">
            <w:r>
              <w:rPr>
                <w:b/>
                <w:sz w:val="19"/>
              </w:rPr>
              <w:t>Metode</w:t>
            </w:r>
          </w:p>
        </w:tc>
        <w:tc>
          <w:tcPr>
            <w:tcW w:w="7597" w:type="dxa"/>
          </w:tcPr>
          <w:p w14:paraId="7D35DEF1" w14:textId="77777777" w:rsidR="00D83623" w:rsidRDefault="00000000">
            <w:pPr>
              <w:spacing w:after="40"/>
            </w:pPr>
            <w:r>
              <w:rPr>
                <w:sz w:val="19"/>
              </w:rPr>
              <w:t>Replay frame nyata; penerbit palsu melintasi ambang; bus virtual python-can dengan komposisi lalu lintas nyata.</w:t>
            </w:r>
          </w:p>
        </w:tc>
      </w:tr>
      <w:tr w:rsidR="00D83623" w14:paraId="3A7D853C" w14:textId="77777777">
        <w:tc>
          <w:tcPr>
            <w:tcW w:w="1814" w:type="dxa"/>
            <w:shd w:val="clear" w:color="auto" w:fill="EEF3F8"/>
          </w:tcPr>
          <w:p w14:paraId="7AC5E8C6" w14:textId="77777777" w:rsidR="00D83623" w:rsidRDefault="00000000">
            <w:r>
              <w:rPr>
                <w:b/>
                <w:sz w:val="19"/>
              </w:rPr>
              <w:t>Hasil</w:t>
            </w:r>
          </w:p>
        </w:tc>
        <w:tc>
          <w:tcPr>
            <w:tcW w:w="7597" w:type="dxa"/>
          </w:tcPr>
          <w:p w14:paraId="157FE91F" w14:textId="77777777" w:rsidR="00D83623" w:rsidRDefault="00000000">
            <w:pPr>
              <w:spacing w:after="40"/>
            </w:pPr>
            <w:r>
              <w:rPr>
                <w:sz w:val="19"/>
              </w:rPr>
              <w:t>0x381 tidak pernah didekode: 2700 dari 2700 frame berpanjang 4 byte (syarat ≥8) → motor_torque selalu (0,0) dan pengawas AUTO-BATAL 16,0 A mustahil menyala; replay 3379 frame → puncak 5,8 A.</w:t>
            </w:r>
          </w:p>
          <w:p w14:paraId="671F0108" w14:textId="77777777" w:rsidR="00D83623" w:rsidRDefault="00000000">
            <w:pPr>
              <w:spacing w:after="40"/>
            </w:pPr>
            <w:r>
              <w:rPr>
                <w:sz w:val="19"/>
              </w:rPr>
              <w:t>Gerbang 1 GUI selalu False di susunan otonom (dua penerbit, dua kosakata 'pc_fresh' vs 'arm').</w:t>
            </w:r>
          </w:p>
          <w:p w14:paraId="2B7787A5" w14:textId="77777777" w:rsidR="00D83623" w:rsidRDefault="00000000">
            <w:pPr>
              <w:spacing w:after="40"/>
            </w:pPr>
            <w:r>
              <w:rPr>
                <w:sz w:val="19"/>
              </w:rPr>
              <w:t>Jog lurus @212 mm/s: arus puncak 5,0–5,8 A (sepertiga putaran murni); excursion 21,5–36,3 mm, mundur balik 9,8–12,5 mm, endap 0,56–0,73 s.</w:t>
            </w:r>
          </w:p>
          <w:p w14:paraId="239B8276" w14:textId="77777777" w:rsidR="00D83623" w:rsidRDefault="00000000">
            <w:pPr>
              <w:spacing w:after="40"/>
            </w:pPr>
            <w:r>
              <w:rPr>
                <w:sz w:val="19"/>
              </w:rPr>
              <w:t>agv_gui.py mengirim 0x01A hanya 4,1 Hz (jeda sampai 2517 ms) → firmware jatuh ke INIT 24 dari 25 kali; rig virtual membuktikan sisi Python bersih (49,55 Hz) → tersangka di bawah send() (qdisc/gs_usb); penghitung can0: bus-off 4342.</w:t>
            </w:r>
          </w:p>
          <w:p w14:paraId="1FE8A137" w14:textId="77777777" w:rsidR="00D83623" w:rsidRDefault="00000000">
            <w:pPr>
              <w:spacing w:after="40"/>
            </w:pPr>
            <w:r>
              <w:rPr>
                <w:sz w:val="19"/>
              </w:rPr>
              <w:t>Pengawas arus panel: putaran murni 15,3 A lolos, pontang 16,7 A dibatalkan, lurus 16,7 A lolos; versi pertama memicu 15× dalam 7 s.</w:t>
            </w:r>
          </w:p>
        </w:tc>
      </w:tr>
      <w:tr w:rsidR="00D83623" w14:paraId="69FA0999" w14:textId="77777777">
        <w:tc>
          <w:tcPr>
            <w:tcW w:w="1814" w:type="dxa"/>
            <w:shd w:val="clear" w:color="auto" w:fill="EEF3F8"/>
          </w:tcPr>
          <w:p w14:paraId="7C6D28DB" w14:textId="77777777" w:rsidR="00D83623" w:rsidRDefault="00000000">
            <w:r>
              <w:rPr>
                <w:b/>
                <w:sz w:val="19"/>
              </w:rPr>
              <w:t>Keputusan</w:t>
            </w:r>
          </w:p>
        </w:tc>
        <w:tc>
          <w:tcPr>
            <w:tcW w:w="7597" w:type="dxa"/>
          </w:tcPr>
          <w:p w14:paraId="02C56681" w14:textId="77777777" w:rsidR="00D83623" w:rsidRDefault="00000000">
            <w:pPr>
              <w:spacing w:after="40"/>
            </w:pPr>
            <w:r>
              <w:rPr>
                <w:sz w:val="19"/>
              </w:rPr>
              <w:t>'Nilai nol yang wajar adalah kegagalan yang paling sulit dilihat'; 'indikator yang berbohong ke arah aman lebih berbahaya daripada tidak ada indikator'. Beban bus diukur ulang dengan pembagi benar: 412 frame/s (462 dengan jembatan).</w:t>
            </w:r>
          </w:p>
        </w:tc>
      </w:tr>
      <w:tr w:rsidR="00D83623" w14:paraId="19FDD921" w14:textId="77777777">
        <w:tc>
          <w:tcPr>
            <w:tcW w:w="1814" w:type="dxa"/>
            <w:shd w:val="clear" w:color="auto" w:fill="EEF3F8"/>
          </w:tcPr>
          <w:p w14:paraId="384F2F44" w14:textId="77777777" w:rsidR="00D83623" w:rsidRDefault="00000000">
            <w:r>
              <w:rPr>
                <w:b/>
                <w:sz w:val="19"/>
              </w:rPr>
              <w:t>Masalah ditemukan</w:t>
            </w:r>
          </w:p>
        </w:tc>
        <w:tc>
          <w:tcPr>
            <w:tcW w:w="7597" w:type="dxa"/>
          </w:tcPr>
          <w:p w14:paraId="50D517C6" w14:textId="77777777" w:rsidR="00D83623" w:rsidRDefault="00000000">
            <w:pPr>
              <w:spacing w:after="40"/>
            </w:pPr>
            <w:r>
              <w:rPr>
                <w:sz w:val="19"/>
              </w:rPr>
              <w:t>Uji putaran otonom tertahan: ruang bebas di titik nol hanya 1,20 m (butuh 1,69 m).</w:t>
            </w:r>
          </w:p>
        </w:tc>
      </w:tr>
    </w:tbl>
    <w:p w14:paraId="3A7F846E" w14:textId="77777777" w:rsidR="00D83623" w:rsidRDefault="00D83623">
      <w:pPr>
        <w:spacing w:after="40"/>
      </w:pPr>
    </w:p>
    <w:p w14:paraId="490847B4" w14:textId="77777777" w:rsidR="00D83623" w:rsidRPr="00CC0854" w:rsidRDefault="00000000">
      <w:pPr>
        <w:pStyle w:val="Heading3"/>
        <w:rPr>
          <w:color w:val="auto"/>
        </w:rPr>
      </w:pPr>
      <w:r w:rsidRPr="00CC0854">
        <w:rPr>
          <w:color w:val="auto"/>
        </w:rPr>
        <w:t xml:space="preserve">2026-08-14— </w:t>
      </w:r>
      <w:proofErr w:type="spellStart"/>
      <w:r w:rsidRPr="00CC0854">
        <w:rPr>
          <w:color w:val="auto"/>
        </w:rPr>
        <w:t>Sakelar</w:t>
      </w:r>
      <w:proofErr w:type="spellEnd"/>
      <w:r w:rsidRPr="00CC0854">
        <w:rPr>
          <w:color w:val="auto"/>
        </w:rPr>
        <w:t xml:space="preserve"> </w:t>
      </w:r>
      <w:proofErr w:type="spellStart"/>
      <w:r w:rsidRPr="00CC0854">
        <w:rPr>
          <w:color w:val="auto"/>
        </w:rPr>
        <w:t>kemudi</w:t>
      </w:r>
      <w:proofErr w:type="spellEnd"/>
      <w:r w:rsidRPr="00CC0854">
        <w:rPr>
          <w:color w:val="auto"/>
        </w:rPr>
        <w:t xml:space="preserve"> SEGITIGA, </w:t>
      </w:r>
      <w:proofErr w:type="spellStart"/>
      <w:r w:rsidRPr="00CC0854">
        <w:rPr>
          <w:color w:val="auto"/>
        </w:rPr>
        <w:t>aturan</w:t>
      </w:r>
      <w:proofErr w:type="spellEnd"/>
      <w:r w:rsidRPr="00CC0854">
        <w:rPr>
          <w:color w:val="auto"/>
        </w:rPr>
        <w:t xml:space="preserve"> 16 A, busur bidik, lokalisasi terbukti</w:t>
      </w:r>
    </w:p>
    <w:tbl>
      <w:tblPr>
        <w:tblStyle w:val="TableGrid"/>
        <w:tblW w:w="0" w:type="auto"/>
        <w:tblLayout w:type="fixed"/>
        <w:tblLook w:val="04A0" w:firstRow="1" w:lastRow="0" w:firstColumn="1" w:lastColumn="0" w:noHBand="0" w:noVBand="1"/>
      </w:tblPr>
      <w:tblGrid>
        <w:gridCol w:w="1814"/>
        <w:gridCol w:w="7597"/>
      </w:tblGrid>
      <w:tr w:rsidR="00D83623" w14:paraId="509D0EED" w14:textId="77777777">
        <w:tc>
          <w:tcPr>
            <w:tcW w:w="1814" w:type="dxa"/>
            <w:shd w:val="clear" w:color="auto" w:fill="EEF3F8"/>
          </w:tcPr>
          <w:p w14:paraId="5DB392C4" w14:textId="77777777" w:rsidR="00D83623" w:rsidRDefault="00000000">
            <w:r>
              <w:rPr>
                <w:b/>
                <w:sz w:val="19"/>
              </w:rPr>
              <w:t>Tujuan</w:t>
            </w:r>
          </w:p>
        </w:tc>
        <w:tc>
          <w:tcPr>
            <w:tcW w:w="7597" w:type="dxa"/>
          </w:tcPr>
          <w:p w14:paraId="4D1242E4" w14:textId="77777777" w:rsidR="00D83623" w:rsidRDefault="00000000">
            <w:pPr>
              <w:spacing w:after="40"/>
            </w:pPr>
            <w:r>
              <w:rPr>
                <w:sz w:val="19"/>
              </w:rPr>
              <w:t>Memberi operator jalan keluar darurat, memvalidasi aturan arus, dan menjalankan navigasi di atas peta.</w:t>
            </w:r>
          </w:p>
        </w:tc>
      </w:tr>
      <w:tr w:rsidR="00D83623" w14:paraId="46D4C8F1" w14:textId="77777777">
        <w:tc>
          <w:tcPr>
            <w:tcW w:w="1814" w:type="dxa"/>
            <w:shd w:val="clear" w:color="auto" w:fill="EEF3F8"/>
          </w:tcPr>
          <w:p w14:paraId="34527BBB" w14:textId="77777777" w:rsidR="00D83623" w:rsidRDefault="00000000">
            <w:r>
              <w:rPr>
                <w:b/>
                <w:sz w:val="19"/>
              </w:rPr>
              <w:t>Metode</w:t>
            </w:r>
          </w:p>
        </w:tc>
        <w:tc>
          <w:tcPr>
            <w:tcW w:w="7597" w:type="dxa"/>
          </w:tcPr>
          <w:p w14:paraId="5B618268" w14:textId="77777777" w:rsidR="00D83623" w:rsidRDefault="00000000">
            <w:pPr>
              <w:spacing w:after="40"/>
            </w:pPr>
            <w:r>
              <w:rPr>
                <w:sz w:val="19"/>
              </w:rPr>
              <w:t>Enam flash firmware (md5 akhir 741dd55f); empat segmen putar 2,98 s dengan dekoder arus baru; odom_map.py + remap.</w:t>
            </w:r>
          </w:p>
        </w:tc>
      </w:tr>
      <w:tr w:rsidR="00D83623" w14:paraId="282B25F7" w14:textId="77777777">
        <w:tc>
          <w:tcPr>
            <w:tcW w:w="1814" w:type="dxa"/>
            <w:shd w:val="clear" w:color="auto" w:fill="EEF3F8"/>
          </w:tcPr>
          <w:p w14:paraId="6C2D945F" w14:textId="77777777" w:rsidR="00D83623" w:rsidRDefault="00000000">
            <w:r>
              <w:rPr>
                <w:b/>
                <w:sz w:val="19"/>
              </w:rPr>
              <w:t>Hasil</w:t>
            </w:r>
          </w:p>
        </w:tc>
        <w:tc>
          <w:tcPr>
            <w:tcW w:w="7597" w:type="dxa"/>
          </w:tcPr>
          <w:p w14:paraId="2BA20403" w14:textId="77777777" w:rsidR="00D83623" w:rsidRDefault="00000000">
            <w:pPr>
              <w:spacing w:after="40"/>
            </w:pPr>
            <w:r>
              <w:rPr>
                <w:sz w:val="19"/>
              </w:rPr>
              <w:t>MDSM_STALL_CURR_RAW 240 → 80: replay 652 s — ambang lama 0 kali menyala, ambang baru 6 kali semuanya saat robot DIAM (wound-up 8,1–15,0 A), nol kali saat diperintah bergerak.</w:t>
            </w:r>
          </w:p>
          <w:p w14:paraId="0180B88B" w14:textId="77777777" w:rsidR="00D83623" w:rsidRDefault="00000000">
            <w:pPr>
              <w:spacing w:after="40"/>
            </w:pPr>
            <w:r>
              <w:rPr>
                <w:sz w:val="19"/>
              </w:rPr>
              <w:t>Sakelar SEGITIGA: versi 1 kode mati (md5 identik setelah 67 baris dihapus), versi 2 tidak pernah berubah, versi final di jalur perintah dengan empat keadaan lampu.</w:t>
            </w:r>
          </w:p>
          <w:p w14:paraId="42344A9E" w14:textId="77777777" w:rsidR="00D83623" w:rsidRDefault="00000000">
            <w:pPr>
              <w:spacing w:after="40"/>
            </w:pPr>
            <w:r>
              <w:rPr>
                <w:sz w:val="19"/>
              </w:rPr>
              <w:t>Aturan 16,0 A: 4 dari 4 segmen terpisah benar (pontang 16,6 A; putaran murni 14,3 A, −35,8°); syarat |v| &lt; 0,05 m/s ditambahkan setelah aturan membunuh busur bidik.</w:t>
            </w:r>
          </w:p>
          <w:p w14:paraId="6B1F69FC" w14:textId="77777777" w:rsidR="00D83623" w:rsidRDefault="00000000">
            <w:pPr>
              <w:spacing w:after="40"/>
            </w:pPr>
            <w:r>
              <w:rPr>
                <w:sz w:val="19"/>
              </w:rPr>
              <w:t>Busur bidik menggantikan putar di tempat: v 212 / w 0,300 → radius 0,707 m, roda dalam 114 mm/s; log lama 226 baris (0, +0,529) tanpa kemajuan. Robot mencapai fase JALAN pertama kali (80 sampel, 5,8 A).</w:t>
            </w:r>
          </w:p>
          <w:p w14:paraId="2F31E501" w14:textId="77777777" w:rsidR="00D83623" w:rsidRDefault="00000000">
            <w:pPr>
              <w:spacing w:after="40"/>
            </w:pPr>
            <w:r>
              <w:rPr>
                <w:sz w:val="19"/>
              </w:rPr>
              <w:t>Lokalisasi TERBUKTI di map_untuk_trial lewat odom_map.py; substitusi launch di nilai parameter membuat node tidak pernah dibuat tanpa galat → ctx.perform().</w:t>
            </w:r>
          </w:p>
        </w:tc>
      </w:tr>
      <w:tr w:rsidR="00D83623" w14:paraId="6C9AD333" w14:textId="77777777">
        <w:tc>
          <w:tcPr>
            <w:tcW w:w="1814" w:type="dxa"/>
            <w:shd w:val="clear" w:color="auto" w:fill="EEF3F8"/>
          </w:tcPr>
          <w:p w14:paraId="1A5C3CF7" w14:textId="77777777" w:rsidR="00D83623" w:rsidRDefault="00000000">
            <w:r>
              <w:rPr>
                <w:b/>
                <w:sz w:val="19"/>
              </w:rPr>
              <w:lastRenderedPageBreak/>
              <w:t>Keputusan</w:t>
            </w:r>
          </w:p>
        </w:tc>
        <w:tc>
          <w:tcPr>
            <w:tcW w:w="7597" w:type="dxa"/>
          </w:tcPr>
          <w:p w14:paraId="5F9B871A" w14:textId="77777777" w:rsidR="00D83623" w:rsidRDefault="00000000">
            <w:pPr>
              <w:spacing w:after="40"/>
            </w:pPr>
            <w:r>
              <w:rPr>
                <w:sz w:val="19"/>
              </w:rPr>
              <w:t>Perencana memakai peta statis; halangan tak terpetakan tidak terlihat.</w:t>
            </w:r>
          </w:p>
        </w:tc>
      </w:tr>
      <w:tr w:rsidR="00D83623" w14:paraId="11E35F07" w14:textId="77777777">
        <w:tc>
          <w:tcPr>
            <w:tcW w:w="1814" w:type="dxa"/>
            <w:shd w:val="clear" w:color="auto" w:fill="EEF3F8"/>
          </w:tcPr>
          <w:p w14:paraId="0AA534CE" w14:textId="77777777" w:rsidR="00D83623" w:rsidRDefault="00000000">
            <w:r>
              <w:rPr>
                <w:b/>
                <w:sz w:val="19"/>
              </w:rPr>
              <w:t>Masalah ditemukan</w:t>
            </w:r>
          </w:p>
        </w:tc>
        <w:tc>
          <w:tcPr>
            <w:tcW w:w="7597" w:type="dxa"/>
          </w:tcPr>
          <w:p w14:paraId="7EE77E40" w14:textId="77777777" w:rsidR="00D83623" w:rsidRDefault="00000000">
            <w:pPr>
              <w:spacing w:after="40"/>
            </w:pPr>
            <w:r>
              <w:rPr>
                <w:sz w:val="19"/>
              </w:rPr>
              <w:t>Lokalisasi hilang → /odom_map berhenti → gerbang ODOM_STALE_S menghentikan robot (efek samping yang menjadi fitur).</w:t>
            </w:r>
          </w:p>
        </w:tc>
      </w:tr>
    </w:tbl>
    <w:p w14:paraId="5AC15A18" w14:textId="77777777" w:rsidR="00D83623" w:rsidRDefault="00D83623">
      <w:pPr>
        <w:spacing w:after="40"/>
      </w:pPr>
    </w:p>
    <w:p w14:paraId="46AA40A8" w14:textId="77777777" w:rsidR="00D83623" w:rsidRPr="00CC0854" w:rsidRDefault="00000000">
      <w:pPr>
        <w:pStyle w:val="Heading3"/>
        <w:rPr>
          <w:color w:val="auto"/>
        </w:rPr>
      </w:pPr>
      <w:r w:rsidRPr="00CC0854">
        <w:rPr>
          <w:color w:val="auto"/>
        </w:rPr>
        <w:t xml:space="preserve">2026-08-— </w:t>
      </w:r>
      <w:proofErr w:type="spellStart"/>
      <w:r w:rsidRPr="00CC0854">
        <w:rPr>
          <w:color w:val="auto"/>
        </w:rPr>
        <w:t>Sasaran</w:t>
      </w:r>
      <w:proofErr w:type="spellEnd"/>
      <w:r w:rsidRPr="00CC0854">
        <w:rPr>
          <w:color w:val="auto"/>
        </w:rPr>
        <w:t xml:space="preserve"> </w:t>
      </w:r>
      <w:proofErr w:type="spellStart"/>
      <w:r w:rsidRPr="00CC0854">
        <w:rPr>
          <w:color w:val="auto"/>
        </w:rPr>
        <w:t>otonom</w:t>
      </w:r>
      <w:proofErr w:type="spellEnd"/>
      <w:r w:rsidRPr="00CC0854">
        <w:rPr>
          <w:color w:val="auto"/>
        </w:rPr>
        <w:t xml:space="preserve"> </w:t>
      </w:r>
      <w:proofErr w:type="spellStart"/>
      <w:r w:rsidRPr="00CC0854">
        <w:rPr>
          <w:color w:val="auto"/>
        </w:rPr>
        <w:t>tercapai</w:t>
      </w:r>
      <w:proofErr w:type="spellEnd"/>
      <w:r w:rsidRPr="00CC0854">
        <w:rPr>
          <w:color w:val="auto"/>
        </w:rPr>
        <w:t xml:space="preserve"> </w:t>
      </w:r>
      <w:proofErr w:type="spellStart"/>
      <w:r w:rsidRPr="00CC0854">
        <w:rPr>
          <w:color w:val="auto"/>
        </w:rPr>
        <w:t>pertama</w:t>
      </w:r>
      <w:proofErr w:type="spellEnd"/>
      <w:r w:rsidRPr="00CC0854">
        <w:rPr>
          <w:color w:val="auto"/>
        </w:rPr>
        <w:t xml:space="preserve">; </w:t>
      </w:r>
      <w:proofErr w:type="spellStart"/>
      <w:r w:rsidRPr="00CC0854">
        <w:rPr>
          <w:color w:val="auto"/>
        </w:rPr>
        <w:t>gerak</w:t>
      </w:r>
      <w:proofErr w:type="spellEnd"/>
      <w:r w:rsidRPr="00CC0854">
        <w:rPr>
          <w:color w:val="auto"/>
        </w:rPr>
        <w:t xml:space="preserve"> </w:t>
      </w:r>
      <w:proofErr w:type="spellStart"/>
      <w:r w:rsidRPr="00CC0854">
        <w:rPr>
          <w:color w:val="auto"/>
        </w:rPr>
        <w:t>diukur</w:t>
      </w:r>
      <w:proofErr w:type="spellEnd"/>
      <w:r w:rsidRPr="00CC0854">
        <w:rPr>
          <w:color w:val="auto"/>
        </w:rPr>
        <w:t xml:space="preserve"> formal</w:t>
      </w:r>
    </w:p>
    <w:tbl>
      <w:tblPr>
        <w:tblStyle w:val="TableGrid"/>
        <w:tblW w:w="0" w:type="auto"/>
        <w:tblLayout w:type="fixed"/>
        <w:tblLook w:val="04A0" w:firstRow="1" w:lastRow="0" w:firstColumn="1" w:lastColumn="0" w:noHBand="0" w:noVBand="1"/>
      </w:tblPr>
      <w:tblGrid>
        <w:gridCol w:w="1814"/>
        <w:gridCol w:w="7597"/>
      </w:tblGrid>
      <w:tr w:rsidR="00D83623" w14:paraId="4EB6266E" w14:textId="77777777">
        <w:tc>
          <w:tcPr>
            <w:tcW w:w="1814" w:type="dxa"/>
            <w:shd w:val="clear" w:color="auto" w:fill="EEF3F8"/>
          </w:tcPr>
          <w:p w14:paraId="0C7F4321" w14:textId="77777777" w:rsidR="00D83623" w:rsidRDefault="00000000">
            <w:r>
              <w:rPr>
                <w:b/>
                <w:sz w:val="19"/>
              </w:rPr>
              <w:t>Tujuan</w:t>
            </w:r>
          </w:p>
        </w:tc>
        <w:tc>
          <w:tcPr>
            <w:tcW w:w="7597" w:type="dxa"/>
          </w:tcPr>
          <w:p w14:paraId="093EF127" w14:textId="77777777" w:rsidR="00D83623" w:rsidRDefault="00000000">
            <w:pPr>
              <w:spacing w:after="40"/>
            </w:pPr>
            <w:r>
              <w:rPr>
                <w:sz w:val="19"/>
              </w:rPr>
              <w:t>Menjawab kenapa robot mengorbit dan menetapkan model gerak yang berlaku.</w:t>
            </w:r>
          </w:p>
        </w:tc>
      </w:tr>
      <w:tr w:rsidR="00D83623" w14:paraId="0DD54423" w14:textId="77777777">
        <w:tc>
          <w:tcPr>
            <w:tcW w:w="1814" w:type="dxa"/>
            <w:shd w:val="clear" w:color="auto" w:fill="EEF3F8"/>
          </w:tcPr>
          <w:p w14:paraId="3CED2BD1" w14:textId="77777777" w:rsidR="00D83623" w:rsidRDefault="00000000">
            <w:r>
              <w:rPr>
                <w:b/>
                <w:sz w:val="19"/>
              </w:rPr>
              <w:t>Metode</w:t>
            </w:r>
          </w:p>
        </w:tc>
        <w:tc>
          <w:tcPr>
            <w:tcW w:w="7597" w:type="dxa"/>
          </w:tcPr>
          <w:p w14:paraId="71B6D34E" w14:textId="77777777" w:rsidR="00D83623" w:rsidRDefault="00000000">
            <w:pPr>
              <w:spacing w:after="40"/>
            </w:pPr>
            <w:r>
              <w:rPr>
                <w:sz w:val="19"/>
              </w:rPr>
              <w:t>Rekaman ulang-alik; analisis 0x44A vs /odom_map (jendela 1,5 s, 0,6 s pertama dibuang); analisis cara operator mengemudi (n=3901, 130 s, 8,27 m).</w:t>
            </w:r>
          </w:p>
        </w:tc>
      </w:tr>
      <w:tr w:rsidR="00D83623" w14:paraId="4097FEA5" w14:textId="77777777">
        <w:tc>
          <w:tcPr>
            <w:tcW w:w="1814" w:type="dxa"/>
            <w:shd w:val="clear" w:color="auto" w:fill="EEF3F8"/>
          </w:tcPr>
          <w:p w14:paraId="49A39C4D" w14:textId="77777777" w:rsidR="00D83623" w:rsidRDefault="00000000">
            <w:r>
              <w:rPr>
                <w:b/>
                <w:sz w:val="19"/>
              </w:rPr>
              <w:t>Hasil</w:t>
            </w:r>
          </w:p>
        </w:tc>
        <w:tc>
          <w:tcPr>
            <w:tcW w:w="7597" w:type="dxa"/>
          </w:tcPr>
          <w:p w14:paraId="24B0088C" w14:textId="77777777" w:rsidR="00D83623" w:rsidRDefault="00000000">
            <w:pPr>
              <w:spacing w:after="40"/>
            </w:pPr>
            <w:r>
              <w:rPr>
                <w:sz w:val="19"/>
              </w:rPr>
              <w:t>SASARAN OTONOM TERCAPAI PERTAMA KALI (t+31,90 dan t+44,80: 'jalur tuntas'); sebelumnya empat percobaan berhenti tanpa bergerak (0,107–0,116 m).</w:t>
            </w:r>
          </w:p>
          <w:p w14:paraId="10449CC8" w14:textId="77777777" w:rsidR="00D83623" w:rsidRDefault="00000000">
            <w:pPr>
              <w:spacing w:after="40"/>
            </w:pPr>
            <w:r>
              <w:rPr>
                <w:sz w:val="19"/>
              </w:rPr>
              <w:t>Bukti lokalisasi kuantitatif: koreksi 0,1489 → 0,4427 m, 17 pembaruan, langkah terbesar 0,149 m, tanpa lompatan sepanjang 8,27 m.</w:t>
            </w:r>
          </w:p>
          <w:p w14:paraId="333F67CB" w14:textId="77777777" w:rsidR="00D83623" w:rsidRDefault="00000000">
            <w:pPr>
              <w:spacing w:after="40"/>
            </w:pPr>
            <w:r>
              <w:rPr>
                <w:sz w:val="19"/>
              </w:rPr>
              <w:t>Operator: diam 53,6%, lurus 24,7%, belok sambil jalan 21,7%, putar di tempat 0,1% (3 sampel); radius belok median 0,84 m.</w:t>
            </w:r>
          </w:p>
          <w:p w14:paraId="227DA6FF" w14:textId="77777777" w:rsidR="00D83623" w:rsidRDefault="00000000">
            <w:pPr>
              <w:spacing w:after="40"/>
            </w:pPr>
            <w:r>
              <w:rPr>
                <w:sz w:val="19"/>
              </w:rPr>
              <w:t>AMPLOP GERAK (68 jendela): laju putar JENUH median 0,143 rad/s (p90 0,233, maks 0,347); v_nyata/v_perintah 0,819; radius per kecepatan 137 → 0,78 m (batas, roda dalam 65,7 mm/s), 175 → 1,00 m, 212 → 1,21 m; robot mengorbit karena pengendali mengira 0,84 m padahal mesin 1,21 m (46 s, 7,04 m untuk sasaran 1,4 m).</w:t>
            </w:r>
          </w:p>
          <w:p w14:paraId="497C4CB8" w14:textId="77777777" w:rsidR="00D83623" w:rsidRDefault="00000000">
            <w:pPr>
              <w:spacing w:after="40"/>
            </w:pPr>
            <w:r>
              <w:rPr>
                <w:sz w:val="19"/>
              </w:rPr>
              <w:t>Simulator uji diperbaiki dengan amplop terukur: kegagalan uji 8 → 1 tanpa mengubah pengendali; replay jalur lapangan: sasaran_kedua SELESAI 3/3 waypoint, 18,7 s.</w:t>
            </w:r>
          </w:p>
        </w:tc>
      </w:tr>
      <w:tr w:rsidR="00D83623" w14:paraId="023923DA" w14:textId="77777777">
        <w:tc>
          <w:tcPr>
            <w:tcW w:w="1814" w:type="dxa"/>
            <w:shd w:val="clear" w:color="auto" w:fill="EEF3F8"/>
          </w:tcPr>
          <w:p w14:paraId="2210C494" w14:textId="77777777" w:rsidR="00D83623" w:rsidRDefault="00000000">
            <w:r>
              <w:rPr>
                <w:b/>
                <w:sz w:val="19"/>
              </w:rPr>
              <w:t>Keputusan</w:t>
            </w:r>
          </w:p>
        </w:tc>
        <w:tc>
          <w:tcPr>
            <w:tcW w:w="7597" w:type="dxa"/>
          </w:tcPr>
          <w:p w14:paraId="785223ED" w14:textId="77777777" w:rsidR="00D83623" w:rsidRDefault="00000000">
            <w:pPr>
              <w:spacing w:after="40"/>
            </w:pPr>
            <w:r>
              <w:rPr>
                <w:sz w:val="19"/>
              </w:rPr>
              <w:t>Pengendali diganti ke kemudi sambil jalan (bang-bang w = +arc/0/−arc, deadband 12°); arah akhir dilepas; himpunan perintah sah (0,0) (137,±143) (175,±143) (212,0) (212,±143). Manuver ulang-alik maju-mundur DITOLAK operator (45 s, 9,7 m, galat −88° ↔ +75°).</w:t>
            </w:r>
          </w:p>
        </w:tc>
      </w:tr>
      <w:tr w:rsidR="00D83623" w14:paraId="6855676C" w14:textId="77777777">
        <w:tc>
          <w:tcPr>
            <w:tcW w:w="1814" w:type="dxa"/>
            <w:shd w:val="clear" w:color="auto" w:fill="EEF3F8"/>
          </w:tcPr>
          <w:p w14:paraId="65211345" w14:textId="77777777" w:rsidR="00D83623" w:rsidRDefault="00000000">
            <w:r>
              <w:rPr>
                <w:b/>
                <w:sz w:val="19"/>
              </w:rPr>
              <w:t>Masalah ditemukan</w:t>
            </w:r>
          </w:p>
        </w:tc>
        <w:tc>
          <w:tcPr>
            <w:tcW w:w="7597" w:type="dxa"/>
          </w:tcPr>
          <w:p w14:paraId="40ED3D4C" w14:textId="77777777" w:rsidR="00D83623" w:rsidRDefault="00000000">
            <w:pPr>
              <w:spacing w:after="40"/>
            </w:pPr>
            <w:r>
              <w:rPr>
                <w:sz w:val="19"/>
              </w:rPr>
              <w:t>Waypoint Theta* berjarak 0,30 m sementara radius terketat 0,78 m → pekerjaan perencana, bukan pengendali.</w:t>
            </w:r>
          </w:p>
        </w:tc>
      </w:tr>
    </w:tbl>
    <w:p w14:paraId="2F6D79C5" w14:textId="77777777" w:rsidR="00D83623" w:rsidRDefault="00D83623">
      <w:pPr>
        <w:spacing w:after="40"/>
      </w:pPr>
    </w:p>
    <w:p w14:paraId="15E544C0" w14:textId="77777777" w:rsidR="00D83623" w:rsidRDefault="00000000">
      <w:r>
        <w:rPr>
          <w:b/>
        </w:rPr>
        <w:t>Keadaan di akhir fase:</w:t>
      </w:r>
    </w:p>
    <w:p w14:paraId="178B267C" w14:textId="77777777" w:rsidR="00D83623" w:rsidRDefault="00000000">
      <w:pPr>
        <w:pStyle w:val="ListBullet"/>
        <w:spacing w:after="40"/>
      </w:pPr>
      <w:r>
        <w:t>Robot mencapai sasaran otonom pertama; amplop gerak formal (0,143 rad/s; 0,819; radius 0,78/1,00/1,21 m); invarian 'hardware differential, perilaku Ackermann' lahir; pengendali kemudi sambil jalan.</w:t>
      </w:r>
    </w:p>
    <w:p w14:paraId="50502761" w14:textId="77777777" w:rsidR="00D83623" w:rsidRPr="00CC0854" w:rsidRDefault="00000000">
      <w:pPr>
        <w:pStyle w:val="Heading2"/>
        <w:rPr>
          <w:color w:val="auto"/>
        </w:rPr>
      </w:pPr>
      <w:bookmarkStart w:id="13" w:name="_Toc241068566"/>
      <w:r w:rsidRPr="00CC0854">
        <w:rPr>
          <w:color w:val="auto"/>
        </w:rPr>
        <w:t>3.6 Fase 6 — Geometri terkunci dan perencana diganti ke Smac Hybrid-A* (18 Agustus)</w:t>
      </w:r>
      <w:bookmarkEnd w:id="13"/>
    </w:p>
    <w:p w14:paraId="2E03A741" w14:textId="77777777" w:rsidR="00D83623" w:rsidRDefault="00000000">
      <w:pPr>
        <w:jc w:val="both"/>
      </w:pPr>
      <w:r>
        <w:t>Theta</w:t>
      </w:r>
      <w:r>
        <w:rPr>
          <w:i/>
        </w:rPr>
        <w:t xml:space="preserve"> menaruh simpul berjarak 0,30 m sementara radius belok terketat 0,78 m, sehingga jalurnya hanya bisa diorbit. Geometri robot ditutup dengan tiga angka operator, footprint poligon dipasang, dan Nav2 Smac Hybrid-A</w:t>
      </w:r>
      <w:r>
        <w:t xml:space="preserve"> (Reeds-Shepp) menjadi perencana bawaan — planner saja, pengendali dan gerbang keselamatan tidak disentuh.</w:t>
      </w:r>
    </w:p>
    <w:p w14:paraId="5D343B7C" w14:textId="77777777" w:rsidR="00D83623" w:rsidRPr="00CC0854" w:rsidRDefault="00000000">
      <w:pPr>
        <w:pStyle w:val="Heading3"/>
        <w:rPr>
          <w:color w:val="auto"/>
        </w:rPr>
      </w:pPr>
      <w:r w:rsidRPr="00CC0854">
        <w:rPr>
          <w:color w:val="auto"/>
        </w:rPr>
        <w:t>2026-08-18 — Simulator lab-jalur-forklift dan geometri robot</w:t>
      </w:r>
    </w:p>
    <w:tbl>
      <w:tblPr>
        <w:tblStyle w:val="TableGrid"/>
        <w:tblW w:w="0" w:type="auto"/>
        <w:tblLayout w:type="fixed"/>
        <w:tblLook w:val="04A0" w:firstRow="1" w:lastRow="0" w:firstColumn="1" w:lastColumn="0" w:noHBand="0" w:noVBand="1"/>
      </w:tblPr>
      <w:tblGrid>
        <w:gridCol w:w="1814"/>
        <w:gridCol w:w="7597"/>
      </w:tblGrid>
      <w:tr w:rsidR="00D83623" w14:paraId="7F000501" w14:textId="77777777">
        <w:tc>
          <w:tcPr>
            <w:tcW w:w="1814" w:type="dxa"/>
            <w:shd w:val="clear" w:color="auto" w:fill="EEF3F8"/>
          </w:tcPr>
          <w:p w14:paraId="37DAD9D7" w14:textId="77777777" w:rsidR="00D83623" w:rsidRDefault="00000000">
            <w:r>
              <w:rPr>
                <w:b/>
                <w:sz w:val="19"/>
              </w:rPr>
              <w:t>Tujuan</w:t>
            </w:r>
          </w:p>
        </w:tc>
        <w:tc>
          <w:tcPr>
            <w:tcW w:w="7597" w:type="dxa"/>
          </w:tcPr>
          <w:p w14:paraId="61E3E61E" w14:textId="77777777" w:rsidR="00D83623" w:rsidRDefault="00000000">
            <w:pPr>
              <w:spacing w:after="40"/>
            </w:pPr>
            <w:r>
              <w:rPr>
                <w:sz w:val="19"/>
              </w:rPr>
              <w:t>Menguji footprint, lebar bay, dan perencana di simulator ber-amplop terukur; menutup dimensi yang belum diketahui.</w:t>
            </w:r>
          </w:p>
        </w:tc>
      </w:tr>
      <w:tr w:rsidR="00D83623" w14:paraId="7BABB6F2" w14:textId="77777777">
        <w:tc>
          <w:tcPr>
            <w:tcW w:w="1814" w:type="dxa"/>
            <w:shd w:val="clear" w:color="auto" w:fill="EEF3F8"/>
          </w:tcPr>
          <w:p w14:paraId="3ECCFE16" w14:textId="77777777" w:rsidR="00D83623" w:rsidRDefault="00000000">
            <w:r>
              <w:rPr>
                <w:b/>
                <w:sz w:val="19"/>
              </w:rPr>
              <w:t>Metode</w:t>
            </w:r>
          </w:p>
        </w:tc>
        <w:tc>
          <w:tcPr>
            <w:tcW w:w="7597" w:type="dxa"/>
          </w:tcPr>
          <w:p w14:paraId="593C5C3F" w14:textId="77777777" w:rsidR="00D83623" w:rsidRDefault="00000000">
            <w:pPr>
              <w:spacing w:after="40"/>
            </w:pPr>
            <w:r>
              <w:rPr>
                <w:sz w:val="19"/>
              </w:rPr>
              <w:t>Simulator delapan algoritma di atas map_untuk_trial + gudang sintetis 20 × 14 m; tiga angka operator (pusat roda→LiDAR 0,35 m, LiDAR→ujung garpu 1,95 m, panjang garpu 0,80 m).</w:t>
            </w:r>
          </w:p>
        </w:tc>
      </w:tr>
      <w:tr w:rsidR="00D83623" w14:paraId="4CFEDA57" w14:textId="77777777">
        <w:tc>
          <w:tcPr>
            <w:tcW w:w="1814" w:type="dxa"/>
            <w:shd w:val="clear" w:color="auto" w:fill="EEF3F8"/>
          </w:tcPr>
          <w:p w14:paraId="05966EDC" w14:textId="77777777" w:rsidR="00D83623" w:rsidRDefault="00000000">
            <w:r>
              <w:rPr>
                <w:b/>
                <w:sz w:val="19"/>
              </w:rPr>
              <w:t>Hasil</w:t>
            </w:r>
          </w:p>
        </w:tc>
        <w:tc>
          <w:tcPr>
            <w:tcW w:w="7597" w:type="dxa"/>
          </w:tcPr>
          <w:p w14:paraId="772794A8" w14:textId="77777777" w:rsidR="00D83623" w:rsidRDefault="00000000">
            <w:pPr>
              <w:spacing w:after="40"/>
            </w:pPr>
            <w:r>
              <w:rPr>
                <w:sz w:val="19"/>
              </w:rPr>
              <w:t>Radius inflasi: 0,55 m gagal, 0,70 mulai berhasil, 0,85 berhasil dengan margin. Bay palet: 1,70/2,00/2,40 m menabrak, 2,80 m berhasil (galat lintas pengendali 0,40–0,58 m yang mengikat; memperketat deadband memperburuk).</w:t>
            </w:r>
          </w:p>
          <w:p w14:paraId="447EEDB6" w14:textId="77777777" w:rsidR="00D83623" w:rsidRDefault="00000000">
            <w:pPr>
              <w:spacing w:after="40"/>
            </w:pPr>
            <w:r>
              <w:rPr>
                <w:sz w:val="19"/>
              </w:rPr>
              <w:t>Hanya Hybrid A* menghasilkan lintasan mundur yang bisa dijalani sampai garpu masuk (mundur 3,45 m, meleset 1°); perencana grid berakhir 168° dari arah yang diminta.</w:t>
            </w:r>
          </w:p>
          <w:p w14:paraId="5472428C" w14:textId="77777777" w:rsidR="00D83623" w:rsidRDefault="00000000">
            <w:pPr>
              <w:spacing w:after="40"/>
            </w:pPr>
            <w:r>
              <w:rPr>
                <w:sz w:val="19"/>
              </w:rPr>
              <w:t>Geometri: ujung garpu −1,60 m, titik tengah garpu −1,20 m (acuan docking), panjang 1,95 m, lebar 1,10 m, radius melingkupi 1,69 m; footprint poligon menurunkan luas tersapu 8,99 → 2,15 m² (4,19×).</w:t>
            </w:r>
          </w:p>
          <w:p w14:paraId="3E6FD01F" w14:textId="77777777" w:rsidR="00D83623" w:rsidRDefault="00000000">
            <w:pPr>
              <w:spacing w:after="40"/>
            </w:pPr>
            <w:r>
              <w:rPr>
                <w:sz w:val="19"/>
              </w:rPr>
              <w:t>Anggaran docking (acuan titik tengah garpu): kelonggaran 63,5 mm → heading ≤4,6° = marginal (luncuran sudut 4,29°).</w:t>
            </w:r>
          </w:p>
          <w:p w14:paraId="6290183D" w14:textId="77777777" w:rsidR="00D83623" w:rsidRDefault="00000000">
            <w:pPr>
              <w:spacing w:after="40"/>
            </w:pPr>
            <w:r>
              <w:rPr>
                <w:sz w:val="19"/>
              </w:rPr>
              <w:lastRenderedPageBreak/>
              <w:t>Tiga bug ditemukan DI SIMULATOR (lookahead melewati titik balik: 102/307 langkah; tanda mundur; tembakan analitik memvalidasi ruas berbeda: 121/383 titik menabrak).</w:t>
            </w:r>
          </w:p>
        </w:tc>
      </w:tr>
      <w:tr w:rsidR="00D83623" w14:paraId="16EABBF2" w14:textId="77777777">
        <w:tc>
          <w:tcPr>
            <w:tcW w:w="1814" w:type="dxa"/>
            <w:shd w:val="clear" w:color="auto" w:fill="EEF3F8"/>
          </w:tcPr>
          <w:p w14:paraId="680B10F2" w14:textId="77777777" w:rsidR="00D83623" w:rsidRDefault="00000000">
            <w:r>
              <w:rPr>
                <w:b/>
                <w:sz w:val="19"/>
              </w:rPr>
              <w:lastRenderedPageBreak/>
              <w:t>Keputusan</w:t>
            </w:r>
          </w:p>
        </w:tc>
        <w:tc>
          <w:tcPr>
            <w:tcW w:w="7597" w:type="dxa"/>
          </w:tcPr>
          <w:p w14:paraId="0B960FD9" w14:textId="77777777" w:rsidR="00D83623" w:rsidRDefault="00000000">
            <w:pPr>
              <w:spacing w:after="40"/>
            </w:pPr>
            <w:r>
              <w:rPr>
                <w:sz w:val="19"/>
              </w:rPr>
              <w:t>Footprint poligon [[0,35, ±0,55], [−1,60, ±0,55]] terkunci; 'panjang robot 1,60 m' dicabut (itu posisi ujung garpu).</w:t>
            </w:r>
          </w:p>
        </w:tc>
      </w:tr>
      <w:tr w:rsidR="00D83623" w14:paraId="60E2D928" w14:textId="77777777">
        <w:tc>
          <w:tcPr>
            <w:tcW w:w="1814" w:type="dxa"/>
            <w:shd w:val="clear" w:color="auto" w:fill="EEF3F8"/>
          </w:tcPr>
          <w:p w14:paraId="4638EAA9" w14:textId="77777777" w:rsidR="00D83623" w:rsidRDefault="00000000">
            <w:r>
              <w:rPr>
                <w:b/>
                <w:sz w:val="19"/>
              </w:rPr>
              <w:t>Masalah ditemukan</w:t>
            </w:r>
          </w:p>
        </w:tc>
        <w:tc>
          <w:tcPr>
            <w:tcW w:w="7597" w:type="dxa"/>
          </w:tcPr>
          <w:p w14:paraId="108F34A2" w14:textId="77777777" w:rsidR="00D83623" w:rsidRDefault="00000000">
            <w:pPr>
              <w:spacing w:after="40"/>
            </w:pPr>
            <w:r>
              <w:rPr>
                <w:sz w:val="19"/>
              </w:rPr>
              <w:t>X_DEPAN 0,45 m di simulator adalah taksiran; anjuran dari simulator tidak boleh dibaca sebagai fakta.</w:t>
            </w:r>
          </w:p>
        </w:tc>
      </w:tr>
    </w:tbl>
    <w:p w14:paraId="79B1B71C" w14:textId="77777777" w:rsidR="00D83623" w:rsidRDefault="00D83623">
      <w:pPr>
        <w:spacing w:after="40"/>
      </w:pPr>
    </w:p>
    <w:p w14:paraId="31CA965F" w14:textId="77777777" w:rsidR="00D83623" w:rsidRPr="00CC0854" w:rsidRDefault="00000000">
      <w:pPr>
        <w:pStyle w:val="Heading3"/>
        <w:rPr>
          <w:color w:val="auto"/>
        </w:rPr>
      </w:pPr>
      <w:r w:rsidRPr="00CC0854">
        <w:rPr>
          <w:color w:val="auto"/>
        </w:rPr>
        <w:t>2026-08-18 — Smac Hybrid-A*: uji perangkat lunak, uji hidup, harness parameter</w:t>
      </w:r>
    </w:p>
    <w:tbl>
      <w:tblPr>
        <w:tblStyle w:val="TableGrid"/>
        <w:tblW w:w="0" w:type="auto"/>
        <w:tblLayout w:type="fixed"/>
        <w:tblLook w:val="04A0" w:firstRow="1" w:lastRow="0" w:firstColumn="1" w:lastColumn="0" w:noHBand="0" w:noVBand="1"/>
      </w:tblPr>
      <w:tblGrid>
        <w:gridCol w:w="1814"/>
        <w:gridCol w:w="7597"/>
      </w:tblGrid>
      <w:tr w:rsidR="00D83623" w14:paraId="1831703B" w14:textId="77777777">
        <w:tc>
          <w:tcPr>
            <w:tcW w:w="1814" w:type="dxa"/>
            <w:shd w:val="clear" w:color="auto" w:fill="EEF3F8"/>
          </w:tcPr>
          <w:p w14:paraId="43F79540" w14:textId="77777777" w:rsidR="00D83623" w:rsidRDefault="00000000">
            <w:r>
              <w:rPr>
                <w:b/>
                <w:sz w:val="19"/>
              </w:rPr>
              <w:t>Tujuan</w:t>
            </w:r>
          </w:p>
        </w:tc>
        <w:tc>
          <w:tcPr>
            <w:tcW w:w="7597" w:type="dxa"/>
          </w:tcPr>
          <w:p w14:paraId="0C2590D2" w14:textId="77777777" w:rsidR="00D83623" w:rsidRDefault="00000000">
            <w:pPr>
              <w:spacing w:after="40"/>
            </w:pPr>
            <w:r>
              <w:rPr>
                <w:sz w:val="19"/>
              </w:rPr>
              <w:t>Membuktikan perencana baru mengikat radius belok dan memilih parameter final.</w:t>
            </w:r>
          </w:p>
        </w:tc>
      </w:tr>
      <w:tr w:rsidR="00D83623" w14:paraId="2E798734" w14:textId="77777777">
        <w:tc>
          <w:tcPr>
            <w:tcW w:w="1814" w:type="dxa"/>
            <w:shd w:val="clear" w:color="auto" w:fill="EEF3F8"/>
          </w:tcPr>
          <w:p w14:paraId="3BAB33CB" w14:textId="77777777" w:rsidR="00D83623" w:rsidRDefault="00000000">
            <w:r>
              <w:rPr>
                <w:b/>
                <w:sz w:val="19"/>
              </w:rPr>
              <w:t>Metode</w:t>
            </w:r>
          </w:p>
        </w:tc>
        <w:tc>
          <w:tcPr>
            <w:tcW w:w="7597" w:type="dxa"/>
          </w:tcPr>
          <w:p w14:paraId="31EEBA9A" w14:textId="77777777" w:rsidR="00D83623" w:rsidRDefault="00000000">
            <w:pPr>
              <w:spacing w:after="40"/>
            </w:pPr>
            <w:r>
              <w:rPr>
                <w:sz w:val="19"/>
              </w:rPr>
              <w:t>test_cmd_clamp, test_smac_adapter, test_ros_stack; test_smac_live tanpa jembatan CAN; harness eksekutor-dalam-loop 5 kueri map_untuk_trial.</w:t>
            </w:r>
          </w:p>
        </w:tc>
      </w:tr>
      <w:tr w:rsidR="00D83623" w14:paraId="40D375F9" w14:textId="77777777">
        <w:tc>
          <w:tcPr>
            <w:tcW w:w="1814" w:type="dxa"/>
            <w:shd w:val="clear" w:color="auto" w:fill="EEF3F8"/>
          </w:tcPr>
          <w:p w14:paraId="0744A6E4" w14:textId="77777777" w:rsidR="00D83623" w:rsidRDefault="00000000">
            <w:r>
              <w:rPr>
                <w:b/>
                <w:sz w:val="19"/>
              </w:rPr>
              <w:t>Hasil</w:t>
            </w:r>
          </w:p>
        </w:tc>
        <w:tc>
          <w:tcPr>
            <w:tcW w:w="7597" w:type="dxa"/>
          </w:tcPr>
          <w:p w14:paraId="6FC339DD" w14:textId="77777777" w:rsidR="00D83623" w:rsidRDefault="00000000">
            <w:pPr>
              <w:spacing w:after="40"/>
            </w:pPr>
            <w:r>
              <w:rPr>
                <w:sz w:val="19"/>
              </w:rPr>
              <w:t>Uji: cmd_clamp 45/45, smac_adapter 19/19, ros_stack 29/30 (UJI 8 pra-eksisting, A/B dua kali identik 3,20 m: jalur lurus 2 m dengan galat heading awal ≥60° BATAL 7,53 m — kegagalan perencana lama).</w:t>
            </w:r>
          </w:p>
          <w:p w14:paraId="2F8FC69A" w14:textId="77777777" w:rsidR="00D83623" w:rsidRDefault="00000000">
            <w:pPr>
              <w:spacing w:after="40"/>
            </w:pPr>
            <w:r>
              <w:rPr>
                <w:sz w:val="19"/>
              </w:rPr>
              <w:t>Uji hidup: 7/7 lulus, jalur 115 titik / 9,30 m, busur terketat 1,000 m persis = minimum_turning_radius; konfigurasi final R 1,21 → 7/7, busur 1,210 m.</w:t>
            </w:r>
          </w:p>
          <w:p w14:paraId="39C2CA67" w14:textId="77777777" w:rsidR="00D83623" w:rsidRDefault="00000000">
            <w:pPr>
              <w:spacing w:after="40"/>
            </w:pPr>
            <w:r>
              <w:rPr>
                <w:sz w:val="19"/>
              </w:rPr>
              <w:t>change_penalty: pada grid 0,05/bins 72 nilai 1,50 dan 2,00 'tidak ada jalur'; pada grid 0,25/bins 24 nilai 1,20/1,50/2,00 semuanya sah dan identik (tebing = artefak ruang pencarian).</w:t>
            </w:r>
          </w:p>
          <w:p w14:paraId="00DB9DB3" w14:textId="77777777" w:rsidR="00D83623" w:rsidRDefault="00000000">
            <w:pPr>
              <w:spacing w:after="40"/>
            </w:pPr>
            <w:r>
              <w:rPr>
                <w:sz w:val="19"/>
              </w:rPr>
              <w:t>Harness: smooth_path menipiskan busur 1,21 → 0,961 (dimatikan); grid 0,25 + inflasi 0,85 → titik jalur 59 → 22, panjang 9,75 → 7,76 m, pembalikan arah 2 → 0, galat heading 16,6° → 9,4°, eksekutor 40% → 80%.</w:t>
            </w:r>
          </w:p>
          <w:p w14:paraId="043D8C0F" w14:textId="77777777" w:rsidR="00D83623" w:rsidRDefault="00000000">
            <w:pPr>
              <w:spacing w:after="40"/>
            </w:pPr>
            <w:r>
              <w:rPr>
                <w:sz w:val="19"/>
              </w:rPr>
              <w:t>Follower ber-heading (prototipe) vs eksekutor lama: 40% / 0,40 m / 58,7° → 100% / 0,25 m / 18,8° (endgame); 18,8° belum cukup untuk palet (4,6°) → arsitektur dua fase.</w:t>
            </w:r>
          </w:p>
          <w:p w14:paraId="4832DF7C" w14:textId="77777777" w:rsidR="00D83623" w:rsidRDefault="00000000">
            <w:pPr>
              <w:spacing w:after="40"/>
            </w:pPr>
            <w:r>
              <w:rPr>
                <w:sz w:val="19"/>
              </w:rPr>
              <w:t>Lantai tambal-sulam adalah efek orde pertama (yaw 12,25–41,61 °/s untuk perintah identik = 3,4×): eksekutor lama 20% / 3,24 m / 77° vs follower 60% / 0,41 m / 14,2°.</w:t>
            </w:r>
          </w:p>
          <w:p w14:paraId="62B47AAF" w14:textId="77777777" w:rsidR="00D83623" w:rsidRDefault="00000000">
            <w:pPr>
              <w:spacing w:after="40"/>
            </w:pPr>
            <w:r>
              <w:rPr>
                <w:sz w:val="19"/>
              </w:rPr>
              <w:t>Analisis 648 segmen arus: maksimum absolut 16,70 A, nol di atas 17,0 A (dinding konfigurasi); macet 13,9 A median, berputar sungguhan 12,8 A; menaikkan target w terbukti percuma (rasio 0,01–0,33).</w:t>
            </w:r>
          </w:p>
        </w:tc>
      </w:tr>
      <w:tr w:rsidR="00D83623" w14:paraId="28C8437C" w14:textId="77777777">
        <w:tc>
          <w:tcPr>
            <w:tcW w:w="1814" w:type="dxa"/>
            <w:shd w:val="clear" w:color="auto" w:fill="EEF3F8"/>
          </w:tcPr>
          <w:p w14:paraId="0B61A89A" w14:textId="77777777" w:rsidR="00D83623" w:rsidRDefault="00000000">
            <w:r>
              <w:rPr>
                <w:b/>
                <w:sz w:val="19"/>
              </w:rPr>
              <w:t>Keputusan</w:t>
            </w:r>
          </w:p>
        </w:tc>
        <w:tc>
          <w:tcPr>
            <w:tcW w:w="7597" w:type="dxa"/>
          </w:tcPr>
          <w:p w14:paraId="3C8DD8F0" w14:textId="77777777" w:rsidR="00D83623" w:rsidRDefault="00000000">
            <w:pPr>
              <w:spacing w:after="40"/>
            </w:pPr>
            <w:r>
              <w:rPr>
                <w:sz w:val="19"/>
              </w:rPr>
              <w:t>Smac bawaan (R 1,21 m, bins 24, rev 1,60, chg 1,20, smooth_path false, grid 0,25 m, inflasi 0,85 m); clamp invarian di jembatan CAN default MATI; kandidat parameter dinding arus 1002/1003 = 167 → naikkan bertahap 200 → 230, jangan 250.</w:t>
            </w:r>
          </w:p>
        </w:tc>
      </w:tr>
      <w:tr w:rsidR="00D83623" w14:paraId="2BD9F1BC" w14:textId="77777777">
        <w:tc>
          <w:tcPr>
            <w:tcW w:w="1814" w:type="dxa"/>
            <w:shd w:val="clear" w:color="auto" w:fill="EEF3F8"/>
          </w:tcPr>
          <w:p w14:paraId="25D1ACC9" w14:textId="77777777" w:rsidR="00D83623" w:rsidRDefault="00000000">
            <w:r>
              <w:rPr>
                <w:b/>
                <w:sz w:val="19"/>
              </w:rPr>
              <w:t>Masalah ditemukan</w:t>
            </w:r>
          </w:p>
        </w:tc>
        <w:tc>
          <w:tcPr>
            <w:tcW w:w="7597" w:type="dxa"/>
          </w:tcPr>
          <w:p w14:paraId="77DE7275" w14:textId="77777777" w:rsidR="00D83623" w:rsidRDefault="00000000">
            <w:pPr>
              <w:spacing w:after="40"/>
            </w:pPr>
            <w:r>
              <w:rPr>
                <w:sz w:val="19"/>
              </w:rPr>
              <w:t>smac_adapter menerbitkan ulang jalur tiap 2 s → robot tersendat (diperbaiki: terbit hanya bila berubah); arm_ok:=false salah karena jembatan = sumber odometri dan TF; pkill -f membunuh shell (4×).</w:t>
            </w:r>
          </w:p>
        </w:tc>
      </w:tr>
    </w:tbl>
    <w:p w14:paraId="631B7D41" w14:textId="77777777" w:rsidR="00D83623" w:rsidRDefault="00D83623">
      <w:pPr>
        <w:spacing w:after="40"/>
      </w:pPr>
    </w:p>
    <w:p w14:paraId="30A11D27" w14:textId="77777777" w:rsidR="00D83623" w:rsidRDefault="00000000">
      <w:r>
        <w:rPr>
          <w:b/>
        </w:rPr>
        <w:t>Keadaan di akhir fase:</w:t>
      </w:r>
    </w:p>
    <w:p w14:paraId="2FE82248" w14:textId="77777777" w:rsidR="00D83623" w:rsidRDefault="00000000">
      <w:pPr>
        <w:pStyle w:val="ListBullet"/>
        <w:spacing w:after="40"/>
      </w:pPr>
      <w:r>
        <w:t>Perencana Smac Hybrid-A* Reeds-Shepp dengan footprint poligon; geometri lengkap; dinding arus 16,70 A terbukti dari 648 segmen; follower ber-heading menunggu izin operator.</w:t>
      </w:r>
    </w:p>
    <w:p w14:paraId="7777F813" w14:textId="77777777" w:rsidR="00D83623" w:rsidRPr="00CC0854" w:rsidRDefault="00000000">
      <w:pPr>
        <w:pStyle w:val="Heading2"/>
        <w:rPr>
          <w:color w:val="auto"/>
        </w:rPr>
      </w:pPr>
      <w:bookmarkStart w:id="14" w:name="_Toc241068567"/>
      <w:r w:rsidRPr="00CC0854">
        <w:rPr>
          <w:color w:val="auto"/>
        </w:rPr>
        <w:t>3.7 Fase 7 — Follower ber-heading, keselamatan, kalibrasi garpu, auto-dock, misi angkut dan taruh rak (19 Agustus – 7 September)</w:t>
      </w:r>
      <w:bookmarkEnd w:id="14"/>
    </w:p>
    <w:p w14:paraId="5074DB86" w14:textId="77777777" w:rsidR="00D83623" w:rsidRDefault="00000000">
      <w:pPr>
        <w:jc w:val="both"/>
      </w:pPr>
      <w:r>
        <w:t>Tiga pekan tersibuk (44 commit pada 21/8 saja). Follower ber-heading lulus lapangan, lokalisasi sembuh dengan peta baru, kalibrasi tinggi garpu dari 12 titik meteran, auto-dock palet dibangun dari nol sampai terbukti dalam satu malam, lalu misi angkut dan taruh rak — sampai batas fisik belok bermuatan (1–6% dari perintah) menjadi pengikat utama.</w:t>
      </w:r>
    </w:p>
    <w:p w14:paraId="2E168FCD" w14:textId="77777777" w:rsidR="00D83623" w:rsidRPr="00CC0854" w:rsidRDefault="00000000">
      <w:pPr>
        <w:pStyle w:val="Heading3"/>
        <w:rPr>
          <w:color w:val="auto"/>
        </w:rPr>
      </w:pPr>
      <w:r w:rsidRPr="00CC0854">
        <w:rPr>
          <w:color w:val="auto"/>
        </w:rPr>
        <w:t xml:space="preserve">2026-08-19 — Follower ber-heading lulus </w:t>
      </w:r>
      <w:proofErr w:type="spellStart"/>
      <w:r w:rsidRPr="00CC0854">
        <w:rPr>
          <w:color w:val="auto"/>
        </w:rPr>
        <w:t>lapangan</w:t>
      </w:r>
      <w:proofErr w:type="spellEnd"/>
      <w:r w:rsidRPr="00CC0854">
        <w:rPr>
          <w:color w:val="auto"/>
        </w:rPr>
        <w:t xml:space="preserve">; </w:t>
      </w:r>
      <w:proofErr w:type="spellStart"/>
      <w:r w:rsidRPr="00CC0854">
        <w:rPr>
          <w:color w:val="auto"/>
        </w:rPr>
        <w:t>fase</w:t>
      </w:r>
      <w:proofErr w:type="spellEnd"/>
      <w:r w:rsidRPr="00CC0854">
        <w:rPr>
          <w:color w:val="auto"/>
        </w:rPr>
        <w:t xml:space="preserve"> EKOR; </w:t>
      </w:r>
      <w:proofErr w:type="spellStart"/>
      <w:r w:rsidRPr="00CC0854">
        <w:rPr>
          <w:color w:val="auto"/>
        </w:rPr>
        <w:t>protokol</w:t>
      </w:r>
      <w:proofErr w:type="spellEnd"/>
      <w:r w:rsidRPr="00CC0854">
        <w:rPr>
          <w:color w:val="auto"/>
        </w:rPr>
        <w:t xml:space="preserve"> 5 </w:t>
      </w:r>
      <w:proofErr w:type="spellStart"/>
      <w:r w:rsidRPr="00CC0854">
        <w:rPr>
          <w:color w:val="auto"/>
        </w:rPr>
        <w:t>titik</w:t>
      </w:r>
      <w:proofErr w:type="spellEnd"/>
    </w:p>
    <w:tbl>
      <w:tblPr>
        <w:tblStyle w:val="TableGrid"/>
        <w:tblW w:w="0" w:type="auto"/>
        <w:tblLayout w:type="fixed"/>
        <w:tblLook w:val="04A0" w:firstRow="1" w:lastRow="0" w:firstColumn="1" w:lastColumn="0" w:noHBand="0" w:noVBand="1"/>
      </w:tblPr>
      <w:tblGrid>
        <w:gridCol w:w="1814"/>
        <w:gridCol w:w="7597"/>
      </w:tblGrid>
      <w:tr w:rsidR="00D83623" w14:paraId="240908AD" w14:textId="77777777">
        <w:tc>
          <w:tcPr>
            <w:tcW w:w="1814" w:type="dxa"/>
            <w:shd w:val="clear" w:color="auto" w:fill="EEF3F8"/>
          </w:tcPr>
          <w:p w14:paraId="3297896F" w14:textId="77777777" w:rsidR="00D83623" w:rsidRDefault="00000000">
            <w:r>
              <w:rPr>
                <w:b/>
                <w:sz w:val="19"/>
              </w:rPr>
              <w:t>Tujuan</w:t>
            </w:r>
          </w:p>
        </w:tc>
        <w:tc>
          <w:tcPr>
            <w:tcW w:w="7597" w:type="dxa"/>
          </w:tcPr>
          <w:p w14:paraId="7A80389E" w14:textId="77777777" w:rsidR="00D83623" w:rsidRDefault="00000000">
            <w:pPr>
              <w:spacing w:after="40"/>
            </w:pPr>
            <w:r>
              <w:rPr>
                <w:sz w:val="19"/>
              </w:rPr>
              <w:t>Membuktikan follower ber-heading di lantai dan mengukur galat heading kedatangan.</w:t>
            </w:r>
          </w:p>
        </w:tc>
      </w:tr>
      <w:tr w:rsidR="00D83623" w14:paraId="73E17FEB" w14:textId="77777777">
        <w:tc>
          <w:tcPr>
            <w:tcW w:w="1814" w:type="dxa"/>
            <w:shd w:val="clear" w:color="auto" w:fill="EEF3F8"/>
          </w:tcPr>
          <w:p w14:paraId="099E9152" w14:textId="77777777" w:rsidR="00D83623" w:rsidRDefault="00000000">
            <w:r>
              <w:rPr>
                <w:b/>
                <w:sz w:val="19"/>
              </w:rPr>
              <w:t>Metode</w:t>
            </w:r>
          </w:p>
        </w:tc>
        <w:tc>
          <w:tcPr>
            <w:tcW w:w="7597" w:type="dxa"/>
          </w:tcPr>
          <w:p w14:paraId="23399A4F" w14:textId="77777777" w:rsidR="00D83623" w:rsidRDefault="00000000">
            <w:pPr>
              <w:spacing w:after="40"/>
            </w:pPr>
            <w:r>
              <w:rPr>
                <w:sz w:val="19"/>
              </w:rPr>
              <w:t>./robot mulai berulang di map_untuk_trial; forensik bag 16 kedatangan; protokol_5titik.sh (manuver identik di 5 titik lantai).</w:t>
            </w:r>
          </w:p>
        </w:tc>
      </w:tr>
      <w:tr w:rsidR="00D83623" w14:paraId="228F9E6C" w14:textId="77777777">
        <w:tc>
          <w:tcPr>
            <w:tcW w:w="1814" w:type="dxa"/>
            <w:shd w:val="clear" w:color="auto" w:fill="EEF3F8"/>
          </w:tcPr>
          <w:p w14:paraId="2CF5558E" w14:textId="77777777" w:rsidR="00D83623" w:rsidRDefault="00000000">
            <w:r>
              <w:rPr>
                <w:b/>
                <w:sz w:val="19"/>
              </w:rPr>
              <w:t>Hasil</w:t>
            </w:r>
          </w:p>
        </w:tc>
        <w:tc>
          <w:tcPr>
            <w:tcW w:w="7597" w:type="dxa"/>
          </w:tcPr>
          <w:p w14:paraId="5ADFF3BD" w14:textId="77777777" w:rsidR="00D83623" w:rsidRDefault="00000000">
            <w:pPr>
              <w:spacing w:after="40"/>
            </w:pPr>
            <w:r>
              <w:rPr>
                <w:sz w:val="19"/>
              </w:rPr>
              <w:t xml:space="preserve">7/7 tiba ≤0,25 m (~19 menit otonom, 55 m); harness: follower 80% · 0,25 m · 13,6° vs PoseNav </w:t>
            </w:r>
            <w:r>
              <w:rPr>
                <w:sz w:val="19"/>
              </w:rPr>
              <w:lastRenderedPageBreak/>
              <w:t>80% · 0,79 m · 35°.</w:t>
            </w:r>
          </w:p>
          <w:p w14:paraId="5C967A9E" w14:textId="77777777" w:rsidR="00D83623" w:rsidRDefault="00000000">
            <w:pPr>
              <w:spacing w:after="40"/>
            </w:pPr>
            <w:r>
              <w:rPr>
                <w:sz w:val="19"/>
              </w:rPr>
              <w:t>Galat heading kedatangan +3,7…+41° (tipikal +16–22°): ekor jalur 0,25 m pada radius 0,64–1,21 m = 12–22° → FASE EKOR servo heading murni (harness 80% · 0,20 m · 5,9°).</w:t>
            </w:r>
          </w:p>
          <w:p w14:paraId="13EADAE4" w14:textId="77777777" w:rsidR="00D83623" w:rsidRDefault="00000000">
            <w:pPr>
              <w:spacing w:after="40"/>
            </w:pPr>
            <w:r>
              <w:rPr>
                <w:sz w:val="19"/>
              </w:rPr>
              <w:t>Flip maju↔mundur: 11/11 terjadi 0,01–0,04 s setelah jalur baru (= replan 2 s) → penekan flip + latch sasaran-tercapai (sebelum latch 4 sasaran → 62 eksekusi; sesudah 10/10, nol kedutan).</w:t>
            </w:r>
          </w:p>
          <w:p w14:paraId="33DC07FD" w14:textId="77777777" w:rsidR="00D83623" w:rsidRDefault="00000000">
            <w:pPr>
              <w:spacing w:after="40"/>
            </w:pPr>
            <w:r>
              <w:rPr>
                <w:sz w:val="19"/>
              </w:rPr>
              <w:t>Peta gesekan 5 titik: w busur p90 0,149–0,271, spin 0,210–0,481 rad/s → 0,143 = lantai TERBURUK, bukan mesin (selisih antar petak 3,4×).</w:t>
            </w:r>
          </w:p>
          <w:p w14:paraId="1B2B405E" w14:textId="77777777" w:rsidR="00D83623" w:rsidRDefault="00000000">
            <w:pPr>
              <w:spacing w:after="40"/>
            </w:pPr>
            <w:r>
              <w:rPr>
                <w:sz w:val="19"/>
              </w:rPr>
              <w:t>Lokalisasi (tahap4_t5b): lompatan koreksi 1,09 m dan 1,14 m; matcher beku 477 s sambil menempuh 3,18 m → rencana petakan ulang PELAN mode L1.</w:t>
            </w:r>
          </w:p>
          <w:p w14:paraId="65510640" w14:textId="77777777" w:rsidR="00D83623" w:rsidRDefault="00000000">
            <w:pPr>
              <w:spacing w:after="40"/>
            </w:pPr>
            <w:r>
              <w:rPr>
                <w:sz w:val="19"/>
              </w:rPr>
              <w:t>MDSM_STALL_UNLOAD replay seluruh log 18/8: episode macet terpanjang 2,2 s, 0/60 sampel berperintah sesudahnya → konstanta tidak diubah.</w:t>
            </w:r>
          </w:p>
          <w:p w14:paraId="7069B69D" w14:textId="77777777" w:rsidR="00D83623" w:rsidRDefault="00000000">
            <w:pPr>
              <w:spacing w:after="40"/>
            </w:pPr>
            <w:r>
              <w:rPr>
                <w:sz w:val="19"/>
              </w:rPr>
              <w:t>INSIDEN 14:19: dua uji ber-ROS berbagi graf dengan susunan hidup — /cmd_vel_agv menerima 21 burst dari path_exec milik uji, /odom tercemar +5,7 m emulator.</w:t>
            </w:r>
          </w:p>
        </w:tc>
      </w:tr>
      <w:tr w:rsidR="00D83623" w14:paraId="1D399B7E" w14:textId="77777777">
        <w:tc>
          <w:tcPr>
            <w:tcW w:w="1814" w:type="dxa"/>
            <w:shd w:val="clear" w:color="auto" w:fill="EEF3F8"/>
          </w:tcPr>
          <w:p w14:paraId="7ABD5299" w14:textId="77777777" w:rsidR="00D83623" w:rsidRDefault="00000000">
            <w:r>
              <w:rPr>
                <w:b/>
                <w:sz w:val="19"/>
              </w:rPr>
              <w:lastRenderedPageBreak/>
              <w:t>Keputusan</w:t>
            </w:r>
          </w:p>
        </w:tc>
        <w:tc>
          <w:tcPr>
            <w:tcW w:w="7597" w:type="dxa"/>
          </w:tcPr>
          <w:p w14:paraId="4C16AEB8" w14:textId="77777777" w:rsidR="00D83623" w:rsidRDefault="00000000">
            <w:pPr>
              <w:spacing w:after="40"/>
            </w:pPr>
            <w:r>
              <w:rPr>
                <w:sz w:val="19"/>
              </w:rPr>
              <w:t>Follower ber-heading jadi jalur resmi (posenav = jalan pulang); aturan mengikat: pgrep 'ros2 launch agv' harus kosong sebelum uji ber-ROS; mask keepout petak-buruk disiapkan.</w:t>
            </w:r>
          </w:p>
        </w:tc>
      </w:tr>
      <w:tr w:rsidR="00D83623" w14:paraId="7D050D8D" w14:textId="77777777">
        <w:tc>
          <w:tcPr>
            <w:tcW w:w="1814" w:type="dxa"/>
            <w:shd w:val="clear" w:color="auto" w:fill="EEF3F8"/>
          </w:tcPr>
          <w:p w14:paraId="460EF1A9" w14:textId="77777777" w:rsidR="00D83623" w:rsidRDefault="00000000">
            <w:r>
              <w:rPr>
                <w:b/>
                <w:sz w:val="19"/>
              </w:rPr>
              <w:t>Masalah ditemukan</w:t>
            </w:r>
          </w:p>
        </w:tc>
        <w:tc>
          <w:tcPr>
            <w:tcW w:w="7597" w:type="dxa"/>
          </w:tcPr>
          <w:p w14:paraId="4659C5C6" w14:textId="77777777" w:rsidR="00D83623" w:rsidRDefault="00000000">
            <w:pPr>
              <w:spacing w:after="40"/>
            </w:pPr>
            <w:r>
              <w:rPr>
                <w:sz w:val="19"/>
              </w:rPr>
              <w:t>Versi pure-pursuit-titik-dekat memburukkan galat (masuk ±13° → keluar 31–35°) — ditangkap harness.</w:t>
            </w:r>
          </w:p>
        </w:tc>
      </w:tr>
    </w:tbl>
    <w:p w14:paraId="45E5C525" w14:textId="77777777" w:rsidR="00D83623" w:rsidRDefault="00D83623">
      <w:pPr>
        <w:spacing w:after="40"/>
      </w:pPr>
    </w:p>
    <w:p w14:paraId="1AC8FE13" w14:textId="77777777" w:rsidR="00D83623" w:rsidRPr="00CC0854" w:rsidRDefault="00000000">
      <w:pPr>
        <w:pStyle w:val="Heading3"/>
        <w:rPr>
          <w:color w:val="auto"/>
        </w:rPr>
      </w:pPr>
      <w:r w:rsidRPr="00CC0854">
        <w:rPr>
          <w:color w:val="auto"/>
        </w:rPr>
        <w:t>2026-08-20 — Flash firmware, validasi keselamatan UJI 0–5, override-w stik, audit full-stack</w:t>
      </w:r>
    </w:p>
    <w:tbl>
      <w:tblPr>
        <w:tblStyle w:val="TableGrid"/>
        <w:tblW w:w="0" w:type="auto"/>
        <w:tblLayout w:type="fixed"/>
        <w:tblLook w:val="04A0" w:firstRow="1" w:lastRow="0" w:firstColumn="1" w:lastColumn="0" w:noHBand="0" w:noVBand="1"/>
      </w:tblPr>
      <w:tblGrid>
        <w:gridCol w:w="1814"/>
        <w:gridCol w:w="7597"/>
      </w:tblGrid>
      <w:tr w:rsidR="00D83623" w14:paraId="10DAE019" w14:textId="77777777">
        <w:tc>
          <w:tcPr>
            <w:tcW w:w="1814" w:type="dxa"/>
            <w:shd w:val="clear" w:color="auto" w:fill="EEF3F8"/>
          </w:tcPr>
          <w:p w14:paraId="2BC7EC61" w14:textId="77777777" w:rsidR="00D83623" w:rsidRDefault="00000000">
            <w:r>
              <w:rPr>
                <w:b/>
                <w:sz w:val="19"/>
              </w:rPr>
              <w:t>Tujuan</w:t>
            </w:r>
          </w:p>
        </w:tc>
        <w:tc>
          <w:tcPr>
            <w:tcW w:w="7597" w:type="dxa"/>
          </w:tcPr>
          <w:p w14:paraId="2FC41809" w14:textId="77777777" w:rsidR="00D83623" w:rsidRDefault="00000000">
            <w:pPr>
              <w:spacing w:after="40"/>
            </w:pPr>
            <w:r>
              <w:rPr>
                <w:sz w:val="19"/>
              </w:rPr>
              <w:t>Memvalidasi ESTOP dan latch di lapangan; menguji plafon w lebih tinggi.</w:t>
            </w:r>
          </w:p>
        </w:tc>
      </w:tr>
      <w:tr w:rsidR="00D83623" w14:paraId="6563A557" w14:textId="77777777">
        <w:tc>
          <w:tcPr>
            <w:tcW w:w="1814" w:type="dxa"/>
            <w:shd w:val="clear" w:color="auto" w:fill="EEF3F8"/>
          </w:tcPr>
          <w:p w14:paraId="37D3D5DB" w14:textId="77777777" w:rsidR="00D83623" w:rsidRDefault="00000000">
            <w:r>
              <w:rPr>
                <w:b/>
                <w:sz w:val="19"/>
              </w:rPr>
              <w:t>Metode</w:t>
            </w:r>
          </w:p>
        </w:tc>
        <w:tc>
          <w:tcPr>
            <w:tcW w:w="7597" w:type="dxa"/>
          </w:tcPr>
          <w:p w14:paraId="54C003EE" w14:textId="77777777" w:rsidR="00D83623" w:rsidRDefault="00000000">
            <w:pPr>
              <w:spacing w:after="40"/>
            </w:pPr>
            <w:r>
              <w:rPr>
                <w:sz w:val="19"/>
              </w:rPr>
              <w:t>Flash a6786c8d (verifikasi berlapis, cek_bus 6/6); urutan UJI 0–5; stik kanan meng-override w (SEMI_W_MAX 449); audit 4 agen dengan label file:baris.</w:t>
            </w:r>
          </w:p>
        </w:tc>
      </w:tr>
      <w:tr w:rsidR="00D83623" w14:paraId="516A0109" w14:textId="77777777">
        <w:tc>
          <w:tcPr>
            <w:tcW w:w="1814" w:type="dxa"/>
            <w:shd w:val="clear" w:color="auto" w:fill="EEF3F8"/>
          </w:tcPr>
          <w:p w14:paraId="3ACAD951" w14:textId="77777777" w:rsidR="00D83623" w:rsidRDefault="00000000">
            <w:r>
              <w:rPr>
                <w:b/>
                <w:sz w:val="19"/>
              </w:rPr>
              <w:t>Hasil</w:t>
            </w:r>
          </w:p>
        </w:tc>
        <w:tc>
          <w:tcPr>
            <w:tcW w:w="7597" w:type="dxa"/>
          </w:tcPr>
          <w:p w14:paraId="12FFC2AF" w14:textId="77777777" w:rsidR="00D83623" w:rsidRDefault="00000000">
            <w:pPr>
              <w:spacing w:after="40"/>
            </w:pPr>
            <w:r>
              <w:rPr>
                <w:sz w:val="19"/>
              </w:rPr>
              <w:t>Latch sasaran-tercapai 10/10 lapangan; siklus kedut diberantas (4 sasaran → 62 eksekusi menjadi 1 tiba = 1 eksekusi).</w:t>
            </w:r>
          </w:p>
          <w:p w14:paraId="78DC6746" w14:textId="77777777" w:rsidR="00D83623" w:rsidRDefault="00000000">
            <w:pPr>
              <w:spacing w:after="40"/>
            </w:pPr>
            <w:r>
              <w:rPr>
                <w:sz w:val="19"/>
              </w:rPr>
              <w:t>Override w: perintah 449 → w tercapai p50 0,25 / p90 0,54 rad/s di lantai bagus vs p90 0,12 pada bang-bang 143 → w perintah otonom dinaikkan (w_cmd_maks = min(449, (v−66)/0,325)); pemilihan v tetap model 0,143 konservatif.</w:t>
            </w:r>
          </w:p>
          <w:p w14:paraId="3A72CF02" w14:textId="77777777" w:rsidR="00D83623" w:rsidRDefault="00000000">
            <w:pPr>
              <w:spacing w:after="40"/>
            </w:pPr>
            <w:r>
              <w:rPr>
                <w:sz w:val="19"/>
              </w:rPr>
              <w:t>Akurasi tiba: TIBA_POS 0,12 m + deteksi melewati bidang sasaran + merayap masuk 0,60 m terakhir → galat tiba sim 0,25 → 0,13–0,17 m, jalur nyata 0,12–0,38 m, heading ≤5,8°.</w:t>
            </w:r>
          </w:p>
          <w:p w14:paraId="617C4CD3" w14:textId="77777777" w:rsidR="00D83623" w:rsidRDefault="00000000">
            <w:pPr>
              <w:spacing w:after="40"/>
            </w:pPr>
            <w:r>
              <w:rPr>
                <w:sz w:val="19"/>
              </w:rPr>
              <w:t>Audit: level 7/10 — keselamatan 35%, lokalisasi 45%, EKF 25%; tiga penahan: buta halangan dinamis, ESTOP tak menghentikan eksekutor, lokalisasi melompat &gt;1,1 m &amp; beku 8 menit; 4 temuan KRITIS + 8 TINGGI.</w:t>
            </w:r>
          </w:p>
          <w:p w14:paraId="789C3754" w14:textId="77777777" w:rsidR="00D83623" w:rsidRDefault="00000000">
            <w:pPr>
              <w:spacing w:after="40"/>
            </w:pPr>
            <w:r>
              <w:rPr>
                <w:sz w:val="19"/>
              </w:rPr>
              <w:t>Sejarah terungkap: sejak 18/8 malam robot menjalankan build eksperimen skala stik 0,55 yang tidak tersimpan di berkas mana pun.</w:t>
            </w:r>
          </w:p>
          <w:p w14:paraId="1C039B50" w14:textId="77777777" w:rsidR="00D83623" w:rsidRDefault="00000000">
            <w:pPr>
              <w:spacing w:after="40"/>
            </w:pPr>
            <w:r>
              <w:rPr>
                <w:sz w:val="19"/>
              </w:rPr>
              <w:t>pkill -x untuk nama &gt;15 karakter = NO-OP senyap (3 lifecycle_manager + 1 costmap_filter_info yatim berhari-hari); GUI: peta 102 KB diulang tiap detik = 74% aliran → kirim hanya saat berubah.</w:t>
            </w:r>
          </w:p>
        </w:tc>
      </w:tr>
      <w:tr w:rsidR="00D83623" w14:paraId="15974D5B" w14:textId="77777777">
        <w:tc>
          <w:tcPr>
            <w:tcW w:w="1814" w:type="dxa"/>
            <w:shd w:val="clear" w:color="auto" w:fill="EEF3F8"/>
          </w:tcPr>
          <w:p w14:paraId="6AB6A037" w14:textId="77777777" w:rsidR="00D83623" w:rsidRDefault="00000000">
            <w:r>
              <w:rPr>
                <w:b/>
                <w:sz w:val="19"/>
              </w:rPr>
              <w:t>Keputusan</w:t>
            </w:r>
          </w:p>
        </w:tc>
        <w:tc>
          <w:tcPr>
            <w:tcW w:w="7597" w:type="dxa"/>
          </w:tcPr>
          <w:p w14:paraId="7B2D5809" w14:textId="77777777" w:rsidR="00D83623" w:rsidRDefault="00000000">
            <w:pPr>
              <w:spacing w:after="40"/>
            </w:pPr>
            <w:r>
              <w:rPr>
                <w:sz w:val="19"/>
              </w:rPr>
              <w:t>SATU launch, SATU peta, SATU algoritma: autonomous.launch.py dihapus, perencana:=theta ditutup; K1 (ESTOP membatalkan misi) dan K5 (kill-list penerbit TF liar) diterapkan.</w:t>
            </w:r>
          </w:p>
        </w:tc>
      </w:tr>
      <w:tr w:rsidR="00D83623" w14:paraId="171E1FD0" w14:textId="77777777">
        <w:tc>
          <w:tcPr>
            <w:tcW w:w="1814" w:type="dxa"/>
            <w:shd w:val="clear" w:color="auto" w:fill="EEF3F8"/>
          </w:tcPr>
          <w:p w14:paraId="687F47BD" w14:textId="77777777" w:rsidR="00D83623" w:rsidRDefault="00000000">
            <w:r>
              <w:rPr>
                <w:b/>
                <w:sz w:val="19"/>
              </w:rPr>
              <w:t>Masalah ditemukan</w:t>
            </w:r>
          </w:p>
        </w:tc>
        <w:tc>
          <w:tcPr>
            <w:tcW w:w="7597" w:type="dxa"/>
          </w:tcPr>
          <w:p w14:paraId="75F019E3" w14:textId="77777777" w:rsidR="00D83623" w:rsidRDefault="00000000">
            <w:pPr>
              <w:spacing w:after="40"/>
            </w:pPr>
            <w:r>
              <w:rPr>
                <w:sz w:val="19"/>
              </w:rPr>
              <w:t>URDF tidak pernah dimuat runtime (footprint 0,45 vs 0,35 = 10 cm); kovarians nol; /imu/data hilang saat navigasi.</w:t>
            </w:r>
          </w:p>
        </w:tc>
      </w:tr>
    </w:tbl>
    <w:p w14:paraId="79B73C43" w14:textId="77777777" w:rsidR="00D83623" w:rsidRDefault="00D83623">
      <w:pPr>
        <w:spacing w:after="40"/>
      </w:pPr>
    </w:p>
    <w:p w14:paraId="058FBE0B" w14:textId="77777777" w:rsidR="00D83623" w:rsidRPr="00CC0854" w:rsidRDefault="00000000">
      <w:pPr>
        <w:pStyle w:val="Heading3"/>
        <w:rPr>
          <w:color w:val="auto"/>
        </w:rPr>
      </w:pPr>
      <w:r w:rsidRPr="00CC0854">
        <w:rPr>
          <w:color w:val="auto"/>
        </w:rPr>
        <w:t xml:space="preserve">2026-08-21 — ESTOP lulus, </w:t>
      </w:r>
      <w:proofErr w:type="spellStart"/>
      <w:r w:rsidRPr="00CC0854">
        <w:rPr>
          <w:color w:val="auto"/>
        </w:rPr>
        <w:t>lokalisasi</w:t>
      </w:r>
      <w:proofErr w:type="spellEnd"/>
      <w:r w:rsidRPr="00CC0854">
        <w:rPr>
          <w:color w:val="auto"/>
        </w:rPr>
        <w:t xml:space="preserve"> </w:t>
      </w:r>
      <w:proofErr w:type="spellStart"/>
      <w:r w:rsidR="00CC0854">
        <w:rPr>
          <w:color w:val="auto"/>
        </w:rPr>
        <w:t>berhasil</w:t>
      </w:r>
      <w:proofErr w:type="spellEnd"/>
      <w:r w:rsidRPr="00CC0854">
        <w:rPr>
          <w:color w:val="auto"/>
        </w:rPr>
        <w:t xml:space="preserve">, </w:t>
      </w:r>
      <w:proofErr w:type="spellStart"/>
      <w:r w:rsidRPr="00CC0854">
        <w:rPr>
          <w:color w:val="auto"/>
        </w:rPr>
        <w:t>halangan</w:t>
      </w:r>
      <w:proofErr w:type="spellEnd"/>
      <w:r w:rsidRPr="00CC0854">
        <w:rPr>
          <w:color w:val="auto"/>
        </w:rPr>
        <w:t xml:space="preserve"> dua lapis, aturan sasaran, kalibrasi garpu 12 titik, gangguan garpu→heading</w:t>
      </w:r>
    </w:p>
    <w:tbl>
      <w:tblPr>
        <w:tblStyle w:val="TableGrid"/>
        <w:tblW w:w="0" w:type="auto"/>
        <w:tblLayout w:type="fixed"/>
        <w:tblLook w:val="04A0" w:firstRow="1" w:lastRow="0" w:firstColumn="1" w:lastColumn="0" w:noHBand="0" w:noVBand="1"/>
      </w:tblPr>
      <w:tblGrid>
        <w:gridCol w:w="1814"/>
        <w:gridCol w:w="7597"/>
      </w:tblGrid>
      <w:tr w:rsidR="00D83623" w14:paraId="73AF9228" w14:textId="77777777">
        <w:tc>
          <w:tcPr>
            <w:tcW w:w="1814" w:type="dxa"/>
            <w:shd w:val="clear" w:color="auto" w:fill="EEF3F8"/>
          </w:tcPr>
          <w:p w14:paraId="767A6E74" w14:textId="77777777" w:rsidR="00D83623" w:rsidRDefault="00000000">
            <w:r>
              <w:rPr>
                <w:b/>
                <w:sz w:val="19"/>
              </w:rPr>
              <w:t>Tujuan</w:t>
            </w:r>
          </w:p>
        </w:tc>
        <w:tc>
          <w:tcPr>
            <w:tcW w:w="7597" w:type="dxa"/>
          </w:tcPr>
          <w:p w14:paraId="51EC5CC3" w14:textId="77777777" w:rsidR="00D83623" w:rsidRDefault="00000000">
            <w:pPr>
              <w:spacing w:after="40"/>
            </w:pPr>
            <w:r>
              <w:rPr>
                <w:sz w:val="19"/>
              </w:rPr>
              <w:t>Hari lapangan dengan lima hasil terukur sekaligus.</w:t>
            </w:r>
          </w:p>
        </w:tc>
      </w:tr>
      <w:tr w:rsidR="00D83623" w14:paraId="1E83D976" w14:textId="77777777">
        <w:tc>
          <w:tcPr>
            <w:tcW w:w="1814" w:type="dxa"/>
            <w:shd w:val="clear" w:color="auto" w:fill="EEF3F8"/>
          </w:tcPr>
          <w:p w14:paraId="31870942" w14:textId="77777777" w:rsidR="00D83623" w:rsidRDefault="00000000">
            <w:r>
              <w:rPr>
                <w:b/>
                <w:sz w:val="19"/>
              </w:rPr>
              <w:t>Metode</w:t>
            </w:r>
          </w:p>
        </w:tc>
        <w:tc>
          <w:tcPr>
            <w:tcW w:w="7597" w:type="dxa"/>
          </w:tcPr>
          <w:p w14:paraId="247B0537" w14:textId="77777777" w:rsidR="00D83623" w:rsidRDefault="00000000">
            <w:pPr>
              <w:spacing w:after="40"/>
            </w:pPr>
            <w:r>
              <w:rPr>
                <w:sz w:val="19"/>
              </w:rPr>
              <w:t>UJI 4 ESTOP; pemetaan ulang PELAN (L1) + uji lokalisasi murni; uji halangan + plafon 150; 12 titik meteran garpu (dua putaran 0→200→0); IMU mentah 0x050 saat garpu diangkat.</w:t>
            </w:r>
          </w:p>
        </w:tc>
      </w:tr>
      <w:tr w:rsidR="00D83623" w14:paraId="49C89817" w14:textId="77777777">
        <w:tc>
          <w:tcPr>
            <w:tcW w:w="1814" w:type="dxa"/>
            <w:shd w:val="clear" w:color="auto" w:fill="EEF3F8"/>
          </w:tcPr>
          <w:p w14:paraId="433A4C79" w14:textId="77777777" w:rsidR="00D83623" w:rsidRDefault="00000000">
            <w:r>
              <w:rPr>
                <w:b/>
                <w:sz w:val="19"/>
              </w:rPr>
              <w:t>Hasil</w:t>
            </w:r>
          </w:p>
        </w:tc>
        <w:tc>
          <w:tcPr>
            <w:tcW w:w="7597" w:type="dxa"/>
          </w:tcPr>
          <w:p w14:paraId="2E94982C" w14:textId="77777777" w:rsidR="00D83623" w:rsidRDefault="00000000">
            <w:pPr>
              <w:spacing w:after="40"/>
            </w:pPr>
            <w:r>
              <w:rPr>
                <w:sz w:val="19"/>
              </w:rPr>
              <w:t>ESTOP: luncuran 5,6 cm, izin tertutup sendiri, 0,0000 m gerak selama 223 s, 1/312 sampel perintah, sasaran BARU dieksekusi bukan rute lama → K1 terbukti (bug tombol ARM buntu diperbaiki).</w:t>
            </w:r>
          </w:p>
          <w:p w14:paraId="159E9E23" w14:textId="77777777" w:rsidR="00D83623" w:rsidRDefault="00000000">
            <w:pPr>
              <w:spacing w:after="40"/>
            </w:pPr>
            <w:r>
              <w:rPr>
                <w:sz w:val="19"/>
              </w:rPr>
              <w:t>Lokalisasi SEMBUH di peta baru: 129 s / 8,54 m, langkah koreksi median 0,035 m, maks 0,155 m, nol lompatan &gt;0,30 m, jeda terpanjang 3,5 s (sebelumnya 1,09–1,14 m, beku 476,8 s). Bukti peta lama: tebal dinding median 15 vs 10 cm, runtun &gt;15 cm 39,8% vs 11,8%.</w:t>
            </w:r>
          </w:p>
          <w:p w14:paraId="01256981" w14:textId="77777777" w:rsidR="00D83623" w:rsidRDefault="00000000">
            <w:pPr>
              <w:spacing w:after="40"/>
            </w:pPr>
            <w:r>
              <w:rPr>
                <w:sz w:val="19"/>
              </w:rPr>
              <w:lastRenderedPageBreak/>
              <w:t>Halangan: lapis 1 koridor 1,20 m × ±0,65 m ≥3 titik (pulih 1,0 s, scan basi 0,6 s → blokir) + lapis 2 obstacle_layer costmap; temuan: robot MEMATUNG di depan halangan (penekan flip menolak jalur memutar) → diperbaiki; plafon v 212 → 150 mm/s (lin_speed selama ini berbohong untuk follower ber-heading).</w:t>
            </w:r>
          </w:p>
          <w:p w14:paraId="134D239A" w14:textId="77777777" w:rsidR="00D83623" w:rsidRDefault="00000000">
            <w:pPr>
              <w:spacing w:after="40"/>
            </w:pPr>
            <w:r>
              <w:rPr>
                <w:sz w:val="19"/>
              </w:rPr>
              <w:t>Aturan sasaran: luar peta / &lt;0,60 m dari halangan DITOLAK; uji 21/21; misi mem-pra-validasi semua leg.</w:t>
            </w:r>
          </w:p>
          <w:p w14:paraId="115B8518" w14:textId="77777777" w:rsidR="00D83623" w:rsidRDefault="00000000">
            <w:pPr>
              <w:spacing w:after="40"/>
            </w:pPr>
            <w:r>
              <w:rPr>
                <w:sz w:val="19"/>
              </w:rPr>
              <w:t>Kalibrasi garpu: tinggi_nyata = 0,9710 × enkoder + 8,15 cm; residu maks 1,49 cm, stdev 0,65 cm; pompa berhenti +0,5…+3,8 cm melewati target.</w:t>
            </w:r>
          </w:p>
          <w:p w14:paraId="7F0DA6E5" w14:textId="77777777" w:rsidR="00D83623" w:rsidRDefault="00000000">
            <w:pPr>
              <w:spacing w:after="40"/>
            </w:pPr>
            <w:r>
              <w:rPr>
                <w:sz w:val="19"/>
              </w:rPr>
              <w:t>Gangguan garpu→heading: yaw −107,78° → −102,05° (+5,73°) saat motor garpu nyala, medan magnet 3,6×, menetap tidak pulih; hanyut diam 0,17°/115 s, derau 0,028°.</w:t>
            </w:r>
          </w:p>
        </w:tc>
      </w:tr>
      <w:tr w:rsidR="00D83623" w14:paraId="5570E9BF" w14:textId="77777777">
        <w:tc>
          <w:tcPr>
            <w:tcW w:w="1814" w:type="dxa"/>
            <w:shd w:val="clear" w:color="auto" w:fill="EEF3F8"/>
          </w:tcPr>
          <w:p w14:paraId="2F7F7403" w14:textId="77777777" w:rsidR="00D83623" w:rsidRDefault="00000000">
            <w:r>
              <w:rPr>
                <w:b/>
                <w:sz w:val="19"/>
              </w:rPr>
              <w:lastRenderedPageBreak/>
              <w:t>Keputusan</w:t>
            </w:r>
          </w:p>
        </w:tc>
        <w:tc>
          <w:tcPr>
            <w:tcW w:w="7597" w:type="dxa"/>
          </w:tcPr>
          <w:p w14:paraId="47925FC5" w14:textId="77777777" w:rsidR="00D83623" w:rsidRDefault="00000000">
            <w:pPr>
              <w:spacing w:after="40"/>
            </w:pPr>
            <w:r>
              <w:rPr>
                <w:sz w:val="19"/>
              </w:rPr>
              <w:t>Peta baku pemetaan_gudang; aturan operasional 'jangan angkat garpu sambil menjajarkan diri ke palet' (anggaran heading docking 4,6°, satu angkatan 5,7°).</w:t>
            </w:r>
          </w:p>
        </w:tc>
      </w:tr>
      <w:tr w:rsidR="00D83623" w14:paraId="71319B80" w14:textId="77777777">
        <w:tc>
          <w:tcPr>
            <w:tcW w:w="1814" w:type="dxa"/>
            <w:shd w:val="clear" w:color="auto" w:fill="EEF3F8"/>
          </w:tcPr>
          <w:p w14:paraId="67C434C7" w14:textId="77777777" w:rsidR="00D83623" w:rsidRDefault="00000000">
            <w:r>
              <w:rPr>
                <w:b/>
                <w:sz w:val="19"/>
              </w:rPr>
              <w:t>Masalah ditemukan</w:t>
            </w:r>
          </w:p>
        </w:tc>
        <w:tc>
          <w:tcPr>
            <w:tcW w:w="7597" w:type="dxa"/>
          </w:tcPr>
          <w:p w14:paraId="6D29A1D0" w14:textId="77777777" w:rsidR="00D83623" w:rsidRDefault="00000000">
            <w:pPr>
              <w:spacing w:after="40"/>
            </w:pPr>
            <w:r>
              <w:rPr>
                <w:sz w:val="19"/>
              </w:rPr>
              <w:t>UJI 2c (orang melintas), 4 (lidar ditutup), 5 (mundur), HOME jauh tidak pernah dijalankan; mutu_peta.py salah vonis (uji lokalisasi yang memvonis, bukan metrik proksi); kalibrasi garpu awalnya hanya di satu jalur (diperbaiki 27/8).</w:t>
            </w:r>
          </w:p>
        </w:tc>
      </w:tr>
    </w:tbl>
    <w:p w14:paraId="17276FEB" w14:textId="77777777" w:rsidR="00D83623" w:rsidRDefault="00D83623">
      <w:pPr>
        <w:spacing w:after="40"/>
      </w:pPr>
    </w:p>
    <w:p w14:paraId="5EFD4BEF" w14:textId="77777777" w:rsidR="00D83623" w:rsidRPr="00CC0854" w:rsidRDefault="00000000">
      <w:pPr>
        <w:pStyle w:val="Heading3"/>
        <w:rPr>
          <w:color w:val="auto"/>
        </w:rPr>
      </w:pPr>
      <w:r w:rsidRPr="00CC0854">
        <w:rPr>
          <w:color w:val="auto"/>
        </w:rPr>
        <w:t xml:space="preserve">2026-08-24 — AUTO-DOCK </w:t>
      </w:r>
      <w:proofErr w:type="spellStart"/>
      <w:r w:rsidRPr="00CC0854">
        <w:rPr>
          <w:color w:val="auto"/>
        </w:rPr>
        <w:t>palet</w:t>
      </w:r>
      <w:proofErr w:type="spellEnd"/>
    </w:p>
    <w:tbl>
      <w:tblPr>
        <w:tblStyle w:val="TableGrid"/>
        <w:tblW w:w="0" w:type="auto"/>
        <w:tblLayout w:type="fixed"/>
        <w:tblLook w:val="04A0" w:firstRow="1" w:lastRow="0" w:firstColumn="1" w:lastColumn="0" w:noHBand="0" w:noVBand="1"/>
      </w:tblPr>
      <w:tblGrid>
        <w:gridCol w:w="1814"/>
        <w:gridCol w:w="7597"/>
      </w:tblGrid>
      <w:tr w:rsidR="00D83623" w14:paraId="1B56DEF6" w14:textId="77777777">
        <w:tc>
          <w:tcPr>
            <w:tcW w:w="1814" w:type="dxa"/>
            <w:shd w:val="clear" w:color="auto" w:fill="EEF3F8"/>
          </w:tcPr>
          <w:p w14:paraId="3656E731" w14:textId="77777777" w:rsidR="00D83623" w:rsidRDefault="00000000">
            <w:r>
              <w:rPr>
                <w:b/>
                <w:sz w:val="19"/>
              </w:rPr>
              <w:t>Tujuan</w:t>
            </w:r>
          </w:p>
        </w:tc>
        <w:tc>
          <w:tcPr>
            <w:tcW w:w="7597" w:type="dxa"/>
          </w:tcPr>
          <w:p w14:paraId="3EF014B3" w14:textId="77777777" w:rsidR="00D83623" w:rsidRDefault="00000000">
            <w:pPr>
              <w:spacing w:after="40"/>
            </w:pPr>
            <w:r>
              <w:rPr>
                <w:sz w:val="19"/>
              </w:rPr>
              <w:t>Docking garpu ke palet dengan kamera belakang dan marker ArUco.</w:t>
            </w:r>
          </w:p>
        </w:tc>
      </w:tr>
      <w:tr w:rsidR="00D83623" w14:paraId="25C87FA0" w14:textId="77777777">
        <w:tc>
          <w:tcPr>
            <w:tcW w:w="1814" w:type="dxa"/>
            <w:shd w:val="clear" w:color="auto" w:fill="EEF3F8"/>
          </w:tcPr>
          <w:p w14:paraId="6EB4453A" w14:textId="77777777" w:rsidR="00D83623" w:rsidRDefault="00000000">
            <w:r>
              <w:rPr>
                <w:b/>
                <w:sz w:val="19"/>
              </w:rPr>
              <w:t>Metode</w:t>
            </w:r>
          </w:p>
        </w:tc>
        <w:tc>
          <w:tcPr>
            <w:tcW w:w="7597" w:type="dxa"/>
          </w:tcPr>
          <w:p w14:paraId="14D0B550" w14:textId="77777777" w:rsidR="00D83623" w:rsidRDefault="00000000">
            <w:pPr>
              <w:spacing w:after="40"/>
            </w:pPr>
            <w:r>
              <w:rPr>
                <w:sz w:val="19"/>
              </w:rPr>
              <w:t>pallet_pose_node (ArUco DICT_4X4_50 20 cm + solvePnPGeneric) → dock_exec (ServoDock state feedback) → cmd_mux; perekam X-vs-Z 10 Hz sejak percobaan pertama; empat cacat dikupas dari rekaman.</w:t>
            </w:r>
          </w:p>
        </w:tc>
      </w:tr>
      <w:tr w:rsidR="00D83623" w14:paraId="4CEE1158" w14:textId="77777777">
        <w:tc>
          <w:tcPr>
            <w:tcW w:w="1814" w:type="dxa"/>
            <w:shd w:val="clear" w:color="auto" w:fill="EEF3F8"/>
          </w:tcPr>
          <w:p w14:paraId="17D4F47F" w14:textId="77777777" w:rsidR="00D83623" w:rsidRDefault="00000000">
            <w:r>
              <w:rPr>
                <w:b/>
                <w:sz w:val="19"/>
              </w:rPr>
              <w:t>Hasil</w:t>
            </w:r>
          </w:p>
        </w:tc>
        <w:tc>
          <w:tcPr>
            <w:tcW w:w="7597" w:type="dxa"/>
          </w:tcPr>
          <w:p w14:paraId="5FB457AB" w14:textId="77777777" w:rsidR="00D83623" w:rsidRDefault="00000000">
            <w:pPr>
              <w:spacing w:after="40"/>
            </w:pPr>
            <w:r>
              <w:rPr>
                <w:sz w:val="19"/>
              </w:rPr>
              <w:t>18:41 sebelum perbaikan: 0/1, 80 s, 4 koreksi (masuk gerbang sempurna X +0,5 cm lalu dibunuh penjaga yaw). 18:50 dua perbaikan: 4/5, ±37 s. 18:59 koreksi bias yaw: 2/2, ±24 s, 0 koreksi.</w:t>
            </w:r>
          </w:p>
          <w:p w14:paraId="2494296B" w14:textId="77777777" w:rsidR="00D83623" w:rsidRDefault="00000000">
            <w:pPr>
              <w:spacing w:after="40"/>
            </w:pPr>
            <w:r>
              <w:rPr>
                <w:sz w:val="19"/>
              </w:rPr>
              <w:t>Dua percobaan penutup: ep4 23,4 s, akhir X +0,8 mm / yaw −0,3°; ep5 25,2 s, akhir X +2,5 cm / yaw +0,1° → AKURASI AKHIR X ≤2,5 cm / yaw ≤0,3°.</w:t>
            </w:r>
          </w:p>
          <w:p w14:paraId="6305AFBB" w14:textId="77777777" w:rsidR="00D83623" w:rsidRDefault="00000000">
            <w:pPr>
              <w:spacing w:after="40"/>
            </w:pPr>
            <w:r>
              <w:rPr>
                <w:sz w:val="19"/>
              </w:rPr>
              <w:t>Empat cacat: serong sumbu kamera-vs-garpu ±3° (skew_x 0,0515/m; robot lurus terbaca X +5,6 cm); penjaga yaw 3° membunuh dorongan sempurna (derau ArUco ±1–2°); koreksi maju-sambil-belok = busur liar 70° (X meledak +0,51 m); bias yaw kuadratik +4,7°/m.</w:t>
            </w:r>
          </w:p>
          <w:p w14:paraId="6C338C2C" w14:textId="77777777" w:rsidR="00D83623" w:rsidRDefault="00000000">
            <w:pPr>
              <w:spacing w:after="40"/>
            </w:pPr>
            <w:r>
              <w:rPr>
                <w:sz w:val="19"/>
              </w:rPr>
              <w:t>Hukum kemudi: px = x + sisa·yaw, phi = −yaw, mundur w = −1,7·px − 0,9·phi; PD naif dan 'wortel' bertanda tetap gugur di sim; belok hanya di |v| = 150 mm/s, marker basi 0,5 s → berhenti.</w:t>
            </w:r>
          </w:p>
          <w:p w14:paraId="10955BC3" w14:textId="77777777" w:rsidR="00D83623" w:rsidRDefault="00000000">
            <w:pPr>
              <w:spacing w:after="40"/>
            </w:pPr>
            <w:r>
              <w:rPr>
                <w:sz w:val="19"/>
              </w:rPr>
              <w:t>Pompa→yaw diukur ulang (24 kejadian, robot terbukti diam): RMS 3,29°, maks 7,11°, sinyal 60× derau; integral giro menjelaskan 104,6%; LiDAR membuktikan badan tidak berputar (±1°); jalan acak (net +1,93°) → tidak bisa dikalibrasi; sumber = kanal GIRO, bukan magnetometer.</w:t>
            </w:r>
          </w:p>
        </w:tc>
      </w:tr>
      <w:tr w:rsidR="00D83623" w14:paraId="7C9187CB" w14:textId="77777777">
        <w:tc>
          <w:tcPr>
            <w:tcW w:w="1814" w:type="dxa"/>
            <w:shd w:val="clear" w:color="auto" w:fill="EEF3F8"/>
          </w:tcPr>
          <w:p w14:paraId="641C3E13" w14:textId="77777777" w:rsidR="00D83623" w:rsidRDefault="00000000">
            <w:r>
              <w:rPr>
                <w:b/>
                <w:sz w:val="19"/>
              </w:rPr>
              <w:t>Keputusan</w:t>
            </w:r>
          </w:p>
        </w:tc>
        <w:tc>
          <w:tcPr>
            <w:tcW w:w="7597" w:type="dxa"/>
          </w:tcPr>
          <w:p w14:paraId="2A864854" w14:textId="77777777" w:rsidR="00D83623" w:rsidRDefault="00000000">
            <w:pPr>
              <w:spacing w:after="40"/>
            </w:pPr>
            <w:r>
              <w:rPr>
                <w:sz w:val="19"/>
              </w:rPr>
              <w:t>Kalibrasi final z_stop 2,17, z_gerbang 3,30, tol_x 0,10 m, tol_yaw 2,0°; jangan menyetel toleransi untuk menutup bias — koreksi biasnya. Rencana IMU 6-sumbu DIBATALKAN (akan memperburuk).</w:t>
            </w:r>
          </w:p>
        </w:tc>
      </w:tr>
      <w:tr w:rsidR="00D83623" w14:paraId="022EF084" w14:textId="77777777">
        <w:tc>
          <w:tcPr>
            <w:tcW w:w="1814" w:type="dxa"/>
            <w:shd w:val="clear" w:color="auto" w:fill="EEF3F8"/>
          </w:tcPr>
          <w:p w14:paraId="7613694F" w14:textId="77777777" w:rsidR="00D83623" w:rsidRDefault="00000000">
            <w:r>
              <w:rPr>
                <w:b/>
                <w:sz w:val="19"/>
              </w:rPr>
              <w:t>Masalah ditemukan</w:t>
            </w:r>
          </w:p>
        </w:tc>
        <w:tc>
          <w:tcPr>
            <w:tcW w:w="7597" w:type="dxa"/>
          </w:tcPr>
          <w:p w14:paraId="61BBF18F" w14:textId="77777777" w:rsidR="00D83623" w:rsidRDefault="00000000">
            <w:pPr>
              <w:spacing w:after="40"/>
            </w:pPr>
            <w:r>
              <w:rPr>
                <w:sz w:val="19"/>
              </w:rPr>
              <w:t>Toleransi sempat 2 cm → 1° → 2° → 10 cm sia-sia sampai biasnya dikoreksi; insiden dua instans berebut kamera; rembes hidrolik garpu.</w:t>
            </w:r>
          </w:p>
        </w:tc>
      </w:tr>
    </w:tbl>
    <w:p w14:paraId="5DCDAB34" w14:textId="77777777" w:rsidR="00D83623" w:rsidRDefault="00D83623">
      <w:pPr>
        <w:spacing w:after="40"/>
      </w:pPr>
    </w:p>
    <w:p w14:paraId="362DCD06" w14:textId="77777777" w:rsidR="00D83623" w:rsidRPr="00CC0854" w:rsidRDefault="00000000">
      <w:pPr>
        <w:pStyle w:val="Heading3"/>
        <w:rPr>
          <w:color w:val="auto"/>
        </w:rPr>
      </w:pPr>
      <w:r w:rsidRPr="00CC0854">
        <w:rPr>
          <w:color w:val="auto"/>
        </w:rPr>
        <w:t>2026-08-26 — IMU terbalik, misi gabungan 2/2, misi angkut, rekalibrasi papan tengah</w:t>
      </w:r>
    </w:p>
    <w:tbl>
      <w:tblPr>
        <w:tblStyle w:val="TableGrid"/>
        <w:tblW w:w="0" w:type="auto"/>
        <w:tblLayout w:type="fixed"/>
        <w:tblLook w:val="04A0" w:firstRow="1" w:lastRow="0" w:firstColumn="1" w:lastColumn="0" w:noHBand="0" w:noVBand="1"/>
      </w:tblPr>
      <w:tblGrid>
        <w:gridCol w:w="1814"/>
        <w:gridCol w:w="7597"/>
      </w:tblGrid>
      <w:tr w:rsidR="00D83623" w14:paraId="1484FBD5" w14:textId="77777777">
        <w:tc>
          <w:tcPr>
            <w:tcW w:w="1814" w:type="dxa"/>
            <w:shd w:val="clear" w:color="auto" w:fill="EEF3F8"/>
          </w:tcPr>
          <w:p w14:paraId="161F3593" w14:textId="77777777" w:rsidR="00D83623" w:rsidRDefault="00000000">
            <w:r>
              <w:rPr>
                <w:b/>
                <w:sz w:val="19"/>
              </w:rPr>
              <w:t>Tujuan</w:t>
            </w:r>
          </w:p>
        </w:tc>
        <w:tc>
          <w:tcPr>
            <w:tcW w:w="7597" w:type="dxa"/>
          </w:tcPr>
          <w:p w14:paraId="46570C70" w14:textId="77777777" w:rsidR="00D83623" w:rsidRDefault="00000000">
            <w:pPr>
              <w:spacing w:after="40"/>
            </w:pPr>
            <w:r>
              <w:rPr>
                <w:sz w:val="19"/>
              </w:rPr>
              <w:t>Menggabungkan navigasi dan docking menjadi misi.</w:t>
            </w:r>
          </w:p>
        </w:tc>
      </w:tr>
      <w:tr w:rsidR="00D83623" w14:paraId="4A2964F0" w14:textId="77777777">
        <w:tc>
          <w:tcPr>
            <w:tcW w:w="1814" w:type="dxa"/>
            <w:shd w:val="clear" w:color="auto" w:fill="EEF3F8"/>
          </w:tcPr>
          <w:p w14:paraId="4CBDD75F" w14:textId="77777777" w:rsidR="00D83623" w:rsidRDefault="00000000">
            <w:r>
              <w:rPr>
                <w:b/>
                <w:sz w:val="19"/>
              </w:rPr>
              <w:t>Metode</w:t>
            </w:r>
          </w:p>
        </w:tc>
        <w:tc>
          <w:tcPr>
            <w:tcW w:w="7597" w:type="dxa"/>
          </w:tcPr>
          <w:p w14:paraId="29FC2BCF" w14:textId="77777777" w:rsidR="00D83623" w:rsidRDefault="00000000">
            <w:pPr>
              <w:spacing w:after="40"/>
            </w:pPr>
            <w:r>
              <w:rPr>
                <w:sz w:val="19"/>
              </w:rPr>
              <w:t>Diagnosis roll IMU live; misi nav → dock; spesifikasi misi angkut; rekalibrasi 60 detik dorongan manual.</w:t>
            </w:r>
          </w:p>
        </w:tc>
      </w:tr>
      <w:tr w:rsidR="00D83623" w14:paraId="0353037C" w14:textId="77777777">
        <w:tc>
          <w:tcPr>
            <w:tcW w:w="1814" w:type="dxa"/>
            <w:shd w:val="clear" w:color="auto" w:fill="EEF3F8"/>
          </w:tcPr>
          <w:p w14:paraId="311222A1" w14:textId="77777777" w:rsidR="00D83623" w:rsidRDefault="00000000">
            <w:r>
              <w:rPr>
                <w:b/>
                <w:sz w:val="19"/>
              </w:rPr>
              <w:t>Hasil</w:t>
            </w:r>
          </w:p>
        </w:tc>
        <w:tc>
          <w:tcPr>
            <w:tcW w:w="7597" w:type="dxa"/>
          </w:tcPr>
          <w:p w14:paraId="1FC7535B" w14:textId="77777777" w:rsidR="00D83623" w:rsidRDefault="00000000">
            <w:pPr>
              <w:spacing w:after="40"/>
            </w:pPr>
            <w:r>
              <w:rPr>
                <w:sz w:val="19"/>
              </w:rPr>
              <w:t>Lokalisasi bercermin: roll IMU +179,7° vs +0,2° → HWT901B terpasang TERBALIK (tersenggol saat pekerjaan tiang) → dibalik fisik tanpa tambalan tanda software.</w:t>
            </w:r>
          </w:p>
          <w:p w14:paraId="3CD58DDF" w14:textId="77777777" w:rsidR="00D83623" w:rsidRDefault="00000000">
            <w:pPr>
              <w:spacing w:after="40"/>
            </w:pPr>
            <w:r>
              <w:rPr>
                <w:sz w:val="19"/>
              </w:rPr>
              <w:t>Misi gabungan 2/2 SUKSES, tetapi misi-1 menyorong palet ~90 s (kertas marker baru duduk lebih dalam: Z nyata ≈2,40 ≠ z_stop 2,17) → palet serong 2,5° → misi-2 gerbang menolak 3×; juga ketinggian garpu salah → urutan wajib FORK → JEDA EMI 5 s → SERVO.</w:t>
            </w:r>
          </w:p>
          <w:p w14:paraId="67B0663F" w14:textId="77777777" w:rsidR="00D83623" w:rsidRDefault="00000000">
            <w:pPr>
              <w:spacing w:after="40"/>
            </w:pPr>
            <w:r>
              <w:rPr>
                <w:sz w:val="19"/>
              </w:rPr>
              <w:t>Belok dengan palet terangkat hanya ~11% tenaga, arus 16,7 A → NAV2 harus nyaris lurus.</w:t>
            </w:r>
          </w:p>
          <w:p w14:paraId="754F6E9A" w14:textId="77777777" w:rsidR="00D83623" w:rsidRDefault="00000000">
            <w:pPr>
              <w:spacing w:after="40"/>
            </w:pPr>
            <w:r>
              <w:rPr>
                <w:sz w:val="19"/>
              </w:rPr>
              <w:t>Rekalibrasi papan tengah: z_stop 2,30, gerbang 3,43, offset 0,59, skew 0,123 (kamera bergeser 2× cabut-colok); lereng X 0,0717 m/m residu &lt;5 mm; dock akhir 32,3 s, nol koreksi, X +3,3 cm / yaw −0,26°; nav akhir tiba 0,27 m, heading 14,7° (= batas belok berbeban).</w:t>
            </w:r>
          </w:p>
        </w:tc>
      </w:tr>
      <w:tr w:rsidR="00D83623" w14:paraId="23112715" w14:textId="77777777">
        <w:tc>
          <w:tcPr>
            <w:tcW w:w="1814" w:type="dxa"/>
            <w:shd w:val="clear" w:color="auto" w:fill="EEF3F8"/>
          </w:tcPr>
          <w:p w14:paraId="22B95123" w14:textId="77777777" w:rsidR="00D83623" w:rsidRDefault="00000000">
            <w:r>
              <w:rPr>
                <w:b/>
                <w:sz w:val="19"/>
              </w:rPr>
              <w:lastRenderedPageBreak/>
              <w:t>Keputusan</w:t>
            </w:r>
          </w:p>
        </w:tc>
        <w:tc>
          <w:tcPr>
            <w:tcW w:w="7597" w:type="dxa"/>
          </w:tcPr>
          <w:p w14:paraId="3A6A822F" w14:textId="77777777" w:rsidR="00D83623" w:rsidRDefault="00000000">
            <w:pPr>
              <w:spacing w:after="40"/>
            </w:pPr>
            <w:r>
              <w:rPr>
                <w:sz w:val="19"/>
              </w:rPr>
              <w:t>GANTI KERTAS/POSISI MARKER = UKUR ULANG z_stop; marker = bagian permanen palet; titik pra-dock Z ≈ 4,3–4,5; penjaga kemajuan lurus (sisa tak berkurang 5 cm / 8 s → GAGAL).</w:t>
            </w:r>
          </w:p>
        </w:tc>
      </w:tr>
      <w:tr w:rsidR="00D83623" w14:paraId="4005CC46" w14:textId="77777777">
        <w:tc>
          <w:tcPr>
            <w:tcW w:w="1814" w:type="dxa"/>
            <w:shd w:val="clear" w:color="auto" w:fill="EEF3F8"/>
          </w:tcPr>
          <w:p w14:paraId="64151A95" w14:textId="77777777" w:rsidR="00D83623" w:rsidRDefault="00000000">
            <w:r>
              <w:rPr>
                <w:b/>
                <w:sz w:val="19"/>
              </w:rPr>
              <w:t>Masalah ditemukan</w:t>
            </w:r>
          </w:p>
        </w:tc>
        <w:tc>
          <w:tcPr>
            <w:tcW w:w="7597" w:type="dxa"/>
          </w:tcPr>
          <w:p w14:paraId="18A9AAAF" w14:textId="77777777" w:rsidR="00D83623" w:rsidRDefault="00000000">
            <w:pPr>
              <w:spacing w:after="40"/>
            </w:pPr>
            <w:r>
              <w:rPr>
                <w:sz w:val="19"/>
              </w:rPr>
              <w:t>Toleransi garpu 1,0 cm mustahil (deadband pompa ±4 cm).</w:t>
            </w:r>
          </w:p>
        </w:tc>
      </w:tr>
    </w:tbl>
    <w:p w14:paraId="397A64F5" w14:textId="77777777" w:rsidR="00D83623" w:rsidRPr="00CC0854" w:rsidRDefault="00D83623">
      <w:pPr>
        <w:spacing w:after="40"/>
      </w:pPr>
    </w:p>
    <w:p w14:paraId="277FE871" w14:textId="77777777" w:rsidR="00D83623" w:rsidRPr="00CC0854" w:rsidRDefault="00000000">
      <w:pPr>
        <w:pStyle w:val="Heading3"/>
        <w:rPr>
          <w:color w:val="auto"/>
        </w:rPr>
      </w:pPr>
      <w:r w:rsidRPr="00CC0854">
        <w:rPr>
          <w:color w:val="auto"/>
        </w:rPr>
        <w:t xml:space="preserve">2026-08-27 — Auto-dock ×8+, pipeline marker rak, taruh-rak v1, </w:t>
      </w:r>
    </w:p>
    <w:tbl>
      <w:tblPr>
        <w:tblStyle w:val="TableGrid"/>
        <w:tblW w:w="0" w:type="auto"/>
        <w:tblLayout w:type="fixed"/>
        <w:tblLook w:val="04A0" w:firstRow="1" w:lastRow="0" w:firstColumn="1" w:lastColumn="0" w:noHBand="0" w:noVBand="1"/>
      </w:tblPr>
      <w:tblGrid>
        <w:gridCol w:w="1814"/>
        <w:gridCol w:w="7597"/>
      </w:tblGrid>
      <w:tr w:rsidR="00D83623" w14:paraId="62CC7DA0" w14:textId="77777777">
        <w:tc>
          <w:tcPr>
            <w:tcW w:w="1814" w:type="dxa"/>
            <w:shd w:val="clear" w:color="auto" w:fill="EEF3F8"/>
          </w:tcPr>
          <w:p w14:paraId="7104FDEE" w14:textId="77777777" w:rsidR="00D83623" w:rsidRDefault="00000000">
            <w:r>
              <w:rPr>
                <w:b/>
                <w:sz w:val="19"/>
              </w:rPr>
              <w:t>Tujuan</w:t>
            </w:r>
          </w:p>
        </w:tc>
        <w:tc>
          <w:tcPr>
            <w:tcW w:w="7597" w:type="dxa"/>
          </w:tcPr>
          <w:p w14:paraId="678E8D38" w14:textId="77777777" w:rsidR="00D83623" w:rsidRDefault="00000000">
            <w:pPr>
              <w:spacing w:after="40"/>
            </w:pPr>
            <w:r>
              <w:rPr>
                <w:sz w:val="19"/>
              </w:rPr>
              <w:t>Mengokohkan docking dan menyiapkan taruh rak.</w:t>
            </w:r>
          </w:p>
        </w:tc>
      </w:tr>
      <w:tr w:rsidR="00D83623" w14:paraId="0CA838F6" w14:textId="77777777">
        <w:tc>
          <w:tcPr>
            <w:tcW w:w="1814" w:type="dxa"/>
            <w:shd w:val="clear" w:color="auto" w:fill="EEF3F8"/>
          </w:tcPr>
          <w:p w14:paraId="59FC4C9F" w14:textId="77777777" w:rsidR="00D83623" w:rsidRDefault="00000000">
            <w:r>
              <w:rPr>
                <w:b/>
                <w:sz w:val="19"/>
              </w:rPr>
              <w:t>Metode</w:t>
            </w:r>
          </w:p>
        </w:tc>
        <w:tc>
          <w:tcPr>
            <w:tcW w:w="7597" w:type="dxa"/>
          </w:tcPr>
          <w:p w14:paraId="3F146660" w14:textId="77777777" w:rsidR="00D83623" w:rsidRDefault="00000000">
            <w:pPr>
              <w:spacing w:after="40"/>
            </w:pPr>
            <w:r>
              <w:rPr>
                <w:sz w:val="19"/>
              </w:rPr>
              <w:t>Empat uji dock + uji siksa offset; fit_dorongan.py; dua marker tegak (id 3 muka rak, id 1 dalam); ukur_pitch.py di simulasi sintetis.</w:t>
            </w:r>
          </w:p>
        </w:tc>
      </w:tr>
      <w:tr w:rsidR="00D83623" w14:paraId="778A6B6D" w14:textId="77777777">
        <w:tc>
          <w:tcPr>
            <w:tcW w:w="1814" w:type="dxa"/>
            <w:shd w:val="clear" w:color="auto" w:fill="EEF3F8"/>
          </w:tcPr>
          <w:p w14:paraId="2C9DDECE" w14:textId="77777777" w:rsidR="00D83623" w:rsidRDefault="00000000">
            <w:r>
              <w:rPr>
                <w:b/>
                <w:sz w:val="19"/>
              </w:rPr>
              <w:t>Hasil</w:t>
            </w:r>
          </w:p>
        </w:tc>
        <w:tc>
          <w:tcPr>
            <w:tcW w:w="7597" w:type="dxa"/>
          </w:tcPr>
          <w:p w14:paraId="3F794978" w14:textId="77777777" w:rsidR="00D83623" w:rsidRDefault="00000000">
            <w:pPr>
              <w:spacing w:after="40"/>
            </w:pPr>
            <w:r>
              <w:rPr>
                <w:sz w:val="19"/>
              </w:rPr>
              <w:t>Dock 32 s / X +1 mm / yaw −0,4°; uji siksa offset ~1 m → 1 koreksi → sukses; 2 kegagalan = penjaga menyala benar. Status auto-dock: lapangan ×8+.</w:t>
            </w:r>
          </w:p>
          <w:p w14:paraId="2B04691F" w14:textId="77777777" w:rsidR="00D83623" w:rsidRDefault="00000000">
            <w:pPr>
              <w:spacing w:after="40"/>
            </w:pPr>
            <w:r>
              <w:rPr>
                <w:sz w:val="19"/>
              </w:rPr>
              <w:t>fit_dorongan.py 28/28 termasuk uji emas (mereproduksi persis kalibrasi 26/8) → rekalibrasi jadi prosedur operator ±10 menit.</w:t>
            </w:r>
          </w:p>
          <w:p w14:paraId="63418CA5" w14:textId="77777777" w:rsidR="00D83623" w:rsidRDefault="00000000">
            <w:pPr>
              <w:spacing w:after="40"/>
            </w:pPr>
            <w:r>
              <w:rPr>
                <w:sz w:val="19"/>
              </w:rPr>
              <w:t>Refit bias yaw: leg 4,76 → 3,66 m galat −7,5° sistematis; setelah refit ±0,9° → pra-dock hanya Z 4,3–4,5 (≥4,9 gagal 2×).</w:t>
            </w:r>
          </w:p>
          <w:p w14:paraId="64BD9398" w14:textId="77777777" w:rsidR="00D83623" w:rsidRDefault="00000000">
            <w:pPr>
              <w:spacing w:after="40"/>
            </w:pPr>
            <w:r>
              <w:rPr>
                <w:sz w:val="19"/>
              </w:rPr>
              <w:t>/rak_pose 20 Hz, 40/40 pesan, reproyeksi 0,08–0,24 px, dua marker sepakat 0,25°; cetakan kecil tanpa zona tenang putih = nol deteksi.</w:t>
            </w:r>
          </w:p>
          <w:p w14:paraId="57D41F82" w14:textId="77777777" w:rsidR="00D83623" w:rsidRDefault="00000000">
            <w:pPr>
              <w:spacing w:after="40"/>
            </w:pPr>
            <w:r>
              <w:rPr>
                <w:sz w:val="19"/>
              </w:rPr>
              <w:t>ukur_pitch 18/18 (±0,6°) menangkap bug tanda kompensasi pitch terbalik (laten sejak 24/8); test_pallet_pose 23/23, test_dock_servo 20/20; test_rak_taruh 17/17, kalibrasi_rak 15/15.</w:t>
            </w:r>
          </w:p>
          <w:p w14:paraId="7FC9B0A3" w14:textId="77777777" w:rsidR="00D83623" w:rsidRDefault="00000000">
            <w:pPr>
              <w:spacing w:after="40"/>
            </w:pPr>
            <w:r>
              <w:rPr>
                <w:sz w:val="19"/>
              </w:rPr>
              <w:t>Audit 27/8: K4 plafon arus belum tersentuh; K5 amplop berbeban DIBLOKIR (tidak ada beban terukur); docking dijawab kamera+marker, bukan LiDAR belakang.</w:t>
            </w:r>
          </w:p>
        </w:tc>
      </w:tr>
      <w:tr w:rsidR="00D83623" w14:paraId="0D5BF043" w14:textId="77777777">
        <w:tc>
          <w:tcPr>
            <w:tcW w:w="1814" w:type="dxa"/>
            <w:shd w:val="clear" w:color="auto" w:fill="EEF3F8"/>
          </w:tcPr>
          <w:p w14:paraId="14482B83" w14:textId="77777777" w:rsidR="00D83623" w:rsidRDefault="00000000">
            <w:r>
              <w:rPr>
                <w:b/>
                <w:sz w:val="19"/>
              </w:rPr>
              <w:t>Keputusan</w:t>
            </w:r>
          </w:p>
        </w:tc>
        <w:tc>
          <w:tcPr>
            <w:tcW w:w="7597" w:type="dxa"/>
          </w:tcPr>
          <w:p w14:paraId="2FB9FE42" w14:textId="77777777" w:rsidR="00D83623" w:rsidRDefault="00000000">
            <w:pPr>
              <w:spacing w:after="40"/>
            </w:pPr>
            <w:r>
              <w:rPr>
                <w:sz w:val="19"/>
              </w:rPr>
              <w:t>Menara MERAH+buzzer dan parkir garpu firmware divonis 'sudah' oleh operator tanpa rekaman; firmware di chip 4edd0e25.</w:t>
            </w:r>
          </w:p>
        </w:tc>
      </w:tr>
      <w:tr w:rsidR="00D83623" w14:paraId="1069D1C3" w14:textId="77777777">
        <w:tc>
          <w:tcPr>
            <w:tcW w:w="1814" w:type="dxa"/>
            <w:shd w:val="clear" w:color="auto" w:fill="EEF3F8"/>
          </w:tcPr>
          <w:p w14:paraId="1B1CFC5B" w14:textId="77777777" w:rsidR="00D83623" w:rsidRDefault="00000000">
            <w:r>
              <w:rPr>
                <w:b/>
                <w:sz w:val="19"/>
              </w:rPr>
              <w:t>Masalah ditemukan</w:t>
            </w:r>
          </w:p>
        </w:tc>
        <w:tc>
          <w:tcPr>
            <w:tcW w:w="7597" w:type="dxa"/>
          </w:tcPr>
          <w:p w14:paraId="4209E382" w14:textId="77777777" w:rsidR="00D83623" w:rsidRDefault="00000000">
            <w:pPr>
              <w:spacing w:after="40"/>
            </w:pPr>
            <w:r>
              <w:rPr>
                <w:sz w:val="19"/>
              </w:rPr>
              <w:t>Uji lapangan pitch kamera tidak pernah dijalankan.</w:t>
            </w:r>
          </w:p>
        </w:tc>
      </w:tr>
    </w:tbl>
    <w:p w14:paraId="46A0F005" w14:textId="77777777" w:rsidR="00D83623" w:rsidRDefault="00D83623">
      <w:pPr>
        <w:spacing w:after="40"/>
      </w:pPr>
    </w:p>
    <w:p w14:paraId="2724C2EA" w14:textId="77777777" w:rsidR="00D83623" w:rsidRPr="00CC0854" w:rsidRDefault="00000000">
      <w:pPr>
        <w:pStyle w:val="Heading3"/>
        <w:rPr>
          <w:color w:val="auto"/>
        </w:rPr>
      </w:pPr>
      <w:r w:rsidRPr="00CC0854">
        <w:rPr>
          <w:color w:val="auto"/>
        </w:rPr>
        <w:t>2026-08-28 — Balok rak 175 cm; TARUH-RAK v2 — lima gagal lalu satu tembus penuh</w:t>
      </w:r>
    </w:p>
    <w:tbl>
      <w:tblPr>
        <w:tblStyle w:val="TableGrid"/>
        <w:tblW w:w="0" w:type="auto"/>
        <w:tblLayout w:type="fixed"/>
        <w:tblLook w:val="04A0" w:firstRow="1" w:lastRow="0" w:firstColumn="1" w:lastColumn="0" w:noHBand="0" w:noVBand="1"/>
      </w:tblPr>
      <w:tblGrid>
        <w:gridCol w:w="1814"/>
        <w:gridCol w:w="7597"/>
      </w:tblGrid>
      <w:tr w:rsidR="00D83623" w14:paraId="441439A2" w14:textId="77777777">
        <w:tc>
          <w:tcPr>
            <w:tcW w:w="1814" w:type="dxa"/>
            <w:shd w:val="clear" w:color="auto" w:fill="EEF3F8"/>
          </w:tcPr>
          <w:p w14:paraId="48564F58" w14:textId="77777777" w:rsidR="00D83623" w:rsidRDefault="00000000">
            <w:r>
              <w:rPr>
                <w:b/>
                <w:sz w:val="19"/>
              </w:rPr>
              <w:t>Tujuan</w:t>
            </w:r>
          </w:p>
        </w:tc>
        <w:tc>
          <w:tcPr>
            <w:tcW w:w="7597" w:type="dxa"/>
          </w:tcPr>
          <w:p w14:paraId="322EAF9F" w14:textId="77777777" w:rsidR="00D83623" w:rsidRDefault="00000000">
            <w:pPr>
              <w:spacing w:after="40"/>
            </w:pPr>
            <w:r>
              <w:rPr>
                <w:sz w:val="19"/>
              </w:rPr>
              <w:t>Menaruh palet ke rak secara otonom.</w:t>
            </w:r>
          </w:p>
        </w:tc>
      </w:tr>
      <w:tr w:rsidR="00D83623" w14:paraId="413FABC0" w14:textId="77777777">
        <w:tc>
          <w:tcPr>
            <w:tcW w:w="1814" w:type="dxa"/>
            <w:shd w:val="clear" w:color="auto" w:fill="EEF3F8"/>
          </w:tcPr>
          <w:p w14:paraId="56F3D1A5" w14:textId="77777777" w:rsidR="00D83623" w:rsidRDefault="00000000">
            <w:r>
              <w:rPr>
                <w:b/>
                <w:sz w:val="19"/>
              </w:rPr>
              <w:t>Metode</w:t>
            </w:r>
          </w:p>
        </w:tc>
        <w:tc>
          <w:tcPr>
            <w:tcW w:w="7597" w:type="dxa"/>
          </w:tcPr>
          <w:p w14:paraId="62BE7FF4" w14:textId="77777777" w:rsidR="00D83623" w:rsidRDefault="00000000">
            <w:pPr>
              <w:spacing w:after="40"/>
            </w:pPr>
            <w:r>
              <w:rPr>
                <w:sz w:val="19"/>
              </w:rPr>
              <w:t>Meteran balok; kalibrasi kalibrasi_rak.py --tulis dari pose taruh sempurna; v1 3× lalu redesain v2; tiap kegagalan dikupas dari rekaman.</w:t>
            </w:r>
          </w:p>
        </w:tc>
      </w:tr>
      <w:tr w:rsidR="00D83623" w14:paraId="360CA26E" w14:textId="77777777">
        <w:tc>
          <w:tcPr>
            <w:tcW w:w="1814" w:type="dxa"/>
            <w:shd w:val="clear" w:color="auto" w:fill="EEF3F8"/>
          </w:tcPr>
          <w:p w14:paraId="42ACC51C" w14:textId="77777777" w:rsidR="00D83623" w:rsidRDefault="00000000">
            <w:r>
              <w:rPr>
                <w:b/>
                <w:sz w:val="19"/>
              </w:rPr>
              <w:t>Hasil</w:t>
            </w:r>
          </w:p>
        </w:tc>
        <w:tc>
          <w:tcPr>
            <w:tcW w:w="7597" w:type="dxa"/>
          </w:tcPr>
          <w:p w14:paraId="79128D46" w14:textId="77777777" w:rsidR="00D83623" w:rsidRDefault="00000000">
            <w:pPr>
              <w:spacing w:after="40"/>
            </w:pPr>
            <w:r>
              <w:rPr>
                <w:sz w:val="19"/>
              </w:rPr>
              <w:t>Balok atas rak 175 cm (config mengandaikan ±182) → fork_taruh 182 (palet duduk), lalu 180 per perintah 31/8.</w:t>
            </w:r>
          </w:p>
          <w:p w14:paraId="57C2A8EB" w14:textId="77777777" w:rsidR="00D83623" w:rsidRDefault="00000000">
            <w:pPr>
              <w:spacing w:after="40"/>
            </w:pPr>
            <w:r>
              <w:rPr>
                <w:sz w:val="19"/>
              </w:rPr>
              <w:t>17:32 siklus lengkap di robot nyata: DEKAT lolos gerbang (yaw −2,2° / x 5 cm) → garpu 200 → jeda EMI → MASUK → TARUH 182 (palet DUDUK) → KELUAR → garpu 9 → SELESAI.</w:t>
            </w:r>
          </w:p>
          <w:p w14:paraId="61D72E30" w14:textId="77777777" w:rsidR="00D83623" w:rsidRDefault="00000000">
            <w:pPr>
              <w:spacing w:after="40"/>
            </w:pPr>
            <w:r>
              <w:rPr>
                <w:sz w:val="19"/>
              </w:rPr>
              <w:t>Lima lapis kegagalan: kurva yaw id3 terfit menembus data kedip PnP (+8° hantu) → refit median per pita (yaw_ofs −3,98); drive tidak mengeksekusi w kecil berbeban (16/17 leg w tercapai 0,000) → kuantisasi bang-bang w_bang 0,40, v_servo 0,212; aktuasi timpang (arah − andal ~0,7 °/s, arah + mati) + veer +1°/leg → vonis operator lantai tidak rata di area rak; tol_yaw 2,0 → 3,5 (perintah operator) → tembus.</w:t>
            </w:r>
          </w:p>
          <w:p w14:paraId="1713DA15" w14:textId="77777777" w:rsidR="00D83623" w:rsidRDefault="00000000">
            <w:pPr>
              <w:spacing w:after="40"/>
            </w:pPr>
            <w:r>
              <w:rPr>
                <w:sz w:val="19"/>
              </w:rPr>
              <w:t>Insiden nyaris tabrak di leg maju → penjaga lidar maju; bug id_lurus tertinggal 1 (seluruh uji sore memakai tag dalam).</w:t>
            </w:r>
          </w:p>
          <w:p w14:paraId="6FA207A8" w14:textId="77777777" w:rsidR="00D83623" w:rsidRDefault="00000000">
            <w:pPr>
              <w:spacing w:after="40"/>
            </w:pPr>
            <w:r>
              <w:rPr>
                <w:sz w:val="19"/>
              </w:rPr>
              <w:t>Regresi malam: e2e dock+GUI 38 pemeriksaan lulus, gui_otonom 21/21, ros_stack 29/30, rak_taruh 33/33, dock_servo 20/20, kalibrasi_rak 22/22; misi penuh ambil→taruh dibangun (nav1 → dock → garpu 50 → nav2 → rak → nav3 → home).</w:t>
            </w:r>
          </w:p>
        </w:tc>
      </w:tr>
      <w:tr w:rsidR="00D83623" w14:paraId="3E1089C4" w14:textId="77777777">
        <w:tc>
          <w:tcPr>
            <w:tcW w:w="1814" w:type="dxa"/>
            <w:shd w:val="clear" w:color="auto" w:fill="EEF3F8"/>
          </w:tcPr>
          <w:p w14:paraId="1DC02D1B" w14:textId="77777777" w:rsidR="00D83623" w:rsidRDefault="00000000">
            <w:r>
              <w:rPr>
                <w:b/>
                <w:sz w:val="19"/>
              </w:rPr>
              <w:t>Keputusan</w:t>
            </w:r>
          </w:p>
        </w:tc>
        <w:tc>
          <w:tcPr>
            <w:tcW w:w="7597" w:type="dxa"/>
          </w:tcPr>
          <w:p w14:paraId="708F21CC" w14:textId="77777777" w:rsidR="00D83623" w:rsidRDefault="00000000">
            <w:pPr>
              <w:spacing w:after="40"/>
            </w:pPr>
            <w:r>
              <w:rPr>
                <w:sz w:val="19"/>
              </w:rPr>
              <w:t>Sukses 1× ≠ stabil, wajib diulang; utang: meteran jarak bebas bay (serong 3,5° × 0,9 m = 5,5 cm vs kelonggaran 5–7 cm — sah tanpa margin); uji lapangan misi penuh DITUNDA.</w:t>
            </w:r>
          </w:p>
        </w:tc>
      </w:tr>
      <w:tr w:rsidR="00D83623" w14:paraId="559DC30C" w14:textId="77777777">
        <w:tc>
          <w:tcPr>
            <w:tcW w:w="1814" w:type="dxa"/>
            <w:shd w:val="clear" w:color="auto" w:fill="EEF3F8"/>
          </w:tcPr>
          <w:p w14:paraId="1B820B62" w14:textId="77777777" w:rsidR="00D83623" w:rsidRDefault="00000000">
            <w:r>
              <w:rPr>
                <w:b/>
                <w:sz w:val="19"/>
              </w:rPr>
              <w:t>Masalah ditemukan</w:t>
            </w:r>
          </w:p>
        </w:tc>
        <w:tc>
          <w:tcPr>
            <w:tcW w:w="7597" w:type="dxa"/>
          </w:tcPr>
          <w:p w14:paraId="66FB66A5" w14:textId="77777777" w:rsidR="00D83623" w:rsidRDefault="00000000">
            <w:pPr>
              <w:spacing w:after="40"/>
            </w:pPr>
            <w:r>
              <w:rPr>
                <w:sz w:val="19"/>
              </w:rPr>
              <w:t>Kamera USB bisa macet bila node visi di-kill saat streaming (cabut-colok); pkill -f bunuh diri (lagi).</w:t>
            </w:r>
          </w:p>
        </w:tc>
      </w:tr>
    </w:tbl>
    <w:p w14:paraId="20508DE9" w14:textId="77777777" w:rsidR="00D83623" w:rsidRDefault="00D83623">
      <w:pPr>
        <w:spacing w:after="40"/>
      </w:pPr>
    </w:p>
    <w:p w14:paraId="4D60E25C" w14:textId="77777777" w:rsidR="00D83623" w:rsidRPr="00CC0854" w:rsidRDefault="00000000">
      <w:pPr>
        <w:pStyle w:val="Heading3"/>
        <w:rPr>
          <w:color w:val="auto"/>
        </w:rPr>
      </w:pPr>
      <w:r w:rsidRPr="00CC0854">
        <w:rPr>
          <w:color w:val="auto"/>
        </w:rPr>
        <w:t>2026-08-31 — Misi penuh: palet duduk di rak lalu digagalkan timeout; belok berbeban 1–6%</w:t>
      </w:r>
    </w:p>
    <w:tbl>
      <w:tblPr>
        <w:tblStyle w:val="TableGrid"/>
        <w:tblW w:w="0" w:type="auto"/>
        <w:tblLayout w:type="fixed"/>
        <w:tblLook w:val="04A0" w:firstRow="1" w:lastRow="0" w:firstColumn="1" w:lastColumn="0" w:noHBand="0" w:noVBand="1"/>
      </w:tblPr>
      <w:tblGrid>
        <w:gridCol w:w="1814"/>
        <w:gridCol w:w="7597"/>
      </w:tblGrid>
      <w:tr w:rsidR="00D83623" w14:paraId="3265A59F" w14:textId="77777777">
        <w:tc>
          <w:tcPr>
            <w:tcW w:w="1814" w:type="dxa"/>
            <w:shd w:val="clear" w:color="auto" w:fill="EEF3F8"/>
          </w:tcPr>
          <w:p w14:paraId="18D8BE8A" w14:textId="77777777" w:rsidR="00D83623" w:rsidRDefault="00000000">
            <w:r>
              <w:rPr>
                <w:b/>
                <w:sz w:val="19"/>
              </w:rPr>
              <w:t>Tujuan</w:t>
            </w:r>
          </w:p>
        </w:tc>
        <w:tc>
          <w:tcPr>
            <w:tcW w:w="7597" w:type="dxa"/>
          </w:tcPr>
          <w:p w14:paraId="4E1262D0" w14:textId="77777777" w:rsidR="00D83623" w:rsidRDefault="00000000">
            <w:pPr>
              <w:spacing w:after="40"/>
            </w:pPr>
            <w:r>
              <w:rPr>
                <w:sz w:val="19"/>
              </w:rPr>
              <w:t>Menjalankan misi penuh ambil→taruh dan mengukur batas berbeban.</w:t>
            </w:r>
          </w:p>
        </w:tc>
      </w:tr>
      <w:tr w:rsidR="00D83623" w14:paraId="7E54D170" w14:textId="77777777">
        <w:tc>
          <w:tcPr>
            <w:tcW w:w="1814" w:type="dxa"/>
            <w:shd w:val="clear" w:color="auto" w:fill="EEF3F8"/>
          </w:tcPr>
          <w:p w14:paraId="008F995C" w14:textId="77777777" w:rsidR="00D83623" w:rsidRDefault="00000000">
            <w:r>
              <w:rPr>
                <w:b/>
                <w:sz w:val="19"/>
              </w:rPr>
              <w:t>Metode</w:t>
            </w:r>
          </w:p>
        </w:tc>
        <w:tc>
          <w:tcPr>
            <w:tcW w:w="7597" w:type="dxa"/>
          </w:tcPr>
          <w:p w14:paraId="1FFB14AC" w14:textId="77777777" w:rsidR="00D83623" w:rsidRDefault="00000000">
            <w:pPr>
              <w:spacing w:after="40"/>
            </w:pPr>
            <w:r>
              <w:rPr>
                <w:sz w:val="19"/>
              </w:rPr>
              <w:t xml:space="preserve">Kartu misi angkut + TARUH-RAK; hitung ulang target-2 dari rekaman; rekalibrasi tag rak dari </w:t>
            </w:r>
            <w:r>
              <w:rPr>
                <w:sz w:val="19"/>
              </w:rPr>
              <w:lastRenderedPageBreak/>
              <w:t>dorongan lurus (rekam_rak_push.py + fit_rak_push.py); analisis lima run.</w:t>
            </w:r>
          </w:p>
        </w:tc>
      </w:tr>
      <w:tr w:rsidR="00D83623" w14:paraId="02D288D6" w14:textId="77777777">
        <w:tc>
          <w:tcPr>
            <w:tcW w:w="1814" w:type="dxa"/>
            <w:shd w:val="clear" w:color="auto" w:fill="EEF3F8"/>
          </w:tcPr>
          <w:p w14:paraId="16F3C1EB" w14:textId="77777777" w:rsidR="00D83623" w:rsidRDefault="00000000">
            <w:r>
              <w:rPr>
                <w:b/>
                <w:sz w:val="19"/>
              </w:rPr>
              <w:lastRenderedPageBreak/>
              <w:t>Hasil</w:t>
            </w:r>
          </w:p>
        </w:tc>
        <w:tc>
          <w:tcPr>
            <w:tcW w:w="7597" w:type="dxa"/>
          </w:tcPr>
          <w:p w14:paraId="206318C8" w14:textId="77777777" w:rsidR="00D83623" w:rsidRDefault="00000000">
            <w:pPr>
              <w:spacing w:after="40"/>
            </w:pPr>
            <w:r>
              <w:rPr>
                <w:sz w:val="19"/>
              </w:rPr>
              <w:t>Pagi: nav2 187 s dibunuh batas leg 180 s → operator 'jangan ada batas waktu' (MISI_LEG_TIMEOUT_S 0); TARUH-RAK gagal 2× — robot mendarat 0,5–0,6 m di samping sumbu rak (lateral, bukan angular); heading dari satu bacaan statis Z 5,1 m salah ~9° → target-2 (−3,67, −1,50, 180°).</w:t>
            </w:r>
          </w:p>
          <w:p w14:paraId="14BA8447" w14:textId="77777777" w:rsidR="00D83623" w:rsidRDefault="00000000">
            <w:pPr>
              <w:spacing w:after="40"/>
            </w:pPr>
            <w:r>
              <w:rPr>
                <w:sz w:val="19"/>
              </w:rPr>
              <w:t>Siang: pendaratan serong 24,3°, DEKAT 158 s / 12 koreksi (x −162 → −7 cm; yaw 34,9 → 1,7°, ~3°/siklus), MASUK, TARUH — PALET DUDUK — KELUAR, lalu 'timeout total 300 s' menyala saat garpu turun → GAGAL, nav3/home tidak dijalankan. Perbaikan: timeout 720 s hanya pra-komit; gagal pasca-komit → misi berhenti, tidak mengulang.</w:t>
            </w:r>
          </w:p>
          <w:p w14:paraId="5271668B" w14:textId="77777777" w:rsidR="00D83623" w:rsidRDefault="00000000">
            <w:pPr>
              <w:spacing w:after="40"/>
            </w:pPr>
            <w:r>
              <w:rPr>
                <w:sz w:val="19"/>
              </w:rPr>
              <w:t>BUG: penjaga lidar maju buta sejak lahir (QoS RELIABLE vs BEST_EFFORT → nol pesan) — 31/8 pertama kalinya aktif; landasan efektif ~2,2 m.</w:t>
            </w:r>
          </w:p>
          <w:p w14:paraId="6377B8A9" w14:textId="77777777" w:rsidR="00D83623" w:rsidRDefault="00000000">
            <w:pPr>
              <w:spacing w:after="40"/>
            </w:pPr>
            <w:r>
              <w:rPr>
                <w:sz w:val="19"/>
              </w:rPr>
              <w:t>Rekalibrasi tag: id3 x_ofs 0,9154 → 1,0707, skew 0,1415 (rms 0,3 cm); id1 0,5829 → 0,8766 (rms 0,5 cm) — kalibrasi lama meleset 15/29 cm; yaw PnP kedua tag KEDIP ±7–9° walau jalur lurus → tidak layak jadi dasar kemudi.</w:t>
            </w:r>
          </w:p>
          <w:p w14:paraId="02F42741" w14:textId="77777777" w:rsidR="00D83623" w:rsidRDefault="00000000">
            <w:pPr>
              <w:spacing w:after="40"/>
            </w:pPr>
            <w:r>
              <w:rPr>
                <w:sz w:val="19"/>
              </w:rPr>
              <w:t>Arah dua tag: validasi awal −0,3 ± 1,2° (873 pasangan) tetapi GUGUR di lapangan (z PnP id1 terkompresi: z1 = 0,48·z3 + 2,8 → +36° saat geometri +8°); arah dari peta ditolak operator ('pakai yang ada aja').</w:t>
            </w:r>
          </w:p>
          <w:p w14:paraId="6B92A5C1" w14:textId="77777777" w:rsidR="00D83623" w:rsidRDefault="00000000">
            <w:pPr>
              <w:spacing w:after="40"/>
            </w:pPr>
            <w:r>
              <w:rPr>
                <w:sz w:val="19"/>
              </w:rPr>
              <w:t>Petang: dua pendekatan lolos gerbang tanpa koreksi, siklus penuh SELESAI 2× (fork_taruh 180; FORK_JALAN jatah 200 s, selesai bila ≤30 cm); anomali garpu turun 15 cm sendiri saat MASUK (2,5 cm/s).</w:t>
            </w:r>
          </w:p>
          <w:p w14:paraId="73EDBF58" w14:textId="77777777" w:rsidR="00D83623" w:rsidRDefault="00000000">
            <w:pPr>
              <w:spacing w:after="40"/>
            </w:pPr>
            <w:r>
              <w:rPr>
                <w:sz w:val="19"/>
              </w:rPr>
              <w:t>PENGUKURAN BELOK BERBEBAN (5 run): putaran tercapai 0,2–1,3 °/s pada perintah 17–23 °/s → dieksekusi 1–6% (tanpa beban ~33%); arah + sering nol/terbalik; stick-slip 11–12 °/s; arus 16,0–16,7 A; nav lurus berbeban tiba 4–9 cm (andal). Sim variasi rute 60 kasus: maju lurus 60/60, semua variasi setir menurunkan daya tembus.</w:t>
            </w:r>
          </w:p>
        </w:tc>
      </w:tr>
      <w:tr w:rsidR="00D83623" w14:paraId="6BABC05E" w14:textId="77777777">
        <w:tc>
          <w:tcPr>
            <w:tcW w:w="1814" w:type="dxa"/>
            <w:shd w:val="clear" w:color="auto" w:fill="EEF3F8"/>
          </w:tcPr>
          <w:p w14:paraId="61D82294" w14:textId="77777777" w:rsidR="00D83623" w:rsidRDefault="00000000">
            <w:r>
              <w:rPr>
                <w:b/>
                <w:sz w:val="19"/>
              </w:rPr>
              <w:t>Keputusan</w:t>
            </w:r>
          </w:p>
        </w:tc>
        <w:tc>
          <w:tcPr>
            <w:tcW w:w="7597" w:type="dxa"/>
          </w:tcPr>
          <w:p w14:paraId="3BB36162" w14:textId="77777777" w:rsidR="00D83623" w:rsidRDefault="00000000">
            <w:pPr>
              <w:spacing w:after="40"/>
            </w:pPr>
            <w:r>
              <w:rPr>
                <w:sz w:val="19"/>
              </w:rPr>
              <w:t>Rekomendasi utama: ubah TATA LETAK agar robot berbeban hanya berjalan lurus (waktu taruh ±3 menit → &lt;1 menit); jangan naikkan w &gt;0,35 (arus sudah di dinding); orang berdiri DI SAMPING robot (di depan memicu penjaga 5–6 menit per run).</w:t>
            </w:r>
          </w:p>
        </w:tc>
      </w:tr>
      <w:tr w:rsidR="00D83623" w14:paraId="7390E340" w14:textId="77777777">
        <w:tc>
          <w:tcPr>
            <w:tcW w:w="1814" w:type="dxa"/>
            <w:shd w:val="clear" w:color="auto" w:fill="EEF3F8"/>
          </w:tcPr>
          <w:p w14:paraId="36FFD933" w14:textId="77777777" w:rsidR="00D83623" w:rsidRDefault="00000000">
            <w:r>
              <w:rPr>
                <w:b/>
                <w:sz w:val="19"/>
              </w:rPr>
              <w:t>Masalah ditemukan</w:t>
            </w:r>
          </w:p>
        </w:tc>
        <w:tc>
          <w:tcPr>
            <w:tcW w:w="7597" w:type="dxa"/>
          </w:tcPr>
          <w:p w14:paraId="103C4788" w14:textId="77777777" w:rsidR="00D83623" w:rsidRDefault="00000000">
            <w:pPr>
              <w:spacing w:after="40"/>
            </w:pPr>
            <w:r>
              <w:rPr>
                <w:sz w:val="19"/>
              </w:rPr>
              <w:t>Ini bukan bug servo: torsi putar berbeban dijepit 16,7 A, roda penggerak kehilangan cengkeraman (beban kantilever), lantai area rak tak rata.</w:t>
            </w:r>
          </w:p>
        </w:tc>
      </w:tr>
    </w:tbl>
    <w:p w14:paraId="186B0CF5" w14:textId="77777777" w:rsidR="00D83623" w:rsidRDefault="00D83623">
      <w:pPr>
        <w:spacing w:after="40"/>
      </w:pPr>
    </w:p>
    <w:p w14:paraId="5DDCCC79" w14:textId="77777777" w:rsidR="00D83623" w:rsidRDefault="00000000">
      <w:r>
        <w:rPr>
          <w:b/>
        </w:rPr>
        <w:t>Keadaan di akhir fase:</w:t>
      </w:r>
    </w:p>
    <w:p w14:paraId="7A9D2402" w14:textId="77777777" w:rsidR="00D83623" w:rsidRDefault="00000000">
      <w:pPr>
        <w:pStyle w:val="ListBullet"/>
        <w:spacing w:after="40"/>
      </w:pPr>
      <w:r>
        <w:t>Navigasi otonom inti terbukti (7/7; 16 tiba / 0 flip / 0 gagal; heading median ~5,5°); ESTOP dan validasi sasaran mengikat; auto-dock X ≤2,5 cm / yaw ≤0,3° (≥8×); misi angkut 2/2; taruh-rak tembus 1× + 2×; misi penuh belum selesai utuh; belok berbeban 1–6% = batas fisik pengikat; utang data: plafon arus, amplop berbeban, meteran bay, pitch kamera.</w:t>
      </w:r>
    </w:p>
    <w:p w14:paraId="797B49B3" w14:textId="77777777" w:rsidR="00D83623" w:rsidRPr="00CC0854" w:rsidRDefault="00000000">
      <w:pPr>
        <w:pStyle w:val="Heading2"/>
        <w:rPr>
          <w:color w:val="auto"/>
        </w:rPr>
      </w:pPr>
      <w:bookmarkStart w:id="15" w:name="_Toc241068568"/>
      <w:r w:rsidRPr="00CC0854">
        <w:rPr>
          <w:color w:val="auto"/>
        </w:rPr>
        <w:t>3.8 Fase 8 — Caster fork baru dan krisis lokalisasi (8–17 September)</w:t>
      </w:r>
      <w:bookmarkEnd w:id="15"/>
    </w:p>
    <w:p w14:paraId="09C7444D" w14:textId="77777777" w:rsidR="00D83623" w:rsidRDefault="00000000">
      <w:pPr>
        <w:jc w:val="both"/>
      </w:pPr>
      <w:r>
        <w:t>Pada 8 September roda caster di bawah garpu diganti. Manuver manual menjadi jauh lebih ringan, tetapi dalam sepekan berikutnya proyek menghadapi krisis lokalisasi: empat percobaan pemetaan gagal, arah IMU tampak tergelincir saat robot bergerak, dan efek pompa garpu terhadap arah membesar dari sekitar ±7° menjadi ±80°. Fase ini berisi rangkaian analisis luring (replay rosbag) dan uji lapangan yang akhirnya menemukan dua akar terpisah: pencocok scan yang terlalu berkuasa di ruangan miskin fitur, dan LiDAR yang ternyata menunduk 4,5°.</w:t>
      </w:r>
    </w:p>
    <w:p w14:paraId="3C940395" w14:textId="77777777" w:rsidR="00D83623" w:rsidRDefault="00000000">
      <w:pPr>
        <w:jc w:val="both"/>
      </w:pPr>
      <w:r>
        <w:t xml:space="preserve">Seluruh angka gerak yang diukur pada era caster lama (laju putar jenuh 0,143 rad/s, putar di tempat macet pada 15–16,6 A, kecepatan lurus 82% dari perintah, belokan bermuatan tinggal ~11% tenaga, radius belok minimum 1,21 m) dinyatakan usang ke arah </w:t>
      </w:r>
      <w:r>
        <w:rPr>
          <w:i/>
        </w:rPr>
        <w:t>terlalu pesimis</w:t>
      </w:r>
      <w:r>
        <w:t>, dan keputusan besar ditunda sampai angka baru masuk.</w:t>
      </w:r>
    </w:p>
    <w:p w14:paraId="155A3B28" w14:textId="77777777" w:rsidR="00D83623" w:rsidRPr="00CC0854" w:rsidRDefault="00000000">
      <w:pPr>
        <w:pStyle w:val="Heading3"/>
        <w:rPr>
          <w:color w:val="auto"/>
        </w:rPr>
      </w:pPr>
      <w:r w:rsidRPr="00CC0854">
        <w:rPr>
          <w:color w:val="auto"/>
        </w:rPr>
        <w:t>2026-09-08 — Penggantian caster fork dan protokol ukur-ulang amplop gerak</w:t>
      </w:r>
    </w:p>
    <w:tbl>
      <w:tblPr>
        <w:tblStyle w:val="TableGrid"/>
        <w:tblW w:w="0" w:type="auto"/>
        <w:tblLayout w:type="fixed"/>
        <w:tblLook w:val="04A0" w:firstRow="1" w:lastRow="0" w:firstColumn="1" w:lastColumn="0" w:noHBand="0" w:noVBand="1"/>
      </w:tblPr>
      <w:tblGrid>
        <w:gridCol w:w="1814"/>
        <w:gridCol w:w="7597"/>
      </w:tblGrid>
      <w:tr w:rsidR="00D83623" w14:paraId="0F2D49E3" w14:textId="77777777">
        <w:tc>
          <w:tcPr>
            <w:tcW w:w="1814" w:type="dxa"/>
            <w:shd w:val="clear" w:color="auto" w:fill="EEF3F8"/>
          </w:tcPr>
          <w:p w14:paraId="419C20B5" w14:textId="77777777" w:rsidR="00D83623" w:rsidRDefault="00000000">
            <w:r>
              <w:rPr>
                <w:b/>
                <w:sz w:val="19"/>
              </w:rPr>
              <w:t>Tujuan</w:t>
            </w:r>
          </w:p>
        </w:tc>
        <w:tc>
          <w:tcPr>
            <w:tcW w:w="7597" w:type="dxa"/>
          </w:tcPr>
          <w:p w14:paraId="1D9F9BEB" w14:textId="77777777" w:rsidR="00D83623" w:rsidRDefault="00000000">
            <w:pPr>
              <w:spacing w:after="40"/>
            </w:pPr>
            <w:r>
              <w:rPr>
                <w:sz w:val="19"/>
              </w:rPr>
              <w:t>Semua konstanta gerak diukur pada caster lama; bila caster yang membatasi, semua angka itu terlalu pesimis. Mesin baru harus diukur ulang sebelum satu setelan pun diubah.</w:t>
            </w:r>
          </w:p>
        </w:tc>
      </w:tr>
      <w:tr w:rsidR="00D83623" w14:paraId="12E6F03C" w14:textId="77777777">
        <w:tc>
          <w:tcPr>
            <w:tcW w:w="1814" w:type="dxa"/>
            <w:shd w:val="clear" w:color="auto" w:fill="EEF3F8"/>
          </w:tcPr>
          <w:p w14:paraId="57782FD4" w14:textId="77777777" w:rsidR="00D83623" w:rsidRDefault="00000000">
            <w:r>
              <w:rPr>
                <w:b/>
                <w:sz w:val="19"/>
              </w:rPr>
              <w:t>Metode</w:t>
            </w:r>
          </w:p>
        </w:tc>
        <w:tc>
          <w:tcPr>
            <w:tcW w:w="7597" w:type="dxa"/>
          </w:tcPr>
          <w:p w14:paraId="38CFB1DB" w14:textId="77777777" w:rsidR="00D83623" w:rsidRDefault="00000000">
            <w:pPr>
              <w:spacing w:after="40"/>
            </w:pPr>
            <w:r>
              <w:rPr>
                <w:sz w:val="19"/>
              </w:rPr>
              <w:t xml:space="preserve">Protokol lapangan ±45 menit (panduan-amplop-caster.html) memakai field_test.py yang hanya membaca bus CAN; semua gerakan dengan joystick sambil menahan L1 (159 mm/s, 22,7 °/s). </w:t>
            </w:r>
            <w:r>
              <w:rPr>
                <w:sz w:val="19"/>
              </w:rPr>
              <w:lastRenderedPageBreak/>
              <w:t>Tahap: putar di tempat kiri/kanan, luncuran lurus 5×, dua lingkaran penuh kiri dan kanan, lingkaran setengah, lalu versi bermuatan palet, dan meteran garpu tiga titik.</w:t>
            </w:r>
          </w:p>
        </w:tc>
      </w:tr>
      <w:tr w:rsidR="00D83623" w14:paraId="7A1A70BF" w14:textId="77777777">
        <w:tc>
          <w:tcPr>
            <w:tcW w:w="1814" w:type="dxa"/>
            <w:shd w:val="clear" w:color="auto" w:fill="EEF3F8"/>
          </w:tcPr>
          <w:p w14:paraId="409AE0D3" w14:textId="77777777" w:rsidR="00D83623" w:rsidRDefault="00000000">
            <w:r>
              <w:rPr>
                <w:b/>
                <w:sz w:val="19"/>
              </w:rPr>
              <w:lastRenderedPageBreak/>
              <w:t>Hasil</w:t>
            </w:r>
          </w:p>
        </w:tc>
        <w:tc>
          <w:tcPr>
            <w:tcW w:w="7597" w:type="dxa"/>
          </w:tcPr>
          <w:p w14:paraId="10AFCCE1" w14:textId="77777777" w:rsidR="00D83623" w:rsidRDefault="00000000">
            <w:pPr>
              <w:spacing w:after="40"/>
            </w:pPr>
            <w:r>
              <w:rPr>
                <w:sz w:val="19"/>
              </w:rPr>
              <w:t>Baseline yang diserang (era caster lama): 21 segmen putar di tempat ≥1,6 s → 13 segmen roda diam total menarik 14,9–16,6 A, 4 segmen hanya satu roda berputar, 4 berhasil; rasio w tercapai/diperintah median 0,007 (busur: 0,326).</w:t>
            </w:r>
          </w:p>
          <w:p w14:paraId="43539F7E" w14:textId="77777777" w:rsidR="00D83623" w:rsidRDefault="00000000">
            <w:pPr>
              <w:spacing w:after="40"/>
            </w:pPr>
            <w:r>
              <w:rPr>
                <w:sz w:val="19"/>
              </w:rPr>
              <w:t>Sesi rekam L1 tanpa muatan banyak terekam; sesi bermuatan tidak pernah dilakukan (status uji C: SEBAGIAN).</w:t>
            </w:r>
          </w:p>
        </w:tc>
      </w:tr>
      <w:tr w:rsidR="00D83623" w14:paraId="40E04707" w14:textId="77777777">
        <w:tc>
          <w:tcPr>
            <w:tcW w:w="1814" w:type="dxa"/>
            <w:shd w:val="clear" w:color="auto" w:fill="EEF3F8"/>
          </w:tcPr>
          <w:p w14:paraId="636456A1" w14:textId="77777777" w:rsidR="00D83623" w:rsidRDefault="00000000">
            <w:r>
              <w:rPr>
                <w:b/>
                <w:sz w:val="19"/>
              </w:rPr>
              <w:t>Keputusan</w:t>
            </w:r>
          </w:p>
        </w:tc>
        <w:tc>
          <w:tcPr>
            <w:tcW w:w="7597" w:type="dxa"/>
          </w:tcPr>
          <w:p w14:paraId="1B5C5973" w14:textId="77777777" w:rsidR="00D83623" w:rsidRDefault="00000000">
            <w:pPr>
              <w:spacing w:after="40"/>
            </w:pPr>
            <w:r>
              <w:rPr>
                <w:sz w:val="19"/>
              </w:rPr>
              <w:t>Keputusan besar (izinkan pivot, naikkan plafon kecepatan, percepat servo rak) ditunda sampai angka masuk. Amplop putar bermuatan tetap belum terukur hingga akhir laporan ini.</w:t>
            </w:r>
          </w:p>
        </w:tc>
      </w:tr>
      <w:tr w:rsidR="00D83623" w14:paraId="177BF086" w14:textId="77777777">
        <w:tc>
          <w:tcPr>
            <w:tcW w:w="1814" w:type="dxa"/>
            <w:shd w:val="clear" w:color="auto" w:fill="EEF3F8"/>
          </w:tcPr>
          <w:p w14:paraId="77119E7F" w14:textId="77777777" w:rsidR="00D83623" w:rsidRDefault="00000000">
            <w:r>
              <w:rPr>
                <w:b/>
                <w:sz w:val="19"/>
              </w:rPr>
              <w:t>Masalah ditemukan</w:t>
            </w:r>
          </w:p>
        </w:tc>
        <w:tc>
          <w:tcPr>
            <w:tcW w:w="7597" w:type="dxa"/>
          </w:tcPr>
          <w:p w14:paraId="79FA6EDC" w14:textId="77777777" w:rsidR="00D83623" w:rsidRDefault="00000000">
            <w:pPr>
              <w:spacing w:after="40"/>
            </w:pPr>
            <w:r>
              <w:rPr>
                <w:sz w:val="19"/>
              </w:rPr>
              <w:t>Batas atas mesin baru tidak terjawab oleh uji pelan L1.</w:t>
            </w:r>
          </w:p>
        </w:tc>
      </w:tr>
    </w:tbl>
    <w:p w14:paraId="08C70F3D" w14:textId="77777777" w:rsidR="00D83623" w:rsidRDefault="00D83623">
      <w:pPr>
        <w:spacing w:after="40"/>
      </w:pPr>
    </w:p>
    <w:p w14:paraId="57A0405F" w14:textId="77777777" w:rsidR="00D83623" w:rsidRPr="00CC0854" w:rsidRDefault="00000000">
      <w:pPr>
        <w:pStyle w:val="Heading3"/>
        <w:rPr>
          <w:color w:val="auto"/>
        </w:rPr>
      </w:pPr>
      <w:r w:rsidRPr="00CC0854">
        <w:rPr>
          <w:color w:val="auto"/>
        </w:rPr>
        <w:t>2026-09-14 — Empat pemetaan gagal; arah IMU tergelincir saat bergerak</w:t>
      </w:r>
    </w:p>
    <w:tbl>
      <w:tblPr>
        <w:tblStyle w:val="TableGrid"/>
        <w:tblW w:w="0" w:type="auto"/>
        <w:tblLayout w:type="fixed"/>
        <w:tblLook w:val="04A0" w:firstRow="1" w:lastRow="0" w:firstColumn="1" w:lastColumn="0" w:noHBand="0" w:noVBand="1"/>
      </w:tblPr>
      <w:tblGrid>
        <w:gridCol w:w="1814"/>
        <w:gridCol w:w="7597"/>
      </w:tblGrid>
      <w:tr w:rsidR="00D83623" w14:paraId="2B201D02" w14:textId="77777777">
        <w:tc>
          <w:tcPr>
            <w:tcW w:w="1814" w:type="dxa"/>
            <w:shd w:val="clear" w:color="auto" w:fill="EEF3F8"/>
          </w:tcPr>
          <w:p w14:paraId="39D2529B" w14:textId="77777777" w:rsidR="00D83623" w:rsidRDefault="00000000">
            <w:r>
              <w:rPr>
                <w:b/>
                <w:sz w:val="19"/>
              </w:rPr>
              <w:t>Tujuan</w:t>
            </w:r>
          </w:p>
        </w:tc>
        <w:tc>
          <w:tcPr>
            <w:tcW w:w="7597" w:type="dxa"/>
          </w:tcPr>
          <w:p w14:paraId="54B7D2D5" w14:textId="77777777" w:rsidR="00D83623" w:rsidRDefault="00000000">
            <w:pPr>
              <w:spacing w:after="40"/>
            </w:pPr>
            <w:r>
              <w:rPr>
                <w:sz w:val="19"/>
              </w:rPr>
              <w:t>Membuat peta baru dengan caster baru.</w:t>
            </w:r>
          </w:p>
        </w:tc>
      </w:tr>
      <w:tr w:rsidR="00D83623" w14:paraId="43B2ED01" w14:textId="77777777">
        <w:tc>
          <w:tcPr>
            <w:tcW w:w="1814" w:type="dxa"/>
            <w:shd w:val="clear" w:color="auto" w:fill="EEF3F8"/>
          </w:tcPr>
          <w:p w14:paraId="0A059139" w14:textId="77777777" w:rsidR="00D83623" w:rsidRDefault="00000000">
            <w:r>
              <w:rPr>
                <w:b/>
                <w:sz w:val="19"/>
              </w:rPr>
              <w:t>Metode</w:t>
            </w:r>
          </w:p>
        </w:tc>
        <w:tc>
          <w:tcPr>
            <w:tcW w:w="7597" w:type="dxa"/>
          </w:tcPr>
          <w:p w14:paraId="12A0F3BA" w14:textId="77777777" w:rsidR="00D83623" w:rsidRDefault="00000000">
            <w:pPr>
              <w:spacing w:after="40"/>
            </w:pPr>
            <w:r>
              <w:rPr>
                <w:sz w:val="19"/>
              </w:rPr>
              <w:t>Pemetaan lapangan keliling gudang dengan susunan pemetaan hidup; seluruh sesi direkam ke rosbag bags/tuning_caster.</w:t>
            </w:r>
          </w:p>
        </w:tc>
      </w:tr>
      <w:tr w:rsidR="00D83623" w14:paraId="037B4443" w14:textId="77777777">
        <w:tc>
          <w:tcPr>
            <w:tcW w:w="1814" w:type="dxa"/>
            <w:shd w:val="clear" w:color="auto" w:fill="EEF3F8"/>
          </w:tcPr>
          <w:p w14:paraId="423B0F50" w14:textId="77777777" w:rsidR="00D83623" w:rsidRDefault="00000000">
            <w:r>
              <w:rPr>
                <w:b/>
                <w:sz w:val="19"/>
              </w:rPr>
              <w:t>Hasil</w:t>
            </w:r>
          </w:p>
        </w:tc>
        <w:tc>
          <w:tcPr>
            <w:tcW w:w="7597" w:type="dxa"/>
          </w:tcPr>
          <w:p w14:paraId="6EC742A2" w14:textId="77777777" w:rsidR="00D83623" w:rsidRDefault="00000000">
            <w:pPr>
              <w:spacing w:after="40"/>
            </w:pPr>
            <w:r>
              <w:rPr>
                <w:sz w:val="19"/>
              </w:rPr>
              <w:t>Bag 1.748,5 s (29,1 menit), 78.558 pesan, 26.101 scan, 52.457 pesan /odom — bahan adu-parameter luring.</w:t>
            </w:r>
          </w:p>
          <w:p w14:paraId="6D542122" w14:textId="77777777" w:rsidR="00D83623" w:rsidRDefault="00000000">
            <w:pPr>
              <w:spacing w:after="40"/>
            </w:pPr>
            <w:r>
              <w:rPr>
                <w:sz w:val="19"/>
              </w:rPr>
              <w:t>Empat percobaan peta gagal semua (peta miring / salinan ruangan): peta_goblok, analisis, dan dua lainnya.</w:t>
            </w:r>
          </w:p>
          <w:p w14:paraId="4F87FEED" w14:textId="77777777" w:rsidR="00D83623" w:rsidRDefault="00000000">
            <w:pPr>
              <w:spacing w:after="40"/>
            </w:pPr>
            <w:r>
              <w:rPr>
                <w:sz w:val="19"/>
              </w:rPr>
              <w:t>Tiga akibat terukur sejak caster diganti: manuver jauh lebih ringan; arah IMU tergelincir saat robot bergerak (diam sehat, belok sampai 14°/5 s); efek pompa garpu ke arah membesar dari ±7° menjadi ±80°.</w:t>
            </w:r>
          </w:p>
          <w:p w14:paraId="2F4BA164" w14:textId="77777777" w:rsidR="00D83623" w:rsidRDefault="00000000">
            <w:pPr>
              <w:spacing w:after="40"/>
            </w:pPr>
            <w:r>
              <w:rPr>
                <w:sz w:val="19"/>
              </w:rPr>
              <w:t>Kerusakan iring: port LAN bawaan PC mati (NO-CARRIER) sehingga LiDAR berjalan lewat adaptor USB darurat; kamera palet sempat hilang dari USB.</w:t>
            </w:r>
          </w:p>
        </w:tc>
      </w:tr>
      <w:tr w:rsidR="00D83623" w14:paraId="40AE1B17" w14:textId="77777777">
        <w:tc>
          <w:tcPr>
            <w:tcW w:w="1814" w:type="dxa"/>
            <w:shd w:val="clear" w:color="auto" w:fill="EEF3F8"/>
          </w:tcPr>
          <w:p w14:paraId="2AF66408" w14:textId="77777777" w:rsidR="00D83623" w:rsidRDefault="00000000">
            <w:r>
              <w:rPr>
                <w:b/>
                <w:sz w:val="19"/>
              </w:rPr>
              <w:t>Keputusan</w:t>
            </w:r>
          </w:p>
        </w:tc>
        <w:tc>
          <w:tcPr>
            <w:tcW w:w="7597" w:type="dxa"/>
          </w:tcPr>
          <w:p w14:paraId="49684865" w14:textId="77777777" w:rsidR="00D83623" w:rsidRDefault="00000000">
            <w:pPr>
              <w:spacing w:after="40"/>
            </w:pPr>
            <w:r>
              <w:rPr>
                <w:sz w:val="19"/>
              </w:rPr>
              <w:t>Bag 29 menit disimpan untuk adu parameter luring. Uji fisik IMU (uji A) dinyatakan paling genting dan mendahului yang lain.</w:t>
            </w:r>
          </w:p>
        </w:tc>
      </w:tr>
      <w:tr w:rsidR="00D83623" w14:paraId="02A6B8C9" w14:textId="77777777">
        <w:tc>
          <w:tcPr>
            <w:tcW w:w="1814" w:type="dxa"/>
            <w:shd w:val="clear" w:color="auto" w:fill="EEF3F8"/>
          </w:tcPr>
          <w:p w14:paraId="7252175F" w14:textId="77777777" w:rsidR="00D83623" w:rsidRDefault="00000000">
            <w:r>
              <w:rPr>
                <w:b/>
                <w:sz w:val="19"/>
              </w:rPr>
              <w:t>Masalah ditemukan</w:t>
            </w:r>
          </w:p>
        </w:tc>
        <w:tc>
          <w:tcPr>
            <w:tcW w:w="7597" w:type="dxa"/>
          </w:tcPr>
          <w:p w14:paraId="5257856E" w14:textId="77777777" w:rsidR="00D83623" w:rsidRDefault="00000000">
            <w:pPr>
              <w:spacing w:after="40"/>
            </w:pPr>
            <w:r>
              <w:rPr>
                <w:sz w:val="19"/>
              </w:rPr>
              <w:t>Selama arah IMU tergelincir, peta apa pun akan miring lagi dan misi otonom bisa tersesat.</w:t>
            </w:r>
          </w:p>
        </w:tc>
      </w:tr>
    </w:tbl>
    <w:p w14:paraId="510BB91B" w14:textId="77777777" w:rsidR="00D83623" w:rsidRDefault="00D83623">
      <w:pPr>
        <w:spacing w:after="40"/>
      </w:pPr>
    </w:p>
    <w:p w14:paraId="49C92298" w14:textId="77777777" w:rsidR="00D83623" w:rsidRPr="00CC0854" w:rsidRDefault="00000000">
      <w:pPr>
        <w:pStyle w:val="Heading3"/>
        <w:rPr>
          <w:color w:val="auto"/>
        </w:rPr>
      </w:pPr>
      <w:r w:rsidRPr="00CC0854">
        <w:rPr>
          <w:color w:val="auto"/>
        </w:rPr>
        <w:t>2026-09-15 — Kalibrasi tinggi garpu bergeser +5,85 cm (uji B)</w:t>
      </w:r>
    </w:p>
    <w:tbl>
      <w:tblPr>
        <w:tblStyle w:val="TableGrid"/>
        <w:tblW w:w="0" w:type="auto"/>
        <w:tblLayout w:type="fixed"/>
        <w:tblLook w:val="04A0" w:firstRow="1" w:lastRow="0" w:firstColumn="1" w:lastColumn="0" w:noHBand="0" w:noVBand="1"/>
      </w:tblPr>
      <w:tblGrid>
        <w:gridCol w:w="1814"/>
        <w:gridCol w:w="7597"/>
      </w:tblGrid>
      <w:tr w:rsidR="00D83623" w14:paraId="3EC8A2C5" w14:textId="77777777">
        <w:tc>
          <w:tcPr>
            <w:tcW w:w="1814" w:type="dxa"/>
            <w:shd w:val="clear" w:color="auto" w:fill="EEF3F8"/>
          </w:tcPr>
          <w:p w14:paraId="4440ED45" w14:textId="77777777" w:rsidR="00D83623" w:rsidRDefault="00000000">
            <w:r>
              <w:rPr>
                <w:b/>
                <w:sz w:val="19"/>
              </w:rPr>
              <w:t>Tujuan</w:t>
            </w:r>
          </w:p>
        </w:tc>
        <w:tc>
          <w:tcPr>
            <w:tcW w:w="7597" w:type="dxa"/>
          </w:tcPr>
          <w:p w14:paraId="09DB57EC" w14:textId="77777777" w:rsidR="00D83623" w:rsidRDefault="00000000">
            <w:pPr>
              <w:spacing w:after="40"/>
            </w:pPr>
            <w:r>
              <w:rPr>
                <w:sz w:val="19"/>
              </w:rPr>
              <w:t>Memastikan apakah penggantian caster menggeser kalibrasi tinggi garpu.</w:t>
            </w:r>
          </w:p>
        </w:tc>
      </w:tr>
      <w:tr w:rsidR="00D83623" w14:paraId="2F954F1C" w14:textId="77777777">
        <w:tc>
          <w:tcPr>
            <w:tcW w:w="1814" w:type="dxa"/>
            <w:shd w:val="clear" w:color="auto" w:fill="EEF3F8"/>
          </w:tcPr>
          <w:p w14:paraId="32193596" w14:textId="77777777" w:rsidR="00D83623" w:rsidRDefault="00000000">
            <w:r>
              <w:rPr>
                <w:b/>
                <w:sz w:val="19"/>
              </w:rPr>
              <w:t>Metode</w:t>
            </w:r>
          </w:p>
        </w:tc>
        <w:tc>
          <w:tcPr>
            <w:tcW w:w="7597" w:type="dxa"/>
          </w:tcPr>
          <w:p w14:paraId="0C29830D" w14:textId="77777777" w:rsidR="00D83623" w:rsidRDefault="00000000">
            <w:pPr>
              <w:spacing w:after="40"/>
            </w:pPr>
            <w:r>
              <w:rPr>
                <w:sz w:val="19"/>
              </w:rPr>
              <w:t>Meteran operator di tiga titik (mentok bawah, target 50 cm, target 150 cm) dibandingkan dengan angka layar GUI.</w:t>
            </w:r>
          </w:p>
        </w:tc>
      </w:tr>
      <w:tr w:rsidR="00D83623" w14:paraId="3CD3DB9A" w14:textId="77777777">
        <w:tc>
          <w:tcPr>
            <w:tcW w:w="1814" w:type="dxa"/>
            <w:shd w:val="clear" w:color="auto" w:fill="EEF3F8"/>
          </w:tcPr>
          <w:p w14:paraId="0E08A04B" w14:textId="77777777" w:rsidR="00D83623" w:rsidRDefault="00000000">
            <w:r>
              <w:rPr>
                <w:b/>
                <w:sz w:val="19"/>
              </w:rPr>
              <w:t>Hasil</w:t>
            </w:r>
          </w:p>
        </w:tc>
        <w:tc>
          <w:tcPr>
            <w:tcW w:w="7597" w:type="dxa"/>
          </w:tcPr>
          <w:p w14:paraId="7BFA1CC8" w14:textId="77777777" w:rsidR="00D83623" w:rsidRDefault="00000000">
            <w:pPr>
              <w:spacing w:after="40"/>
            </w:pPr>
            <w:r>
              <w:rPr>
                <w:sz w:val="19"/>
              </w:rPr>
              <w:t>Mentok bawah 14,0 cm (sebelumnya 8,15 cm); target 50 → terukur 57,5 cm; target 150 → terukur 157,5 cm. Pergeseran seragam +5,85 cm, skala tetap 0,971.</w:t>
            </w:r>
          </w:p>
          <w:p w14:paraId="452F260F" w14:textId="77777777" w:rsidR="00D83623" w:rsidRDefault="00000000">
            <w:pPr>
              <w:spacing w:after="40"/>
            </w:pPr>
            <w:r>
              <w:rPr>
                <w:sz w:val="19"/>
              </w:rPr>
              <w:t>Garpu tidak bisa lebih rendah dari 14 cm, sehingga target 9 cm menjadi mustahil.</w:t>
            </w:r>
          </w:p>
        </w:tc>
      </w:tr>
      <w:tr w:rsidR="00D83623" w14:paraId="2A7FB06A" w14:textId="77777777">
        <w:tc>
          <w:tcPr>
            <w:tcW w:w="1814" w:type="dxa"/>
            <w:shd w:val="clear" w:color="auto" w:fill="EEF3F8"/>
          </w:tcPr>
          <w:p w14:paraId="269C67BB" w14:textId="77777777" w:rsidR="00D83623" w:rsidRDefault="00000000">
            <w:r>
              <w:rPr>
                <w:b/>
                <w:sz w:val="19"/>
              </w:rPr>
              <w:t>Keputusan</w:t>
            </w:r>
          </w:p>
        </w:tc>
        <w:tc>
          <w:tcPr>
            <w:tcW w:w="7597" w:type="dxa"/>
          </w:tcPr>
          <w:p w14:paraId="59444108" w14:textId="77777777" w:rsidR="00D83623" w:rsidRDefault="00000000">
            <w:pPr>
              <w:spacing w:after="40"/>
            </w:pPr>
            <w:r>
              <w:rPr>
                <w:sz w:val="19"/>
              </w:rPr>
              <w:t>FORK_KAL_OFFSET_CM 8,15 → 14,0; fork_jalan_cm 9 → 16; w_bang rak 0,35 → 0,30 rad/s (L1 spin terukur 25 °/s). Dinyatakan SEMENTARA sampai protokol 12 titik diulang.</w:t>
            </w:r>
          </w:p>
        </w:tc>
      </w:tr>
    </w:tbl>
    <w:p w14:paraId="7F9FAA8C" w14:textId="77777777" w:rsidR="00D83623" w:rsidRDefault="00D83623">
      <w:pPr>
        <w:spacing w:after="40"/>
      </w:pPr>
    </w:p>
    <w:p w14:paraId="2B5EA71C" w14:textId="77777777" w:rsidR="00D83623" w:rsidRPr="00CC0854" w:rsidRDefault="00000000">
      <w:pPr>
        <w:pStyle w:val="Heading3"/>
        <w:rPr>
          <w:color w:val="auto"/>
        </w:rPr>
      </w:pPr>
      <w:r w:rsidRPr="00CC0854">
        <w:rPr>
          <w:color w:val="auto"/>
        </w:rPr>
        <w:t>2026-09-15 (malam) — Analisis besar: yaw mentah vs koreksi LiDAR (9 replay SLAM)</w:t>
      </w:r>
    </w:p>
    <w:tbl>
      <w:tblPr>
        <w:tblStyle w:val="TableGrid"/>
        <w:tblW w:w="0" w:type="auto"/>
        <w:tblLayout w:type="fixed"/>
        <w:tblLook w:val="04A0" w:firstRow="1" w:lastRow="0" w:firstColumn="1" w:lastColumn="0" w:noHBand="0" w:noVBand="1"/>
      </w:tblPr>
      <w:tblGrid>
        <w:gridCol w:w="1814"/>
        <w:gridCol w:w="7597"/>
      </w:tblGrid>
      <w:tr w:rsidR="00D83623" w14:paraId="5D207548" w14:textId="77777777">
        <w:tc>
          <w:tcPr>
            <w:tcW w:w="1814" w:type="dxa"/>
            <w:shd w:val="clear" w:color="auto" w:fill="EEF3F8"/>
          </w:tcPr>
          <w:p w14:paraId="693DA686" w14:textId="77777777" w:rsidR="00D83623" w:rsidRDefault="00000000">
            <w:r>
              <w:rPr>
                <w:b/>
                <w:sz w:val="19"/>
              </w:rPr>
              <w:t>Tujuan</w:t>
            </w:r>
          </w:p>
        </w:tc>
        <w:tc>
          <w:tcPr>
            <w:tcW w:w="7597" w:type="dxa"/>
          </w:tcPr>
          <w:p w14:paraId="7D2A5C36" w14:textId="77777777" w:rsidR="00D83623" w:rsidRDefault="00000000">
            <w:pPr>
              <w:spacing w:after="40"/>
            </w:pPr>
            <w:r>
              <w:rPr>
                <w:sz w:val="19"/>
              </w:rPr>
              <w:t>Menjawab permintaan operator: "analisa semua peta yang error, coba data yaw-nya diganti pakai yaw mentah" — menemukan siapa yang menciptakan salinan ruangan miring.</w:t>
            </w:r>
          </w:p>
        </w:tc>
      </w:tr>
      <w:tr w:rsidR="00D83623" w14:paraId="7B538141" w14:textId="77777777">
        <w:tc>
          <w:tcPr>
            <w:tcW w:w="1814" w:type="dxa"/>
            <w:shd w:val="clear" w:color="auto" w:fill="EEF3F8"/>
          </w:tcPr>
          <w:p w14:paraId="41403A20" w14:textId="77777777" w:rsidR="00D83623" w:rsidRDefault="00000000">
            <w:r>
              <w:rPr>
                <w:b/>
                <w:sz w:val="19"/>
              </w:rPr>
              <w:t>Metode</w:t>
            </w:r>
          </w:p>
        </w:tc>
        <w:tc>
          <w:tcPr>
            <w:tcW w:w="7597" w:type="dxa"/>
          </w:tcPr>
          <w:p w14:paraId="5802B7D6" w14:textId="77777777" w:rsidR="00D83623" w:rsidRDefault="00000000">
            <w:pPr>
              <w:spacing w:after="40"/>
            </w:pPr>
            <w:r>
              <w:rPr>
                <w:sz w:val="19"/>
              </w:rPr>
              <w:t>Seluruhnya luring: replay rosbag keliling (247 s, 15,5 m; 3.701 scan) dan bag peta_v5 (349 s; 5.199 scan) melalui sembilan konfigurasi SLAM terisolasi (v0 baseline, v1 koreksi lembut, v2 ruang cari diperlebar, v3 rapat, v4 tanpa loop closure, v5 sangat rapat, v6 percaya odom, v7 percaya odom + rapat, rekonstruksi arah giro), dibandingkan dengan rekaman sehat 31/8. Metrik: dinding tertutup, pulau utama, ruang sempit &lt;0,5 m, ketajaman peta dead-reckoning.</w:t>
            </w:r>
          </w:p>
        </w:tc>
      </w:tr>
      <w:tr w:rsidR="00D83623" w14:paraId="68321077" w14:textId="77777777">
        <w:tc>
          <w:tcPr>
            <w:tcW w:w="1814" w:type="dxa"/>
            <w:shd w:val="clear" w:color="auto" w:fill="EEF3F8"/>
          </w:tcPr>
          <w:p w14:paraId="4D9285C3" w14:textId="77777777" w:rsidR="00D83623" w:rsidRDefault="00000000">
            <w:r>
              <w:rPr>
                <w:b/>
                <w:sz w:val="19"/>
              </w:rPr>
              <w:t>Hasil</w:t>
            </w:r>
          </w:p>
        </w:tc>
        <w:tc>
          <w:tcPr>
            <w:tcW w:w="7597" w:type="dxa"/>
          </w:tcPr>
          <w:p w14:paraId="09225A17" w14:textId="77777777" w:rsidR="00D83623" w:rsidRDefault="00000000">
            <w:pPr>
              <w:spacing w:after="40"/>
            </w:pPr>
            <w:r>
              <w:rPr>
                <w:sz w:val="19"/>
              </w:rPr>
              <w:t>Yaw mentah adalah arah terbaik: peta dead-reckoning dari yaw mentah ketajaman 48,8 vs 42,7 (giro murni), konsisten di bag kedua 102,7 vs 95,4; bentuknya satu cincin ruangan tanpa salinan miring.</w:t>
            </w:r>
          </w:p>
          <w:p w14:paraId="05E6EC71" w14:textId="77777777" w:rsidR="00D83623" w:rsidRDefault="00000000">
            <w:pPr>
              <w:spacing w:after="40"/>
            </w:pPr>
            <w:r>
              <w:rPr>
                <w:sz w:val="19"/>
              </w:rPr>
              <w:t>Salinan ruangan miring diciptakan koreksi pencocok scan: odometri mentah tak pernah melompat; loop closure bukan pelaku (v4 identik dengan v0).</w:t>
            </w:r>
          </w:p>
          <w:p w14:paraId="0709547D" w14:textId="77777777" w:rsidR="00D83623" w:rsidRDefault="00000000">
            <w:pPr>
              <w:spacing w:after="40"/>
            </w:pPr>
            <w:r>
              <w:rPr>
                <w:sz w:val="19"/>
              </w:rPr>
              <w:lastRenderedPageBreak/>
              <w:t>LiDAR sehat: residu pencocokan putar/diam 1,4× (miring akan &gt;5×); keterlambatan scan-vs-odom 0,00 s.</w:t>
            </w:r>
          </w:p>
          <w:p w14:paraId="0BFB040C" w14:textId="77777777" w:rsidR="00D83623" w:rsidRDefault="00000000">
            <w:pPr>
              <w:spacing w:after="40"/>
            </w:pPr>
            <w:r>
              <w:rPr>
                <w:sz w:val="19"/>
              </w:rPr>
              <w:t>IMU punya luka kecil: selisih kanal sudut vs giro 24° per 4 menit jalan; gangguan pompa garpu 2°/siklus; jendela gelincir s/d 14°/5 s.</w:t>
            </w:r>
          </w:p>
          <w:p w14:paraId="37D70286" w14:textId="77777777" w:rsidR="00D83623" w:rsidRDefault="00000000">
            <w:pPr>
              <w:spacing w:after="40"/>
            </w:pPr>
            <w:r>
              <w:rPr>
                <w:sz w:val="19"/>
              </w:rPr>
              <w:t>Ruangan kini miskin fitur: median jarak scan 2,1 m, maksimum 5,3 m (era Agustus ruangan 7,5 × 10 m bersih).</w:t>
            </w:r>
          </w:p>
          <w:p w14:paraId="4E889111" w14:textId="77777777" w:rsidR="00D83623" w:rsidRDefault="00000000">
            <w:pPr>
              <w:spacing w:after="40"/>
            </w:pPr>
            <w:r>
              <w:rPr>
                <w:sz w:val="19"/>
              </w:rPr>
              <w:t>Skor: v0 72,8% / 88,4%; v5 82,8% / 84,3%; v7 (juara) 82,2% / 93,6%; v2 hancur total; arah giro 29,2% / 83,6%.</w:t>
            </w:r>
          </w:p>
        </w:tc>
      </w:tr>
      <w:tr w:rsidR="00D83623" w14:paraId="6A2C13C8" w14:textId="77777777">
        <w:tc>
          <w:tcPr>
            <w:tcW w:w="1814" w:type="dxa"/>
            <w:shd w:val="clear" w:color="auto" w:fill="EEF3F8"/>
          </w:tcPr>
          <w:p w14:paraId="63AE9685" w14:textId="77777777" w:rsidR="00D83623" w:rsidRDefault="00000000">
            <w:r>
              <w:rPr>
                <w:b/>
                <w:sz w:val="19"/>
              </w:rPr>
              <w:lastRenderedPageBreak/>
              <w:t>Keputusan</w:t>
            </w:r>
          </w:p>
        </w:tc>
        <w:tc>
          <w:tcPr>
            <w:tcW w:w="7597" w:type="dxa"/>
          </w:tcPr>
          <w:p w14:paraId="3BD15EBC" w14:textId="77777777" w:rsidR="00D83623" w:rsidRDefault="00000000">
            <w:pPr>
              <w:spacing w:after="40"/>
            </w:pPr>
            <w:r>
              <w:rPr>
                <w:sz w:val="19"/>
              </w:rPr>
              <w:t>Satu kalimat: arah robot benar, LiDAR benar — yang salah adalah pencocok scan yang terlalu berkuasa di ruangan yang kini miskin fitur. Rekomendasi: pasang v7, tambah 3–5 benda besar tak simetris di tepi ruangan, ukur ulang kanal IMU dengan satu putaran 360°.</w:t>
            </w:r>
          </w:p>
        </w:tc>
      </w:tr>
      <w:tr w:rsidR="00D83623" w14:paraId="407C9E63" w14:textId="77777777">
        <w:tc>
          <w:tcPr>
            <w:tcW w:w="1814" w:type="dxa"/>
            <w:shd w:val="clear" w:color="auto" w:fill="EEF3F8"/>
          </w:tcPr>
          <w:p w14:paraId="37FFD66B" w14:textId="77777777" w:rsidR="00D83623" w:rsidRDefault="00000000">
            <w:r>
              <w:rPr>
                <w:b/>
                <w:sz w:val="19"/>
              </w:rPr>
              <w:t>Masalah ditemukan</w:t>
            </w:r>
          </w:p>
        </w:tc>
        <w:tc>
          <w:tcPr>
            <w:tcW w:w="7597" w:type="dxa"/>
          </w:tcPr>
          <w:p w14:paraId="6CD19CE3" w14:textId="77777777" w:rsidR="00D83623" w:rsidRDefault="00000000">
            <w:pPr>
              <w:spacing w:after="40"/>
            </w:pPr>
            <w:r>
              <w:rPr>
                <w:sz w:val="19"/>
              </w:rPr>
              <w:t>Peta live 15/9 (kcak) tetap memperlihatkan salinan ruangan miring bertumpuk.</w:t>
            </w:r>
          </w:p>
        </w:tc>
      </w:tr>
    </w:tbl>
    <w:p w14:paraId="07D5016D" w14:textId="77777777" w:rsidR="00D83623" w:rsidRDefault="00D83623">
      <w:pPr>
        <w:spacing w:after="40"/>
      </w:pPr>
    </w:p>
    <w:p w14:paraId="11A474B0" w14:textId="77777777" w:rsidR="00D83623" w:rsidRPr="00CC0854" w:rsidRDefault="00000000">
      <w:pPr>
        <w:pStyle w:val="Heading3"/>
        <w:rPr>
          <w:color w:val="auto"/>
        </w:rPr>
      </w:pPr>
      <w:r w:rsidRPr="00CC0854">
        <w:rPr>
          <w:color w:val="auto"/>
        </w:rPr>
        <w:t>2026-09-16 (pagi) — Uji lapangan setelan v7 → peta_aneh gagal</w:t>
      </w:r>
    </w:p>
    <w:tbl>
      <w:tblPr>
        <w:tblStyle w:val="TableGrid"/>
        <w:tblW w:w="0" w:type="auto"/>
        <w:tblLayout w:type="fixed"/>
        <w:tblLook w:val="04A0" w:firstRow="1" w:lastRow="0" w:firstColumn="1" w:lastColumn="0" w:noHBand="0" w:noVBand="1"/>
      </w:tblPr>
      <w:tblGrid>
        <w:gridCol w:w="1814"/>
        <w:gridCol w:w="7597"/>
      </w:tblGrid>
      <w:tr w:rsidR="00D83623" w14:paraId="26EC2983" w14:textId="77777777">
        <w:tc>
          <w:tcPr>
            <w:tcW w:w="1814" w:type="dxa"/>
            <w:shd w:val="clear" w:color="auto" w:fill="EEF3F8"/>
          </w:tcPr>
          <w:p w14:paraId="6D1D3F5A" w14:textId="77777777" w:rsidR="00D83623" w:rsidRDefault="00000000">
            <w:r>
              <w:rPr>
                <w:b/>
                <w:sz w:val="19"/>
              </w:rPr>
              <w:t>Tujuan</w:t>
            </w:r>
          </w:p>
        </w:tc>
        <w:tc>
          <w:tcPr>
            <w:tcW w:w="7597" w:type="dxa"/>
          </w:tcPr>
          <w:p w14:paraId="16146179" w14:textId="77777777" w:rsidR="00D83623" w:rsidRDefault="00000000">
            <w:pPr>
              <w:spacing w:after="40"/>
            </w:pPr>
            <w:r>
              <w:rPr>
                <w:sz w:val="19"/>
              </w:rPr>
              <w:t>Membuktikan juara replay (v7) di lapangan.</w:t>
            </w:r>
          </w:p>
        </w:tc>
      </w:tr>
      <w:tr w:rsidR="00D83623" w14:paraId="647DCE38" w14:textId="77777777">
        <w:tc>
          <w:tcPr>
            <w:tcW w:w="1814" w:type="dxa"/>
            <w:shd w:val="clear" w:color="auto" w:fill="EEF3F8"/>
          </w:tcPr>
          <w:p w14:paraId="4D01562A" w14:textId="77777777" w:rsidR="00D83623" w:rsidRDefault="00000000">
            <w:r>
              <w:rPr>
                <w:b/>
                <w:sz w:val="19"/>
              </w:rPr>
              <w:t>Metode</w:t>
            </w:r>
          </w:p>
        </w:tc>
        <w:tc>
          <w:tcPr>
            <w:tcW w:w="7597" w:type="dxa"/>
          </w:tcPr>
          <w:p w14:paraId="47535F5A" w14:textId="77777777" w:rsidR="00D83623" w:rsidRDefault="00000000">
            <w:pPr>
              <w:spacing w:after="40"/>
            </w:pPr>
            <w:r>
              <w:rPr>
                <w:sz w:val="19"/>
              </w:rPr>
              <w:t>slam_toolbox.yaml diganti ke v7 (angle_variance_penalty 3,0; coarse_search_angle_offset 0,175 = ±10°; minimum_travel_distance 0,1; minimum_travel_heading 0,05); GUI diberi baris yaw mentah; pemetaan lapangan nyata.</w:t>
            </w:r>
          </w:p>
        </w:tc>
      </w:tr>
      <w:tr w:rsidR="00D83623" w14:paraId="3259FDD4" w14:textId="77777777">
        <w:tc>
          <w:tcPr>
            <w:tcW w:w="1814" w:type="dxa"/>
            <w:shd w:val="clear" w:color="auto" w:fill="EEF3F8"/>
          </w:tcPr>
          <w:p w14:paraId="495D21F8" w14:textId="77777777" w:rsidR="00D83623" w:rsidRDefault="00000000">
            <w:r>
              <w:rPr>
                <w:b/>
                <w:sz w:val="19"/>
              </w:rPr>
              <w:t>Hasil</w:t>
            </w:r>
          </w:p>
        </w:tc>
        <w:tc>
          <w:tcPr>
            <w:tcW w:w="7597" w:type="dxa"/>
          </w:tcPr>
          <w:p w14:paraId="14ED08F4" w14:textId="77777777" w:rsidR="00D83623" w:rsidRDefault="00000000">
            <w:pPr>
              <w:spacing w:after="40"/>
            </w:pPr>
            <w:r>
              <w:rPr>
                <w:sz w:val="19"/>
              </w:rPr>
              <w:t>Dinding tertutup 84,6% (rekor), tetapi salinan miring tetap ada; kemurnian arah 0,628 (rujukan sehat 0,768).</w:t>
            </w:r>
          </w:p>
          <w:p w14:paraId="647D34A8" w14:textId="77777777" w:rsidR="00D83623" w:rsidRDefault="00000000">
            <w:pPr>
              <w:spacing w:after="40"/>
            </w:pPr>
            <w:r>
              <w:rPr>
                <w:sz w:val="19"/>
              </w:rPr>
              <w:t>Umpan balik operator: "terlalu cepat koreksinya" dan "yaw mentah lebih cocok dengan aktual".</w:t>
            </w:r>
          </w:p>
        </w:tc>
      </w:tr>
      <w:tr w:rsidR="00D83623" w14:paraId="5DA54D41" w14:textId="77777777">
        <w:tc>
          <w:tcPr>
            <w:tcW w:w="1814" w:type="dxa"/>
            <w:shd w:val="clear" w:color="auto" w:fill="EEF3F8"/>
          </w:tcPr>
          <w:p w14:paraId="416B7DF7" w14:textId="77777777" w:rsidR="00D83623" w:rsidRDefault="00000000">
            <w:r>
              <w:rPr>
                <w:b/>
                <w:sz w:val="19"/>
              </w:rPr>
              <w:t>Keputusan</w:t>
            </w:r>
          </w:p>
        </w:tc>
        <w:tc>
          <w:tcPr>
            <w:tcW w:w="7597" w:type="dxa"/>
          </w:tcPr>
          <w:p w14:paraId="53CC3F4D" w14:textId="77777777" w:rsidR="00D83623" w:rsidRDefault="00000000">
            <w:pPr>
              <w:spacing w:after="40"/>
            </w:pPr>
            <w:r>
              <w:rPr>
                <w:sz w:val="19"/>
              </w:rPr>
              <w:t>Skor lama (dinding tertutup / pulau utama) tidak mengukur penyakit yang terlihat mata; dibutuhkan metrik baru.</w:t>
            </w:r>
          </w:p>
        </w:tc>
      </w:tr>
    </w:tbl>
    <w:p w14:paraId="2991A01D" w14:textId="77777777" w:rsidR="00D83623" w:rsidRDefault="00D83623">
      <w:pPr>
        <w:spacing w:after="40"/>
      </w:pPr>
    </w:p>
    <w:p w14:paraId="52B848C8" w14:textId="77777777" w:rsidR="00D83623" w:rsidRDefault="00000000">
      <w:pPr>
        <w:pStyle w:val="Heading3"/>
      </w:pPr>
      <w:r w:rsidRPr="00CC0854">
        <w:rPr>
          <w:color w:val="auto"/>
        </w:rPr>
        <w:t>2026-09-16 (siang) — Sapuan sistematis 12 kombinasi + metrik "kemurnian arah" → v9</w:t>
      </w:r>
    </w:p>
    <w:tbl>
      <w:tblPr>
        <w:tblStyle w:val="TableGrid"/>
        <w:tblW w:w="0" w:type="auto"/>
        <w:tblLayout w:type="fixed"/>
        <w:tblLook w:val="04A0" w:firstRow="1" w:lastRow="0" w:firstColumn="1" w:lastColumn="0" w:noHBand="0" w:noVBand="1"/>
      </w:tblPr>
      <w:tblGrid>
        <w:gridCol w:w="1814"/>
        <w:gridCol w:w="7597"/>
      </w:tblGrid>
      <w:tr w:rsidR="00D83623" w14:paraId="3319BD86" w14:textId="77777777">
        <w:tc>
          <w:tcPr>
            <w:tcW w:w="1814" w:type="dxa"/>
            <w:shd w:val="clear" w:color="auto" w:fill="EEF3F8"/>
          </w:tcPr>
          <w:p w14:paraId="02CD0F1B" w14:textId="77777777" w:rsidR="00D83623" w:rsidRDefault="00000000">
            <w:r>
              <w:rPr>
                <w:b/>
                <w:sz w:val="19"/>
              </w:rPr>
              <w:t>Tujuan</w:t>
            </w:r>
          </w:p>
        </w:tc>
        <w:tc>
          <w:tcPr>
            <w:tcW w:w="7597" w:type="dxa"/>
          </w:tcPr>
          <w:p w14:paraId="0FC9283F" w14:textId="77777777" w:rsidR="00D83623" w:rsidRDefault="00000000">
            <w:pPr>
              <w:spacing w:after="40"/>
            </w:pPr>
            <w:r>
              <w:rPr>
                <w:sz w:val="19"/>
              </w:rPr>
              <w:t>Menemukan setelan pemetaan yang tidak menghasilkan salinan miring, dengan metrik yang mengukur penyakitnya langsung.</w:t>
            </w:r>
          </w:p>
        </w:tc>
      </w:tr>
      <w:tr w:rsidR="00D83623" w14:paraId="02B1FC5D" w14:textId="77777777">
        <w:tc>
          <w:tcPr>
            <w:tcW w:w="1814" w:type="dxa"/>
            <w:shd w:val="clear" w:color="auto" w:fill="EEF3F8"/>
          </w:tcPr>
          <w:p w14:paraId="7D8896D7" w14:textId="77777777" w:rsidR="00D83623" w:rsidRDefault="00000000">
            <w:r>
              <w:rPr>
                <w:b/>
                <w:sz w:val="19"/>
              </w:rPr>
              <w:t>Metode</w:t>
            </w:r>
          </w:p>
        </w:tc>
        <w:tc>
          <w:tcPr>
            <w:tcW w:w="7597" w:type="dxa"/>
          </w:tcPr>
          <w:p w14:paraId="7C0FBC26" w14:textId="77777777" w:rsidR="00D83623" w:rsidRDefault="00000000">
            <w:pPr>
              <w:spacing w:after="40"/>
            </w:pPr>
            <w:r>
              <w:rPr>
                <w:sz w:val="19"/>
              </w:rPr>
              <w:t>Replay luring bag keliling: paku-arah (angle_variance_penalty) 3 / 8 / 20 × ruang cari ±5° / ±10° × kerapatan koreksi 0,1 / 0,3 m = 12 kombinasi. Metrik baru kemurnian arah = histogram orientasi dinding modulo 90° (rujukan sehat 0,768).</w:t>
            </w:r>
          </w:p>
        </w:tc>
      </w:tr>
      <w:tr w:rsidR="00D83623" w14:paraId="3DB7CBC8" w14:textId="77777777">
        <w:tc>
          <w:tcPr>
            <w:tcW w:w="1814" w:type="dxa"/>
            <w:shd w:val="clear" w:color="auto" w:fill="EEF3F8"/>
          </w:tcPr>
          <w:p w14:paraId="012B2753" w14:textId="77777777" w:rsidR="00D83623" w:rsidRDefault="00000000">
            <w:r>
              <w:rPr>
                <w:b/>
                <w:sz w:val="19"/>
              </w:rPr>
              <w:t>Hasil</w:t>
            </w:r>
          </w:p>
        </w:tc>
        <w:tc>
          <w:tcPr>
            <w:tcW w:w="7597" w:type="dxa"/>
          </w:tcPr>
          <w:p w14:paraId="6F903CB8" w14:textId="77777777" w:rsidR="00D83623" w:rsidRDefault="00000000">
            <w:pPr>
              <w:spacing w:after="40"/>
            </w:pPr>
            <w:r>
              <w:rPr>
                <w:sz w:val="19"/>
              </w:rPr>
              <w:t>Ruang cari sempit ±5° selalu lebih murni: 0,622–0,696 vs 0,555–0,656 pada ±10°.</w:t>
            </w:r>
          </w:p>
          <w:p w14:paraId="0B765E12" w14:textId="77777777" w:rsidR="00D83623" w:rsidRDefault="00000000">
            <w:pPr>
              <w:spacing w:after="40"/>
            </w:pPr>
            <w:r>
              <w:rPr>
                <w:sz w:val="19"/>
              </w:rPr>
              <w:t>Koreksi rapat menaikkan dinding tertutup (82–86%) tetapi menurunkan kemurnian (0,58–0,64); koreksi normal 68–77% / 0,64–0,70 — keluhan operator "terlalu cepat koreksinya" terbukti kuantitatif.</w:t>
            </w:r>
          </w:p>
          <w:p w14:paraId="57038951" w14:textId="77777777" w:rsidR="00D83623" w:rsidRDefault="00000000">
            <w:pPr>
              <w:spacing w:after="40"/>
            </w:pPr>
            <w:r>
              <w:rPr>
                <w:sz w:val="19"/>
              </w:rPr>
              <w:t>Paku arah makin kuat makin murni: penalti 20 → 0,696; 8 → 0,682; 3 → 0,673.</w:t>
            </w:r>
          </w:p>
        </w:tc>
      </w:tr>
      <w:tr w:rsidR="00D83623" w14:paraId="0B70F0AF" w14:textId="77777777">
        <w:tc>
          <w:tcPr>
            <w:tcW w:w="1814" w:type="dxa"/>
            <w:shd w:val="clear" w:color="auto" w:fill="EEF3F8"/>
          </w:tcPr>
          <w:p w14:paraId="4F118BF3" w14:textId="77777777" w:rsidR="00D83623" w:rsidRDefault="00000000">
            <w:r>
              <w:rPr>
                <w:b/>
                <w:sz w:val="19"/>
              </w:rPr>
              <w:t>Keputusan</w:t>
            </w:r>
          </w:p>
        </w:tc>
        <w:tc>
          <w:tcPr>
            <w:tcW w:w="7597" w:type="dxa"/>
          </w:tcPr>
          <w:p w14:paraId="6F32D060" w14:textId="77777777" w:rsidR="00D83623" w:rsidRDefault="00000000">
            <w:pPr>
              <w:spacing w:after="40"/>
            </w:pPr>
            <w:r>
              <w:rPr>
                <w:sz w:val="19"/>
              </w:rPr>
              <w:t>v9 "paku arah" dipasang untuk PEMETAAN: angle_variance_penalty 20,0; coarse_search_angle_offset 0,0873 (±5°); fine_search_angle_offset 0,00349; minimum_travel_distance 0,3; minimum_travel_heading 0,15. Kemurnian 0,696, terdekat ke rujukan sehat. Kekurangan jujur: dinding tertutup hanya 75%.</w:t>
            </w:r>
          </w:p>
        </w:tc>
      </w:tr>
    </w:tbl>
    <w:p w14:paraId="06CE1C28" w14:textId="77777777" w:rsidR="00D83623" w:rsidRDefault="00D83623">
      <w:pPr>
        <w:spacing w:after="40"/>
      </w:pPr>
    </w:p>
    <w:p w14:paraId="2C1ACEF3" w14:textId="77777777" w:rsidR="00D83623" w:rsidRPr="00CC0854" w:rsidRDefault="00000000">
      <w:pPr>
        <w:pStyle w:val="Heading3"/>
        <w:rPr>
          <w:color w:val="auto"/>
        </w:rPr>
      </w:pPr>
      <w:r w:rsidRPr="00CC0854">
        <w:rPr>
          <w:color w:val="auto"/>
        </w:rPr>
        <w:t>2026-09-16 (siang) — Pencabutan invarian Ackermann: pivot diizinkan, kemudi proporsional</w:t>
      </w:r>
    </w:p>
    <w:tbl>
      <w:tblPr>
        <w:tblStyle w:val="TableGrid"/>
        <w:tblW w:w="0" w:type="auto"/>
        <w:tblLayout w:type="fixed"/>
        <w:tblLook w:val="04A0" w:firstRow="1" w:lastRow="0" w:firstColumn="1" w:lastColumn="0" w:noHBand="0" w:noVBand="1"/>
      </w:tblPr>
      <w:tblGrid>
        <w:gridCol w:w="1814"/>
        <w:gridCol w:w="7597"/>
      </w:tblGrid>
      <w:tr w:rsidR="00D83623" w14:paraId="2CE028E2" w14:textId="77777777">
        <w:tc>
          <w:tcPr>
            <w:tcW w:w="1814" w:type="dxa"/>
            <w:shd w:val="clear" w:color="auto" w:fill="EEF3F8"/>
          </w:tcPr>
          <w:p w14:paraId="1B81FE65" w14:textId="77777777" w:rsidR="00D83623" w:rsidRDefault="00000000">
            <w:r>
              <w:rPr>
                <w:b/>
                <w:sz w:val="19"/>
              </w:rPr>
              <w:t>Tujuan</w:t>
            </w:r>
          </w:p>
        </w:tc>
        <w:tc>
          <w:tcPr>
            <w:tcW w:w="7597" w:type="dxa"/>
          </w:tcPr>
          <w:p w14:paraId="6509326B" w14:textId="77777777" w:rsidR="00D83623" w:rsidRDefault="00000000">
            <w:pPr>
              <w:spacing w:after="40"/>
            </w:pPr>
            <w:r>
              <w:rPr>
                <w:sz w:val="19"/>
              </w:rPr>
              <w:t>Perintah operator: "robot ini sudah bisa berputar jadi tidak perlu berperilaku seperti ackerman, boleh berputar pada saat v=0, tinggalkan metode bang bang."</w:t>
            </w:r>
          </w:p>
        </w:tc>
      </w:tr>
      <w:tr w:rsidR="00D83623" w14:paraId="1A937766" w14:textId="77777777">
        <w:tc>
          <w:tcPr>
            <w:tcW w:w="1814" w:type="dxa"/>
            <w:shd w:val="clear" w:color="auto" w:fill="EEF3F8"/>
          </w:tcPr>
          <w:p w14:paraId="2E8D432A" w14:textId="77777777" w:rsidR="00D83623" w:rsidRDefault="00000000">
            <w:r>
              <w:rPr>
                <w:b/>
                <w:sz w:val="19"/>
              </w:rPr>
              <w:t>Metode</w:t>
            </w:r>
          </w:p>
        </w:tc>
        <w:tc>
          <w:tcPr>
            <w:tcW w:w="7597" w:type="dxa"/>
          </w:tcPr>
          <w:p w14:paraId="7C566CA9" w14:textId="77777777" w:rsidR="00D83623" w:rsidRDefault="00000000">
            <w:pPr>
              <w:spacing w:after="40"/>
            </w:pPr>
            <w:r>
              <w:rPr>
                <w:sz w:val="19"/>
              </w:rPr>
              <w:t>Perubahan seluruhnya di sisi Python (heading_follower.py, path_exec, clamp jembatan), tanpa flash firmware.</w:t>
            </w:r>
          </w:p>
        </w:tc>
      </w:tr>
      <w:tr w:rsidR="00D83623" w14:paraId="6F63D6DE" w14:textId="77777777">
        <w:tc>
          <w:tcPr>
            <w:tcW w:w="1814" w:type="dxa"/>
            <w:shd w:val="clear" w:color="auto" w:fill="EEF3F8"/>
          </w:tcPr>
          <w:p w14:paraId="26583C07" w14:textId="77777777" w:rsidR="00D83623" w:rsidRDefault="00000000">
            <w:r>
              <w:rPr>
                <w:b/>
                <w:sz w:val="19"/>
              </w:rPr>
              <w:t>Hasil</w:t>
            </w:r>
          </w:p>
        </w:tc>
        <w:tc>
          <w:tcPr>
            <w:tcW w:w="7597" w:type="dxa"/>
          </w:tcPr>
          <w:p w14:paraId="2203A652" w14:textId="77777777" w:rsidR="00D83623" w:rsidRDefault="00000000">
            <w:pPr>
              <w:spacing w:after="40"/>
            </w:pPr>
            <w:r>
              <w:rPr>
                <w:sz w:val="19"/>
              </w:rPr>
              <w:t>Fase PIVOT: galat arah &gt;30° → v=0, w proporsional Kp 1,5, pita 210–449 mrad/s, keluar pada 10° (histeresis). Fase EKOR = pivot murni ke yaw akhir dengan pagu waktu 20 s.</w:t>
            </w:r>
          </w:p>
          <w:p w14:paraId="01106019" w14:textId="77777777" w:rsidR="00D83623" w:rsidRDefault="00000000">
            <w:pPr>
              <w:spacing w:after="40"/>
            </w:pPr>
            <w:r>
              <w:rPr>
                <w:sz w:val="19"/>
              </w:rPr>
              <w:t>Kemudi jelajah proporsional Kp 2,0; deadband 12° dihapus. Sore hari plafon pivot 449 → 330 mrad/s ("w maksimal terlalu besar").</w:t>
            </w:r>
          </w:p>
          <w:p w14:paraId="6C435D6C" w14:textId="77777777" w:rsidR="00D83623" w:rsidRDefault="00000000">
            <w:pPr>
              <w:spacing w:after="40"/>
            </w:pPr>
            <w:r>
              <w:rPr>
                <w:sz w:val="19"/>
              </w:rPr>
              <w:t>Uji: heading_follower 62/62, cmd_clamp 52/52, halangan 23/23, smac_adapter 38/38.</w:t>
            </w:r>
          </w:p>
        </w:tc>
      </w:tr>
      <w:tr w:rsidR="00D83623" w14:paraId="20A137E0" w14:textId="77777777">
        <w:tc>
          <w:tcPr>
            <w:tcW w:w="1814" w:type="dxa"/>
            <w:shd w:val="clear" w:color="auto" w:fill="EEF3F8"/>
          </w:tcPr>
          <w:p w14:paraId="6436F7E9" w14:textId="77777777" w:rsidR="00D83623" w:rsidRDefault="00000000">
            <w:r>
              <w:rPr>
                <w:b/>
                <w:sz w:val="19"/>
              </w:rPr>
              <w:t>Keputusan</w:t>
            </w:r>
          </w:p>
        </w:tc>
        <w:tc>
          <w:tcPr>
            <w:tcW w:w="7597" w:type="dxa"/>
          </w:tcPr>
          <w:p w14:paraId="2BD189D3" w14:textId="77777777" w:rsidR="00D83623" w:rsidRDefault="00000000">
            <w:pPr>
              <w:spacing w:after="40"/>
            </w:pPr>
            <w:r>
              <w:rPr>
                <w:sz w:val="19"/>
              </w:rPr>
              <w:t xml:space="preserve">PoseNav (nav_pose.py) tetap Ackermann penuh sebagai jalan pulang </w:t>
            </w:r>
            <w:r>
              <w:rPr>
                <w:sz w:val="19"/>
              </w:rPr>
              <w:lastRenderedPageBreak/>
              <w:t>(NAV_FOLLOWER=posenav); perencana tetap Reeds-Shepp r_min 1,21 m; proteksi arus 16 A dan stall-unload utuh.</w:t>
            </w:r>
          </w:p>
        </w:tc>
      </w:tr>
    </w:tbl>
    <w:p w14:paraId="63E94625" w14:textId="77777777" w:rsidR="00D83623" w:rsidRDefault="00D83623">
      <w:pPr>
        <w:spacing w:after="40"/>
      </w:pPr>
    </w:p>
    <w:p w14:paraId="0734D502" w14:textId="77777777" w:rsidR="00D83623" w:rsidRPr="00CC0854" w:rsidRDefault="00000000">
      <w:pPr>
        <w:pStyle w:val="Heading3"/>
        <w:rPr>
          <w:color w:val="auto"/>
        </w:rPr>
      </w:pPr>
      <w:r w:rsidRPr="00CC0854">
        <w:rPr>
          <w:color w:val="auto"/>
        </w:rPr>
        <w:t>2026-09-16 (sore) — Uji lapangan pivot pertama → lahir gerbang pivot</w:t>
      </w:r>
    </w:p>
    <w:tbl>
      <w:tblPr>
        <w:tblStyle w:val="TableGrid"/>
        <w:tblW w:w="0" w:type="auto"/>
        <w:tblLayout w:type="fixed"/>
        <w:tblLook w:val="04A0" w:firstRow="1" w:lastRow="0" w:firstColumn="1" w:lastColumn="0" w:noHBand="0" w:noVBand="1"/>
      </w:tblPr>
      <w:tblGrid>
        <w:gridCol w:w="1814"/>
        <w:gridCol w:w="7597"/>
      </w:tblGrid>
      <w:tr w:rsidR="00D83623" w14:paraId="0F78D0AC" w14:textId="77777777">
        <w:tc>
          <w:tcPr>
            <w:tcW w:w="1814" w:type="dxa"/>
            <w:shd w:val="clear" w:color="auto" w:fill="EEF3F8"/>
          </w:tcPr>
          <w:p w14:paraId="10DC5FDB" w14:textId="77777777" w:rsidR="00D83623" w:rsidRDefault="00000000">
            <w:r>
              <w:rPr>
                <w:b/>
                <w:sz w:val="19"/>
              </w:rPr>
              <w:t>Tujuan</w:t>
            </w:r>
          </w:p>
        </w:tc>
        <w:tc>
          <w:tcPr>
            <w:tcW w:w="7597" w:type="dxa"/>
          </w:tcPr>
          <w:p w14:paraId="71561BE3" w14:textId="77777777" w:rsidR="00D83623" w:rsidRDefault="00000000">
            <w:pPr>
              <w:spacing w:after="40"/>
            </w:pPr>
            <w:r>
              <w:rPr>
                <w:sz w:val="19"/>
              </w:rPr>
              <w:t>Membuktikan pivot di lapangan.</w:t>
            </w:r>
          </w:p>
        </w:tc>
      </w:tr>
      <w:tr w:rsidR="00D83623" w14:paraId="6D31D7B8" w14:textId="77777777">
        <w:tc>
          <w:tcPr>
            <w:tcW w:w="1814" w:type="dxa"/>
            <w:shd w:val="clear" w:color="auto" w:fill="EEF3F8"/>
          </w:tcPr>
          <w:p w14:paraId="28EA1E0B" w14:textId="77777777" w:rsidR="00D83623" w:rsidRDefault="00000000">
            <w:r>
              <w:rPr>
                <w:b/>
                <w:sz w:val="19"/>
              </w:rPr>
              <w:t>Metode</w:t>
            </w:r>
          </w:p>
        </w:tc>
        <w:tc>
          <w:tcPr>
            <w:tcW w:w="7597" w:type="dxa"/>
          </w:tcPr>
          <w:p w14:paraId="388F5161" w14:textId="77777777" w:rsidR="00D83623" w:rsidRDefault="00000000">
            <w:pPr>
              <w:spacing w:after="40"/>
            </w:pPr>
            <w:r>
              <w:rPr>
                <w:sz w:val="19"/>
              </w:rPr>
              <w:t>./robot mulai dengan sasaran yang membelakangi robot.</w:t>
            </w:r>
          </w:p>
        </w:tc>
      </w:tr>
      <w:tr w:rsidR="00D83623" w14:paraId="2399E0AD" w14:textId="77777777">
        <w:tc>
          <w:tcPr>
            <w:tcW w:w="1814" w:type="dxa"/>
            <w:shd w:val="clear" w:color="auto" w:fill="EEF3F8"/>
          </w:tcPr>
          <w:p w14:paraId="2C2D93BF" w14:textId="77777777" w:rsidR="00D83623" w:rsidRDefault="00000000">
            <w:r>
              <w:rPr>
                <w:b/>
                <w:sz w:val="19"/>
              </w:rPr>
              <w:t>Hasil</w:t>
            </w:r>
          </w:p>
        </w:tc>
        <w:tc>
          <w:tcPr>
            <w:tcW w:w="7597" w:type="dxa"/>
          </w:tcPr>
          <w:p w14:paraId="6B89E16C" w14:textId="77777777" w:rsidR="00D83623" w:rsidRDefault="00000000">
            <w:pPr>
              <w:spacing w:after="40"/>
            </w:pPr>
            <w:r>
              <w:rPr>
                <w:sz w:val="19"/>
              </w:rPr>
              <w:t>Robot mulai di titik 0 yang dekat rak: pivot pembuka jalur akan menabrak. Robot 1,95 m menyapu lingkaran hypot(1,60; 0,55) = 1,69 m.</w:t>
            </w:r>
          </w:p>
        </w:tc>
      </w:tr>
      <w:tr w:rsidR="00D83623" w14:paraId="3FF5FDBC" w14:textId="77777777">
        <w:tc>
          <w:tcPr>
            <w:tcW w:w="1814" w:type="dxa"/>
            <w:shd w:val="clear" w:color="auto" w:fill="EEF3F8"/>
          </w:tcPr>
          <w:p w14:paraId="614D0AD0" w14:textId="77777777" w:rsidR="00D83623" w:rsidRDefault="00000000">
            <w:r>
              <w:rPr>
                <w:b/>
                <w:sz w:val="19"/>
              </w:rPr>
              <w:t>Keputusan</w:t>
            </w:r>
          </w:p>
        </w:tc>
        <w:tc>
          <w:tcPr>
            <w:tcW w:w="7597" w:type="dxa"/>
          </w:tcPr>
          <w:p w14:paraId="63A4AFB7" w14:textId="77777777" w:rsidR="00D83623" w:rsidRDefault="00000000">
            <w:pPr>
              <w:spacing w:after="40"/>
            </w:pPr>
            <w:r>
              <w:rPr>
                <w:sz w:val="19"/>
              </w:rPr>
              <w:t>Gerbang pivot: pivot hanya bila lingkar 1,80 m bebas menurut peta statis (otoritas utama karena belakang buta bagi LiDAR) dan scan; ditahan → jelajah kembali ke busur, EKOR → "HF EKOR SEMPIT". Uji follower 69/69, halangan 29/29, ros_stack 29/30.</w:t>
            </w:r>
          </w:p>
        </w:tc>
      </w:tr>
    </w:tbl>
    <w:p w14:paraId="5B13F19B" w14:textId="77777777" w:rsidR="00D83623" w:rsidRDefault="00D83623">
      <w:pPr>
        <w:spacing w:after="40"/>
      </w:pPr>
    </w:p>
    <w:p w14:paraId="2728BF1F" w14:textId="77777777" w:rsidR="00D83623" w:rsidRDefault="00000000">
      <w:pPr>
        <w:pStyle w:val="Heading3"/>
      </w:pPr>
      <w:r w:rsidRPr="00CC0854">
        <w:rPr>
          <w:color w:val="auto"/>
        </w:rPr>
        <w:t>2026-09-16 (</w:t>
      </w:r>
      <w:proofErr w:type="spellStart"/>
      <w:proofErr w:type="gramStart"/>
      <w:r w:rsidRPr="00CC0854">
        <w:rPr>
          <w:color w:val="auto"/>
        </w:rPr>
        <w:t>malam</w:t>
      </w:r>
      <w:proofErr w:type="spellEnd"/>
      <w:r w:rsidRPr="00CC0854">
        <w:rPr>
          <w:color w:val="auto"/>
        </w:rPr>
        <w:t>) —</w:t>
      </w:r>
      <w:proofErr w:type="gramEnd"/>
      <w:r w:rsidRPr="00CC0854">
        <w:rPr>
          <w:color w:val="auto"/>
        </w:rPr>
        <w:t xml:space="preserve"> Tiga </w:t>
      </w:r>
      <w:proofErr w:type="spellStart"/>
      <w:r w:rsidRPr="00CC0854">
        <w:rPr>
          <w:color w:val="auto"/>
        </w:rPr>
        <w:t>revisi</w:t>
      </w:r>
      <w:proofErr w:type="spellEnd"/>
      <w:r w:rsidRPr="00CC0854">
        <w:rPr>
          <w:color w:val="auto"/>
        </w:rPr>
        <w:t xml:space="preserve"> </w:t>
      </w:r>
      <w:proofErr w:type="spellStart"/>
      <w:r w:rsidRPr="00CC0854">
        <w:rPr>
          <w:color w:val="auto"/>
        </w:rPr>
        <w:t>lapangan</w:t>
      </w:r>
      <w:proofErr w:type="spellEnd"/>
      <w:r w:rsidRPr="00CC0854">
        <w:rPr>
          <w:color w:val="auto"/>
        </w:rPr>
        <w:t xml:space="preserve">: </w:t>
      </w:r>
      <w:proofErr w:type="spellStart"/>
      <w:r w:rsidRPr="00CC0854">
        <w:rPr>
          <w:color w:val="auto"/>
        </w:rPr>
        <w:t>kecepatan</w:t>
      </w:r>
      <w:proofErr w:type="spellEnd"/>
      <w:r w:rsidRPr="00CC0854">
        <w:rPr>
          <w:color w:val="auto"/>
        </w:rPr>
        <w:t xml:space="preserve">, </w:t>
      </w:r>
      <w:proofErr w:type="spellStart"/>
      <w:r w:rsidRPr="00CC0854">
        <w:rPr>
          <w:color w:val="auto"/>
        </w:rPr>
        <w:t>lokalisasi</w:t>
      </w:r>
      <w:proofErr w:type="spellEnd"/>
      <w:r w:rsidRPr="00CC0854">
        <w:rPr>
          <w:color w:val="auto"/>
        </w:rPr>
        <w:t>, Theta*</w:t>
      </w:r>
    </w:p>
    <w:tbl>
      <w:tblPr>
        <w:tblStyle w:val="TableGrid"/>
        <w:tblW w:w="0" w:type="auto"/>
        <w:tblLayout w:type="fixed"/>
        <w:tblLook w:val="04A0" w:firstRow="1" w:lastRow="0" w:firstColumn="1" w:lastColumn="0" w:noHBand="0" w:noVBand="1"/>
      </w:tblPr>
      <w:tblGrid>
        <w:gridCol w:w="1814"/>
        <w:gridCol w:w="7597"/>
      </w:tblGrid>
      <w:tr w:rsidR="00D83623" w14:paraId="196D6274" w14:textId="77777777">
        <w:tc>
          <w:tcPr>
            <w:tcW w:w="1814" w:type="dxa"/>
            <w:shd w:val="clear" w:color="auto" w:fill="EEF3F8"/>
          </w:tcPr>
          <w:p w14:paraId="6138CCBF" w14:textId="77777777" w:rsidR="00D83623" w:rsidRDefault="00000000">
            <w:r>
              <w:rPr>
                <w:b/>
                <w:sz w:val="19"/>
              </w:rPr>
              <w:t>Tujuan</w:t>
            </w:r>
          </w:p>
        </w:tc>
        <w:tc>
          <w:tcPr>
            <w:tcW w:w="7597" w:type="dxa"/>
          </w:tcPr>
          <w:p w14:paraId="5B1395F9" w14:textId="77777777" w:rsidR="00D83623" w:rsidRDefault="00000000">
            <w:pPr>
              <w:spacing w:after="40"/>
            </w:pPr>
            <w:r>
              <w:rPr>
                <w:sz w:val="19"/>
              </w:rPr>
              <w:t>Menanggapi tiga temuan lapangan beruntun setelah pivot diizinkan: PC overload, lokalisasi hancur saat berputar, dan heading salah total.</w:t>
            </w:r>
          </w:p>
        </w:tc>
      </w:tr>
      <w:tr w:rsidR="00D83623" w14:paraId="52E3E2BD" w14:textId="77777777">
        <w:tc>
          <w:tcPr>
            <w:tcW w:w="1814" w:type="dxa"/>
            <w:shd w:val="clear" w:color="auto" w:fill="EEF3F8"/>
          </w:tcPr>
          <w:p w14:paraId="1466AC53" w14:textId="77777777" w:rsidR="00D83623" w:rsidRDefault="00000000">
            <w:r>
              <w:rPr>
                <w:b/>
                <w:sz w:val="19"/>
              </w:rPr>
              <w:t>Metode</w:t>
            </w:r>
          </w:p>
        </w:tc>
        <w:tc>
          <w:tcPr>
            <w:tcW w:w="7597" w:type="dxa"/>
          </w:tcPr>
          <w:p w14:paraId="41ED97C3" w14:textId="77777777" w:rsidR="00D83623" w:rsidRDefault="00000000">
            <w:pPr>
              <w:spacing w:after="40"/>
            </w:pPr>
            <w:r>
              <w:rPr>
                <w:sz w:val="19"/>
              </w:rPr>
              <w:t>Forensik rosbag sesi 1803/1829/1836/1901 dan perubahan launch.</w:t>
            </w:r>
          </w:p>
        </w:tc>
      </w:tr>
      <w:tr w:rsidR="00D83623" w14:paraId="2E6E7F1E" w14:textId="77777777">
        <w:tc>
          <w:tcPr>
            <w:tcW w:w="1814" w:type="dxa"/>
            <w:shd w:val="clear" w:color="auto" w:fill="EEF3F8"/>
          </w:tcPr>
          <w:p w14:paraId="0B7E50C5" w14:textId="77777777" w:rsidR="00D83623" w:rsidRDefault="00000000">
            <w:r>
              <w:rPr>
                <w:b/>
                <w:sz w:val="19"/>
              </w:rPr>
              <w:t>Hasil</w:t>
            </w:r>
          </w:p>
        </w:tc>
        <w:tc>
          <w:tcPr>
            <w:tcW w:w="7597" w:type="dxa"/>
          </w:tcPr>
          <w:p w14:paraId="07ED3C75" w14:textId="77777777" w:rsidR="00D83623" w:rsidRDefault="00000000">
            <w:pPr>
              <w:spacing w:after="40"/>
            </w:pPr>
            <w:r>
              <w:rPr>
                <w:sz w:val="19"/>
              </w:rPr>
              <w:t>Kecepatan otonom 212 → 159 mm/s (= L1 joystick).</w:t>
            </w:r>
          </w:p>
          <w:p w14:paraId="33351265" w14:textId="77777777" w:rsidR="00D83623" w:rsidRDefault="00000000">
            <w:pPr>
              <w:spacing w:after="40"/>
            </w:pPr>
            <w:r>
              <w:rPr>
                <w:sz w:val="19"/>
              </w:rPr>
              <w:t>Lokalisasi revisi 1 (penalti 1,0, cari ±20°, koreksi tiap 2,9°): beban ~12× v9, PC 4-inti keteteran, log "queue is full", lokalisasi hancur saat berputar.</w:t>
            </w:r>
          </w:p>
          <w:p w14:paraId="160F87E2" w14:textId="77777777" w:rsidR="00D83623" w:rsidRDefault="00000000">
            <w:pPr>
              <w:spacing w:after="40"/>
            </w:pPr>
            <w:r>
              <w:rPr>
                <w:sz w:val="19"/>
              </w:rPr>
              <w:t>Revisi 2 (bag 1829: lompatan pose 0,46–0,86 m hampir semua saat berputar): pemicu putaran dimatikan (minimum_travel_heading 3,14).</w:t>
            </w:r>
          </w:p>
          <w:p w14:paraId="6CDC9EBF" w14:textId="77777777" w:rsidR="00D83623" w:rsidRDefault="00000000">
            <w:pPr>
              <w:spacing w:after="40"/>
            </w:pPr>
            <w:r>
              <w:rPr>
                <w:sz w:val="19"/>
              </w:rPr>
              <w:t>Revisi 3 ("heading salah total", galat IMU per pivot s/d ~13°): jendela ±25°, penalti 1,0, koreksi hanya saat lurus tiap 0,15 m.</w:t>
            </w:r>
          </w:p>
          <w:p w14:paraId="66C307AF" w14:textId="77777777" w:rsidR="00D83623" w:rsidRDefault="00000000">
            <w:pPr>
              <w:spacing w:after="40"/>
            </w:pPr>
            <w:r>
              <w:rPr>
                <w:sz w:val="19"/>
              </w:rPr>
              <w:t>"Masih bang-bang" (rekaman 1803): Kp_W 2,0 → 0,9 (pita ±16°) + pelandai w 600 mrad/s². Uji follower 76/76.</w:t>
            </w:r>
          </w:p>
          <w:p w14:paraId="630ABFFB" w14:textId="77777777" w:rsidR="00D83623" w:rsidRDefault="00000000">
            <w:pPr>
              <w:spacing w:after="40"/>
            </w:pPr>
            <w:r>
              <w:rPr>
                <w:sz w:val="19"/>
              </w:rPr>
              <w:t>Perencana bawaan → Lazy Theta* internal (4–5 ms per rencana); uji lapangan pertama gagal dua kali (hampir menabrak karena gerbang berhenti tidak menyala; titik 0 tak bisa berputar) → scan segar dirasterkan ke grid rencana + mundur per-ruas ala Reeds-Shepp. Uji theta 24/24, adapter 38/38, follower 81/81.</w:t>
            </w:r>
          </w:p>
          <w:p w14:paraId="2E73E03E" w14:textId="77777777" w:rsidR="00D83623" w:rsidRDefault="00000000">
            <w:pPr>
              <w:spacing w:after="40"/>
            </w:pPr>
            <w:r>
              <w:rPr>
                <w:sz w:val="19"/>
              </w:rPr>
              <w:t>Bag 1836: EKOR masuk 1,61 m dari ujung, galat heading 42–131° → EKOR_COBA_MAKS 3. Bag 1901: sentakan sah 0,15–0,48 m → dasar ambang penjaga sentakan.</w:t>
            </w:r>
          </w:p>
        </w:tc>
      </w:tr>
      <w:tr w:rsidR="00D83623" w14:paraId="23878B3A" w14:textId="77777777">
        <w:tc>
          <w:tcPr>
            <w:tcW w:w="1814" w:type="dxa"/>
            <w:shd w:val="clear" w:color="auto" w:fill="EEF3F8"/>
          </w:tcPr>
          <w:p w14:paraId="600F7E82" w14:textId="77777777" w:rsidR="00D83623" w:rsidRDefault="00000000">
            <w:r>
              <w:rPr>
                <w:b/>
                <w:sz w:val="19"/>
              </w:rPr>
              <w:t>Keputusan</w:t>
            </w:r>
          </w:p>
        </w:tc>
        <w:tc>
          <w:tcPr>
            <w:tcW w:w="7597" w:type="dxa"/>
          </w:tcPr>
          <w:p w14:paraId="4D752E8C" w14:textId="77777777" w:rsidR="00D83623" w:rsidRDefault="00000000">
            <w:pPr>
              <w:spacing w:after="40"/>
            </w:pPr>
            <w:r>
              <w:rPr>
                <w:sz w:val="19"/>
              </w:rPr>
              <w:t>Theta* menjadi bawaan; Smac tetap sebagai A/B (perencana:=smac). Lokalisasi mendapat setelan terpisah dari pemetaan.</w:t>
            </w:r>
          </w:p>
        </w:tc>
      </w:tr>
    </w:tbl>
    <w:p w14:paraId="21F4E5CC" w14:textId="77777777" w:rsidR="00D83623" w:rsidRDefault="00D83623">
      <w:pPr>
        <w:spacing w:after="40"/>
      </w:pPr>
    </w:p>
    <w:p w14:paraId="4B207FA7" w14:textId="77777777" w:rsidR="00D83623" w:rsidRPr="00CC0854" w:rsidRDefault="00000000">
      <w:pPr>
        <w:pStyle w:val="Heading3"/>
        <w:rPr>
          <w:color w:val="auto"/>
        </w:rPr>
      </w:pPr>
      <w:r w:rsidRPr="00CC0854">
        <w:rPr>
          <w:color w:val="auto"/>
        </w:rPr>
        <w:t>2026-09-16 (sore–malam) — LiDAR terbukti menunduk 4,5° → diluruskan → peta map_w_caster</w:t>
      </w:r>
    </w:p>
    <w:tbl>
      <w:tblPr>
        <w:tblStyle w:val="TableGrid"/>
        <w:tblW w:w="0" w:type="auto"/>
        <w:tblLayout w:type="fixed"/>
        <w:tblLook w:val="04A0" w:firstRow="1" w:lastRow="0" w:firstColumn="1" w:lastColumn="0" w:noHBand="0" w:noVBand="1"/>
      </w:tblPr>
      <w:tblGrid>
        <w:gridCol w:w="1814"/>
        <w:gridCol w:w="7597"/>
      </w:tblGrid>
      <w:tr w:rsidR="00D83623" w14:paraId="7F28A510" w14:textId="77777777">
        <w:tc>
          <w:tcPr>
            <w:tcW w:w="1814" w:type="dxa"/>
            <w:shd w:val="clear" w:color="auto" w:fill="EEF3F8"/>
          </w:tcPr>
          <w:p w14:paraId="38CDFA84" w14:textId="77777777" w:rsidR="00D83623" w:rsidRDefault="00000000">
            <w:r>
              <w:rPr>
                <w:b/>
                <w:sz w:val="19"/>
              </w:rPr>
              <w:t>Tujuan</w:t>
            </w:r>
          </w:p>
        </w:tc>
        <w:tc>
          <w:tcPr>
            <w:tcW w:w="7597" w:type="dxa"/>
          </w:tcPr>
          <w:p w14:paraId="5110736B" w14:textId="77777777" w:rsidR="00D83623" w:rsidRDefault="00000000">
            <w:pPr>
              <w:spacing w:after="40"/>
            </w:pPr>
            <w:r>
              <w:rPr>
                <w:sz w:val="19"/>
              </w:rPr>
              <w:t>Menemukan biang "objek hantu" pada scan.</w:t>
            </w:r>
          </w:p>
        </w:tc>
      </w:tr>
      <w:tr w:rsidR="00D83623" w14:paraId="33154F96" w14:textId="77777777">
        <w:tc>
          <w:tcPr>
            <w:tcW w:w="1814" w:type="dxa"/>
            <w:shd w:val="clear" w:color="auto" w:fill="EEF3F8"/>
          </w:tcPr>
          <w:p w14:paraId="555144CE" w14:textId="77777777" w:rsidR="00D83623" w:rsidRDefault="00000000">
            <w:r>
              <w:rPr>
                <w:b/>
                <w:sz w:val="19"/>
              </w:rPr>
              <w:t>Metode</w:t>
            </w:r>
          </w:p>
        </w:tc>
        <w:tc>
          <w:tcPr>
            <w:tcW w:w="7597" w:type="dxa"/>
          </w:tcPr>
          <w:p w14:paraId="29C9858E" w14:textId="77777777" w:rsidR="00D83623" w:rsidRDefault="00000000">
            <w:pPr>
              <w:spacing w:after="40"/>
            </w:pPr>
            <w:r>
              <w:rPr>
                <w:sz w:val="19"/>
              </w:rPr>
              <w:t>Analisis scan dan perbaikan fisik dudukan oleh operator, lalu dua pemetaan lapangan berturut-turut.</w:t>
            </w:r>
          </w:p>
        </w:tc>
      </w:tr>
      <w:tr w:rsidR="00D83623" w14:paraId="5998484A" w14:textId="77777777">
        <w:tc>
          <w:tcPr>
            <w:tcW w:w="1814" w:type="dxa"/>
            <w:shd w:val="clear" w:color="auto" w:fill="EEF3F8"/>
          </w:tcPr>
          <w:p w14:paraId="539AED68" w14:textId="77777777" w:rsidR="00D83623" w:rsidRDefault="00000000">
            <w:r>
              <w:rPr>
                <w:b/>
                <w:sz w:val="19"/>
              </w:rPr>
              <w:t>Hasil</w:t>
            </w:r>
          </w:p>
        </w:tc>
        <w:tc>
          <w:tcPr>
            <w:tcW w:w="7597" w:type="dxa"/>
          </w:tcPr>
          <w:p w14:paraId="7992864B" w14:textId="77777777" w:rsidR="00D83623" w:rsidRDefault="00000000">
            <w:pPr>
              <w:spacing w:after="40"/>
            </w:pPr>
            <w:r>
              <w:rPr>
                <w:sz w:val="19"/>
              </w:rPr>
              <w:t>LiDAR menunduk ~4,5°: cincin lantai pada 1,9 m terbaca sebagai objek hantu dan menjadi biang salinan miring peta.</w:t>
            </w:r>
          </w:p>
          <w:p w14:paraId="0536F172" w14:textId="77777777" w:rsidR="00D83623" w:rsidRDefault="00000000">
            <w:pPr>
              <w:spacing w:after="40"/>
            </w:pPr>
            <w:r>
              <w:rPr>
                <w:sz w:val="19"/>
              </w:rPr>
              <w:t>Diluruskan dan dipasang ulang pada ketinggian 15 cm; TF laser z 0,20 → 0,15 diperbarui konsisten di lima berkas (dijaga test_geometri).</w:t>
            </w:r>
          </w:p>
          <w:p w14:paraId="27D9622E" w14:textId="77777777" w:rsidR="00D83623" w:rsidRDefault="00000000">
            <w:pPr>
              <w:spacing w:after="40"/>
            </w:pPr>
            <w:r>
              <w:rPr>
                <w:sz w:val="19"/>
              </w:rPr>
              <w:t>Peta nice (kemurnian 0,744), lalu map_w_caster: kemurnian 0,776 &gt; rujukan sehat 0,768, dinding tertutup 96,7%.</w:t>
            </w:r>
          </w:p>
        </w:tc>
      </w:tr>
      <w:tr w:rsidR="00D83623" w14:paraId="67DC225A" w14:textId="77777777">
        <w:tc>
          <w:tcPr>
            <w:tcW w:w="1814" w:type="dxa"/>
            <w:shd w:val="clear" w:color="auto" w:fill="EEF3F8"/>
          </w:tcPr>
          <w:p w14:paraId="421A26F5" w14:textId="77777777" w:rsidR="00D83623" w:rsidRDefault="00000000">
            <w:r>
              <w:rPr>
                <w:b/>
                <w:sz w:val="19"/>
              </w:rPr>
              <w:t>Keputusan</w:t>
            </w:r>
          </w:p>
        </w:tc>
        <w:tc>
          <w:tcPr>
            <w:tcW w:w="7597" w:type="dxa"/>
          </w:tcPr>
          <w:p w14:paraId="00556A50" w14:textId="77777777" w:rsidR="00D83623" w:rsidRDefault="00000000">
            <w:pPr>
              <w:spacing w:after="40"/>
            </w:pPr>
            <w:r>
              <w:rPr>
                <w:sz w:val="19"/>
              </w:rPr>
              <w:t>map_w_caster menjadi peta baku. Dropdown peta GUI diurutkan menurut waktu berkas (dulu abjad menyesatkan).</w:t>
            </w:r>
          </w:p>
        </w:tc>
      </w:tr>
    </w:tbl>
    <w:p w14:paraId="031EC5BF" w14:textId="77777777" w:rsidR="00D83623" w:rsidRDefault="00D83623">
      <w:pPr>
        <w:spacing w:after="40"/>
      </w:pPr>
    </w:p>
    <w:p w14:paraId="4E94D33A" w14:textId="77777777" w:rsidR="00D83623" w:rsidRPr="00CC0854" w:rsidRDefault="00000000">
      <w:pPr>
        <w:pStyle w:val="Heading3"/>
        <w:rPr>
          <w:color w:val="auto"/>
        </w:rPr>
      </w:pPr>
      <w:r w:rsidRPr="00CC0854">
        <w:rPr>
          <w:color w:val="auto"/>
        </w:rPr>
        <w:t>2026-09-17 — Tiga gerbang kesehatan baru di path_exec</w:t>
      </w:r>
    </w:p>
    <w:tbl>
      <w:tblPr>
        <w:tblStyle w:val="TableGrid"/>
        <w:tblW w:w="0" w:type="auto"/>
        <w:tblLayout w:type="fixed"/>
        <w:tblLook w:val="04A0" w:firstRow="1" w:lastRow="0" w:firstColumn="1" w:lastColumn="0" w:noHBand="0" w:noVBand="1"/>
      </w:tblPr>
      <w:tblGrid>
        <w:gridCol w:w="1814"/>
        <w:gridCol w:w="7597"/>
      </w:tblGrid>
      <w:tr w:rsidR="00D83623" w14:paraId="03864234" w14:textId="77777777">
        <w:tc>
          <w:tcPr>
            <w:tcW w:w="1814" w:type="dxa"/>
            <w:shd w:val="clear" w:color="auto" w:fill="EEF3F8"/>
          </w:tcPr>
          <w:p w14:paraId="3E7843AC" w14:textId="77777777" w:rsidR="00D83623" w:rsidRDefault="00000000">
            <w:r>
              <w:rPr>
                <w:b/>
                <w:sz w:val="19"/>
              </w:rPr>
              <w:t>Tujuan</w:t>
            </w:r>
          </w:p>
        </w:tc>
        <w:tc>
          <w:tcPr>
            <w:tcW w:w="7597" w:type="dxa"/>
          </w:tcPr>
          <w:p w14:paraId="26C8E1AC" w14:textId="77777777" w:rsidR="00D83623" w:rsidRDefault="00000000">
            <w:pPr>
              <w:spacing w:after="40"/>
            </w:pPr>
            <w:r>
              <w:rPr>
                <w:sz w:val="19"/>
              </w:rPr>
              <w:t>Mengubah "robot ngaco" menjadi "robot berhenti sebentar" saat lokalisasi sedang menata diri.</w:t>
            </w:r>
          </w:p>
        </w:tc>
      </w:tr>
      <w:tr w:rsidR="00D83623" w14:paraId="06357CD3" w14:textId="77777777">
        <w:tc>
          <w:tcPr>
            <w:tcW w:w="1814" w:type="dxa"/>
            <w:shd w:val="clear" w:color="auto" w:fill="EEF3F8"/>
          </w:tcPr>
          <w:p w14:paraId="50A679A4" w14:textId="77777777" w:rsidR="00D83623" w:rsidRDefault="00000000">
            <w:r>
              <w:rPr>
                <w:b/>
                <w:sz w:val="19"/>
              </w:rPr>
              <w:lastRenderedPageBreak/>
              <w:t>Metode</w:t>
            </w:r>
          </w:p>
        </w:tc>
        <w:tc>
          <w:tcPr>
            <w:tcW w:w="7597" w:type="dxa"/>
          </w:tcPr>
          <w:p w14:paraId="1D955DA0" w14:textId="77777777" w:rsidR="00D83623" w:rsidRDefault="00000000">
            <w:pPr>
              <w:spacing w:after="40"/>
            </w:pPr>
            <w:r>
              <w:rPr>
                <w:sz w:val="19"/>
              </w:rPr>
              <w:t>Kelas murni di halangan.py (teruji tanpa ROS), disambung ke path_exec.</w:t>
            </w:r>
          </w:p>
        </w:tc>
      </w:tr>
      <w:tr w:rsidR="00D83623" w14:paraId="636B7425" w14:textId="77777777">
        <w:tc>
          <w:tcPr>
            <w:tcW w:w="1814" w:type="dxa"/>
            <w:shd w:val="clear" w:color="auto" w:fill="EEF3F8"/>
          </w:tcPr>
          <w:p w14:paraId="4D0258E2" w14:textId="77777777" w:rsidR="00D83623" w:rsidRDefault="00000000">
            <w:r>
              <w:rPr>
                <w:b/>
                <w:sz w:val="19"/>
              </w:rPr>
              <w:t>Hasil</w:t>
            </w:r>
          </w:p>
        </w:tc>
        <w:tc>
          <w:tcPr>
            <w:tcW w:w="7597" w:type="dxa"/>
          </w:tcPr>
          <w:p w14:paraId="6E18B2B6" w14:textId="77777777" w:rsidR="00D83623" w:rsidRDefault="00000000">
            <w:pPr>
              <w:spacing w:after="40"/>
            </w:pPr>
            <w:r>
              <w:rPr>
                <w:sz w:val="19"/>
              </w:rPr>
              <w:t>Gerbang pivot 1,80 m (peta statis + scan).</w:t>
            </w:r>
          </w:p>
          <w:p w14:paraId="448CDD70" w14:textId="77777777" w:rsidR="00D83623" w:rsidRDefault="00000000">
            <w:pPr>
              <w:spacing w:after="40"/>
            </w:pPr>
            <w:r>
              <w:rPr>
                <w:sz w:val="19"/>
              </w:rPr>
              <w:t>Penjaga sentakan pose: lompatan &gt;0,35 m atau &gt;12° dalam satu langkah → robot ditahan 1,5 s.</w:t>
            </w:r>
          </w:p>
          <w:p w14:paraId="6B17EC20" w14:textId="77777777" w:rsidR="00D83623" w:rsidRDefault="00000000">
            <w:pPr>
              <w:spacing w:after="40"/>
            </w:pPr>
            <w:r>
              <w:rPr>
                <w:sz w:val="19"/>
              </w:rPr>
              <w:t>Gerbang jangkar-depan: kerucut ±35° dengan &lt;25 titik sah selama 0,5 s → koreksi SLAM dijeda (service pause_new_measurements); &gt;60 titik → lanjut; robot tetap berjalan dibawa odometri. Dasar: jangkauan efektif LiDAR ~8 m di permukaan gudang (spesifikasi 25 m).</w:t>
            </w:r>
          </w:p>
          <w:p w14:paraId="0FCA6AAF" w14:textId="77777777" w:rsidR="00D83623" w:rsidRDefault="00000000">
            <w:pPr>
              <w:spacing w:after="40"/>
            </w:pPr>
            <w:r>
              <w:rPr>
                <w:sz w:val="19"/>
              </w:rPr>
              <w:t>Uji: halangan 49/49, ros_stack 29/30.</w:t>
            </w:r>
          </w:p>
        </w:tc>
      </w:tr>
      <w:tr w:rsidR="00D83623" w14:paraId="3A04DCA5" w14:textId="77777777">
        <w:tc>
          <w:tcPr>
            <w:tcW w:w="1814" w:type="dxa"/>
            <w:shd w:val="clear" w:color="auto" w:fill="EEF3F8"/>
          </w:tcPr>
          <w:p w14:paraId="2C538E9A" w14:textId="77777777" w:rsidR="00D83623" w:rsidRDefault="00000000">
            <w:r>
              <w:rPr>
                <w:b/>
                <w:sz w:val="19"/>
              </w:rPr>
              <w:t>Keputusan</w:t>
            </w:r>
          </w:p>
        </w:tc>
        <w:tc>
          <w:tcPr>
            <w:tcW w:w="7597" w:type="dxa"/>
          </w:tcPr>
          <w:p w14:paraId="1C9277A6" w14:textId="77777777" w:rsidR="00D83623" w:rsidRDefault="00000000">
            <w:pPr>
              <w:spacing w:after="40"/>
            </w:pPr>
            <w:r>
              <w:rPr>
                <w:sz w:val="19"/>
              </w:rPr>
              <w:t>Gerbang jangkar dibangun atas laporan operator, belum terverifikasi data (dua bag 16/9 tidak memuat kondisi depan-kosong). Obat akar: pita reflektif di sudut/tiang — belum dikerjakan.</w:t>
            </w:r>
          </w:p>
        </w:tc>
      </w:tr>
    </w:tbl>
    <w:p w14:paraId="67916867" w14:textId="77777777" w:rsidR="00D83623" w:rsidRDefault="00D83623">
      <w:pPr>
        <w:spacing w:after="40"/>
      </w:pPr>
    </w:p>
    <w:p w14:paraId="505F15AD" w14:textId="77777777" w:rsidR="00D83623" w:rsidRPr="00CC0854" w:rsidRDefault="00000000">
      <w:pPr>
        <w:pStyle w:val="Heading3"/>
        <w:rPr>
          <w:color w:val="auto"/>
        </w:rPr>
      </w:pPr>
      <w:r w:rsidRPr="00CC0854">
        <w:rPr>
          <w:color w:val="auto"/>
        </w:rPr>
        <w:t>2026-09-17 — GUI operator: RELOK, kamera diperbesar, monitoring baterai</w:t>
      </w:r>
    </w:p>
    <w:tbl>
      <w:tblPr>
        <w:tblStyle w:val="TableGrid"/>
        <w:tblW w:w="0" w:type="auto"/>
        <w:tblLayout w:type="fixed"/>
        <w:tblLook w:val="04A0" w:firstRow="1" w:lastRow="0" w:firstColumn="1" w:lastColumn="0" w:noHBand="0" w:noVBand="1"/>
      </w:tblPr>
      <w:tblGrid>
        <w:gridCol w:w="1814"/>
        <w:gridCol w:w="7597"/>
      </w:tblGrid>
      <w:tr w:rsidR="00D83623" w14:paraId="41809DDA" w14:textId="77777777">
        <w:tc>
          <w:tcPr>
            <w:tcW w:w="1814" w:type="dxa"/>
            <w:shd w:val="clear" w:color="auto" w:fill="EEF3F8"/>
          </w:tcPr>
          <w:p w14:paraId="6ACF7B04" w14:textId="77777777" w:rsidR="00D83623" w:rsidRDefault="00000000">
            <w:r>
              <w:rPr>
                <w:b/>
                <w:sz w:val="19"/>
              </w:rPr>
              <w:t>Tujuan</w:t>
            </w:r>
          </w:p>
        </w:tc>
        <w:tc>
          <w:tcPr>
            <w:tcW w:w="7597" w:type="dxa"/>
          </w:tcPr>
          <w:p w14:paraId="34AF3B3F" w14:textId="77777777" w:rsidR="00D83623" w:rsidRDefault="00000000">
            <w:pPr>
              <w:spacing w:after="40"/>
            </w:pPr>
            <w:r>
              <w:rPr>
                <w:sz w:val="19"/>
              </w:rPr>
              <w:t>Pemulihan lokalisasi tanpa restart dan pemantauan daya.</w:t>
            </w:r>
          </w:p>
        </w:tc>
      </w:tr>
      <w:tr w:rsidR="00D83623" w14:paraId="3033A0E1" w14:textId="77777777">
        <w:tc>
          <w:tcPr>
            <w:tcW w:w="1814" w:type="dxa"/>
            <w:shd w:val="clear" w:color="auto" w:fill="EEF3F8"/>
          </w:tcPr>
          <w:p w14:paraId="7E349659" w14:textId="77777777" w:rsidR="00D83623" w:rsidRDefault="00000000">
            <w:r>
              <w:rPr>
                <w:b/>
                <w:sz w:val="19"/>
              </w:rPr>
              <w:t>Metode</w:t>
            </w:r>
          </w:p>
        </w:tc>
        <w:tc>
          <w:tcPr>
            <w:tcW w:w="7597" w:type="dxa"/>
          </w:tcPr>
          <w:p w14:paraId="4278D296" w14:textId="77777777" w:rsidR="00D83623" w:rsidRDefault="00000000">
            <w:pPr>
              <w:spacing w:after="40"/>
            </w:pPr>
            <w:r>
              <w:rPr>
                <w:sz w:val="19"/>
              </w:rPr>
              <w:t>Tombol RELOK (tap posisi robot → muat_peta LOCALIZE_AT_POSE); overlay kamera palet; /battery_voltage yang sudah lama mengalir dari STM32 akhirnya ditampilkan.</w:t>
            </w:r>
          </w:p>
        </w:tc>
      </w:tr>
      <w:tr w:rsidR="00D83623" w14:paraId="35C6D884" w14:textId="77777777">
        <w:tc>
          <w:tcPr>
            <w:tcW w:w="1814" w:type="dxa"/>
            <w:shd w:val="clear" w:color="auto" w:fill="EEF3F8"/>
          </w:tcPr>
          <w:p w14:paraId="47AFB027" w14:textId="77777777" w:rsidR="00D83623" w:rsidRDefault="00000000">
            <w:r>
              <w:rPr>
                <w:b/>
                <w:sz w:val="19"/>
              </w:rPr>
              <w:t>Hasil</w:t>
            </w:r>
          </w:p>
        </w:tc>
        <w:tc>
          <w:tcPr>
            <w:tcW w:w="7597" w:type="dxa"/>
          </w:tcPr>
          <w:p w14:paraId="3A05AEE5" w14:textId="77777777" w:rsidR="00D83623" w:rsidRDefault="00000000">
            <w:pPr>
              <w:spacing w:after="40"/>
            </w:pPr>
            <w:r>
              <w:rPr>
                <w:sz w:val="19"/>
              </w:rPr>
              <w:t>Sistem 48 V; ambang penuh 51,0 / kuning 47,0 / merah 45,5 / kosong 44,0 V; chip merah berkedip; basi &gt;5 s → strip.</w:t>
            </w:r>
          </w:p>
          <w:p w14:paraId="07136228" w14:textId="77777777" w:rsidR="00D83623" w:rsidRDefault="00000000">
            <w:pPr>
              <w:spacing w:after="40"/>
            </w:pPr>
            <w:r>
              <w:rPr>
                <w:sz w:val="19"/>
              </w:rPr>
              <w:t>Halaman rujukan algoritma (algoritma-otonom.html) disusun.</w:t>
            </w:r>
          </w:p>
          <w:p w14:paraId="0DA95FA4" w14:textId="77777777" w:rsidR="00D83623" w:rsidRDefault="00000000">
            <w:pPr>
              <w:spacing w:after="40"/>
            </w:pPr>
            <w:r>
              <w:rPr>
                <w:sz w:val="19"/>
              </w:rPr>
              <w:t>Uji: esprima parse kedua halaman, test_gui_otonom 21/21.</w:t>
            </w:r>
          </w:p>
        </w:tc>
      </w:tr>
      <w:tr w:rsidR="00D83623" w14:paraId="5EFC9502" w14:textId="77777777">
        <w:tc>
          <w:tcPr>
            <w:tcW w:w="1814" w:type="dxa"/>
            <w:shd w:val="clear" w:color="auto" w:fill="EEF3F8"/>
          </w:tcPr>
          <w:p w14:paraId="286D13CD" w14:textId="77777777" w:rsidR="00D83623" w:rsidRDefault="00000000">
            <w:r>
              <w:rPr>
                <w:b/>
                <w:sz w:val="19"/>
              </w:rPr>
              <w:t>Keputusan</w:t>
            </w:r>
          </w:p>
        </w:tc>
        <w:tc>
          <w:tcPr>
            <w:tcW w:w="7597" w:type="dxa"/>
          </w:tcPr>
          <w:p w14:paraId="7B9D5CC3" w14:textId="77777777" w:rsidR="00D83623" w:rsidRDefault="00000000">
            <w:pPr>
              <w:spacing w:after="40"/>
            </w:pPr>
            <w:r>
              <w:rPr>
                <w:sz w:val="19"/>
              </w:rPr>
              <w:t>Robot idle sepanjang 17/9 (jarak 0,00 m): seluruh perubahan 16–17/9 belum satu pun diuji di lapangan.</w:t>
            </w:r>
          </w:p>
        </w:tc>
      </w:tr>
    </w:tbl>
    <w:p w14:paraId="1AED446C" w14:textId="77777777" w:rsidR="00D83623" w:rsidRDefault="00D83623">
      <w:pPr>
        <w:spacing w:after="40"/>
      </w:pPr>
    </w:p>
    <w:p w14:paraId="1B669CC8" w14:textId="77777777" w:rsidR="00D83623" w:rsidRDefault="00000000">
      <w:r>
        <w:rPr>
          <w:b/>
        </w:rPr>
        <w:t>Keadaan di akhir fase:</w:t>
      </w:r>
    </w:p>
    <w:p w14:paraId="4A996B50" w14:textId="77777777" w:rsidR="00D83623" w:rsidRDefault="00000000">
      <w:pPr>
        <w:pStyle w:val="ListBullet"/>
        <w:spacing w:after="40"/>
      </w:pPr>
      <w:r>
        <w:t>Mekanik: caster baru membebaskan putaran; invarian Ackermann dicabut; kemudi proporsional Kp 0,9 + pelandai 600 mrad/s².</w:t>
      </w:r>
    </w:p>
    <w:p w14:paraId="7AB6C0EA" w14:textId="77777777" w:rsidR="00D83623" w:rsidRDefault="00000000">
      <w:pPr>
        <w:pStyle w:val="ListBullet"/>
        <w:spacing w:after="40"/>
      </w:pPr>
      <w:r>
        <w:t>Akar peta rusak terpecahkan dua lapis: pencocok scan terlalu berkuasa di ruangan miskin fitur (analisis 15/9) dan LiDAR menunduk 4,5° (16/9).</w:t>
      </w:r>
    </w:p>
    <w:p w14:paraId="5013BD94" w14:textId="77777777" w:rsidR="00D83623" w:rsidRDefault="00000000">
      <w:pPr>
        <w:pStyle w:val="ListBullet"/>
        <w:spacing w:after="40"/>
      </w:pPr>
      <w:r>
        <w:t>Pemetaan memakai v9 paku-arah; peta baku map_w_caster (kemurnian 0,776, dinding tertutup 96,7%).</w:t>
      </w:r>
    </w:p>
    <w:p w14:paraId="205CB840" w14:textId="77777777" w:rsidR="00D83623" w:rsidRDefault="00000000">
      <w:pPr>
        <w:pStyle w:val="ListBullet"/>
        <w:spacing w:after="40"/>
      </w:pPr>
      <w:r>
        <w:t>Lokalisasi dipisah dari pemetaan: koreksi hanya saat lurus, jendela ±25°.</w:t>
      </w:r>
    </w:p>
    <w:p w14:paraId="20152ECB" w14:textId="77777777" w:rsidR="00D83623" w:rsidRDefault="00000000">
      <w:pPr>
        <w:pStyle w:val="ListBullet"/>
        <w:spacing w:after="40"/>
      </w:pPr>
      <w:r>
        <w:t>Perencana bawaan Lazy Theta* internal; delapan gerbang keselamatan aktif.</w:t>
      </w:r>
    </w:p>
    <w:p w14:paraId="67B0D66B" w14:textId="77777777" w:rsidR="00D83623" w:rsidRDefault="00000000">
      <w:pPr>
        <w:pStyle w:val="ListBullet"/>
        <w:spacing w:after="40"/>
      </w:pPr>
      <w:r>
        <w:t>Menggantung: uji lapangan pivot/Theta*/jangkar-depan; uji IMU (uji A); amplop bermuatan; port LAN mati; pita reflektif belum dipasang.</w:t>
      </w:r>
    </w:p>
    <w:p w14:paraId="061EBB50" w14:textId="77777777" w:rsidR="00D83623" w:rsidRPr="00CC0854" w:rsidRDefault="00000000">
      <w:pPr>
        <w:pStyle w:val="Heading2"/>
        <w:rPr>
          <w:color w:val="auto"/>
        </w:rPr>
      </w:pPr>
      <w:bookmarkStart w:id="16" w:name="_Toc241068569"/>
      <w:r w:rsidRPr="00CC0854">
        <w:rPr>
          <w:color w:val="auto"/>
        </w:rPr>
        <w:t xml:space="preserve">3.9 Fase 9 — Sesi 18 September: </w:t>
      </w:r>
      <w:proofErr w:type="spellStart"/>
      <w:r w:rsidRPr="00CC0854">
        <w:rPr>
          <w:color w:val="auto"/>
        </w:rPr>
        <w:t>lokalisasi</w:t>
      </w:r>
      <w:proofErr w:type="spellEnd"/>
      <w:r w:rsidRPr="00CC0854">
        <w:rPr>
          <w:color w:val="auto"/>
        </w:rPr>
        <w:t xml:space="preserve"> dan </w:t>
      </w:r>
      <w:proofErr w:type="spellStart"/>
      <w:r w:rsidRPr="00CC0854">
        <w:rPr>
          <w:color w:val="auto"/>
        </w:rPr>
        <w:t>pembalikan</w:t>
      </w:r>
      <w:proofErr w:type="spellEnd"/>
      <w:r w:rsidRPr="00CC0854">
        <w:rPr>
          <w:color w:val="auto"/>
        </w:rPr>
        <w:t xml:space="preserve"> </w:t>
      </w:r>
      <w:proofErr w:type="spellStart"/>
      <w:r w:rsidRPr="00CC0854">
        <w:rPr>
          <w:color w:val="auto"/>
        </w:rPr>
        <w:t>keputusan</w:t>
      </w:r>
      <w:bookmarkEnd w:id="16"/>
      <w:proofErr w:type="spellEnd"/>
    </w:p>
    <w:p w14:paraId="6404A9E0" w14:textId="77777777" w:rsidR="00D83623" w:rsidRDefault="00000000">
      <w:pPr>
        <w:jc w:val="both"/>
      </w:pPr>
      <w:r>
        <w:t>Sesi 18 September adalah sesi terpanjang dalam proyek dan menghasilkan beberapa pembalikan keputusan 16/9 atas perintah operator. Ciri khas sesi ini: setiap perubahan didahului pengukuran dari data yang sudah terekam (kolom slam_dx/dy/dyaw milik data_logger yang selama ini direkam tetapi belum pernah dijumlahkan), sehingga kegagalan lokalisasi yang selama ini bersifat kualitatif akhirnya mendapat angka.</w:t>
      </w:r>
    </w:p>
    <w:p w14:paraId="21F5F0F6" w14:textId="77777777" w:rsidR="00D83623" w:rsidRPr="00CC0854" w:rsidRDefault="00000000">
      <w:pPr>
        <w:pStyle w:val="Heading3"/>
        <w:rPr>
          <w:color w:val="auto"/>
        </w:rPr>
      </w:pPr>
      <w:r w:rsidRPr="00CC0854">
        <w:rPr>
          <w:color w:val="auto"/>
        </w:rPr>
        <w:t>2026-09-18 (</w:t>
      </w:r>
      <w:proofErr w:type="spellStart"/>
      <w:r w:rsidRPr="00CC0854">
        <w:rPr>
          <w:color w:val="auto"/>
        </w:rPr>
        <w:t>pagi</w:t>
      </w:r>
      <w:proofErr w:type="spellEnd"/>
      <w:r w:rsidRPr="00CC0854">
        <w:rPr>
          <w:color w:val="auto"/>
        </w:rPr>
        <w:t xml:space="preserve">) </w:t>
      </w:r>
      <w:proofErr w:type="spellStart"/>
      <w:r w:rsidR="00CC0854">
        <w:rPr>
          <w:color w:val="auto"/>
        </w:rPr>
        <w:t>L</w:t>
      </w:r>
      <w:r w:rsidRPr="00CC0854">
        <w:rPr>
          <w:color w:val="auto"/>
        </w:rPr>
        <w:t>ompatan</w:t>
      </w:r>
      <w:proofErr w:type="spellEnd"/>
      <w:r w:rsidRPr="00CC0854">
        <w:rPr>
          <w:color w:val="auto"/>
        </w:rPr>
        <w:t xml:space="preserve"> pose 16/9</w:t>
      </w:r>
    </w:p>
    <w:tbl>
      <w:tblPr>
        <w:tblStyle w:val="TableGrid"/>
        <w:tblW w:w="0" w:type="auto"/>
        <w:tblLayout w:type="fixed"/>
        <w:tblLook w:val="04A0" w:firstRow="1" w:lastRow="0" w:firstColumn="1" w:lastColumn="0" w:noHBand="0" w:noVBand="1"/>
      </w:tblPr>
      <w:tblGrid>
        <w:gridCol w:w="1814"/>
        <w:gridCol w:w="7597"/>
      </w:tblGrid>
      <w:tr w:rsidR="00D83623" w14:paraId="5D3F2D6F" w14:textId="77777777">
        <w:tc>
          <w:tcPr>
            <w:tcW w:w="1814" w:type="dxa"/>
            <w:shd w:val="clear" w:color="auto" w:fill="EEF3F8"/>
          </w:tcPr>
          <w:p w14:paraId="7329C722" w14:textId="77777777" w:rsidR="00D83623" w:rsidRDefault="00000000">
            <w:r>
              <w:rPr>
                <w:b/>
                <w:sz w:val="19"/>
              </w:rPr>
              <w:t>Tujuan</w:t>
            </w:r>
          </w:p>
        </w:tc>
        <w:tc>
          <w:tcPr>
            <w:tcW w:w="7597" w:type="dxa"/>
          </w:tcPr>
          <w:p w14:paraId="24C96547" w14:textId="77777777" w:rsidR="00D83623" w:rsidRDefault="00000000">
            <w:pPr>
              <w:spacing w:after="40"/>
            </w:pPr>
            <w:r>
              <w:rPr>
                <w:sz w:val="19"/>
              </w:rPr>
              <w:t>Memberi angka pada "kegagalan lokalisasi" sebelum menyetel apa pun.</w:t>
            </w:r>
          </w:p>
        </w:tc>
      </w:tr>
      <w:tr w:rsidR="00D83623" w14:paraId="5798B185" w14:textId="77777777">
        <w:tc>
          <w:tcPr>
            <w:tcW w:w="1814" w:type="dxa"/>
            <w:shd w:val="clear" w:color="auto" w:fill="EEF3F8"/>
          </w:tcPr>
          <w:p w14:paraId="5BBED097" w14:textId="77777777" w:rsidR="00D83623" w:rsidRDefault="00000000">
            <w:r>
              <w:rPr>
                <w:b/>
                <w:sz w:val="19"/>
              </w:rPr>
              <w:t>Metode</w:t>
            </w:r>
          </w:p>
        </w:tc>
        <w:tc>
          <w:tcPr>
            <w:tcW w:w="7597" w:type="dxa"/>
          </w:tcPr>
          <w:p w14:paraId="425525D2" w14:textId="77777777" w:rsidR="00D83623" w:rsidRDefault="00000000">
            <w:pPr>
              <w:spacing w:after="40"/>
            </w:pPr>
            <w:r>
              <w:rPr>
                <w:sz w:val="19"/>
              </w:rPr>
              <w:t>Replay kolom koreksi SLAM data_logger dari 13 sesi otonom 16/9 malam (17/9 robot idle, jarak 0,00 m). Lompatan = selisih pose antar dua sampel berjarak &lt;0,5 s.</w:t>
            </w:r>
          </w:p>
        </w:tc>
      </w:tr>
      <w:tr w:rsidR="00D83623" w14:paraId="30A36B8B" w14:textId="77777777">
        <w:tc>
          <w:tcPr>
            <w:tcW w:w="1814" w:type="dxa"/>
            <w:shd w:val="clear" w:color="auto" w:fill="EEF3F8"/>
          </w:tcPr>
          <w:p w14:paraId="17DF190E" w14:textId="77777777" w:rsidR="00D83623" w:rsidRDefault="00000000">
            <w:r>
              <w:rPr>
                <w:b/>
                <w:sz w:val="19"/>
              </w:rPr>
              <w:t>Hasil</w:t>
            </w:r>
          </w:p>
        </w:tc>
        <w:tc>
          <w:tcPr>
            <w:tcW w:w="7597" w:type="dxa"/>
          </w:tcPr>
          <w:p w14:paraId="64D0EA7A" w14:textId="77777777" w:rsidR="00D83623" w:rsidRDefault="00000000">
            <w:pPr>
              <w:spacing w:after="40"/>
            </w:pPr>
            <w:r>
              <w:rPr>
                <w:sz w:val="19"/>
              </w:rPr>
              <w:t>Posisi (n=640): p50 23 cm · p75 57 cm · p90 97 cm · p95 143 cm · p99 464 cm · maksimum 741 cm. Yaw (n=574): p50 2,8° · p90 10,2° · p99 23,1° · maksimum 36,4°.</w:t>
            </w:r>
          </w:p>
          <w:p w14:paraId="3DC03398" w14:textId="77777777" w:rsidR="00D83623" w:rsidRDefault="00000000">
            <w:pPr>
              <w:spacing w:after="40"/>
            </w:pPr>
            <w:r>
              <w:rPr>
                <w:sz w:val="19"/>
              </w:rPr>
              <w:t>Pembanding fisika: pada 159 mm/s robot hanya sanggup berpindah ~8 cm dalam satu jendela sampel — lompatan 7,4 m bukan koreksi, melainkan pencocok pindah ke salinan ruangan yang salah.</w:t>
            </w:r>
          </w:p>
          <w:p w14:paraId="11882FEE" w14:textId="77777777" w:rsidR="00D83623" w:rsidRDefault="00000000">
            <w:pPr>
              <w:spacing w:after="40"/>
            </w:pPr>
            <w:r>
              <w:rPr>
                <w:sz w:val="19"/>
              </w:rPr>
              <w:t>Gerbang yang ada (penjaga sentakan 0,35 m / 12°) menahan 1,5 s lalu menerima pose itu apa adanya.</w:t>
            </w:r>
          </w:p>
        </w:tc>
      </w:tr>
      <w:tr w:rsidR="00D83623" w14:paraId="61F361B0" w14:textId="77777777">
        <w:tc>
          <w:tcPr>
            <w:tcW w:w="1814" w:type="dxa"/>
            <w:shd w:val="clear" w:color="auto" w:fill="EEF3F8"/>
          </w:tcPr>
          <w:p w14:paraId="0861822D" w14:textId="77777777" w:rsidR="00D83623" w:rsidRDefault="00000000">
            <w:r>
              <w:rPr>
                <w:b/>
                <w:sz w:val="19"/>
              </w:rPr>
              <w:lastRenderedPageBreak/>
              <w:t>Keputusan</w:t>
            </w:r>
          </w:p>
        </w:tc>
        <w:tc>
          <w:tcPr>
            <w:tcW w:w="7597" w:type="dxa"/>
          </w:tcPr>
          <w:p w14:paraId="1FCBA130" w14:textId="77777777" w:rsidR="00D83623" w:rsidRDefault="00000000">
            <w:pPr>
              <w:spacing w:after="40"/>
            </w:pPr>
            <w:r>
              <w:rPr>
                <w:sz w:val="19"/>
              </w:rPr>
              <w:t xml:space="preserve">Lapis di </w:t>
            </w:r>
            <w:proofErr w:type="spellStart"/>
            <w:r>
              <w:rPr>
                <w:sz w:val="19"/>
              </w:rPr>
              <w:t>PenjagaLokalisasi</w:t>
            </w:r>
            <w:proofErr w:type="spellEnd"/>
            <w:r>
              <w:rPr>
                <w:sz w:val="19"/>
              </w:rPr>
              <w:t xml:space="preserve">: </w:t>
            </w:r>
            <w:proofErr w:type="spellStart"/>
            <w:r>
              <w:rPr>
                <w:sz w:val="19"/>
              </w:rPr>
              <w:t>lompatan</w:t>
            </w:r>
            <w:proofErr w:type="spellEnd"/>
            <w:r>
              <w:rPr>
                <w:sz w:val="19"/>
              </w:rPr>
              <w:t xml:space="preserve"> &gt;1,0 m atau &gt;25° ditahan 4 s dan dihitung; 3× dalam 30 s → LOKALISASI HILANG (jalur dibuang, jalur baru ditolak, dibuka dengan tombol BATAL). Lompatan saat robot idle tidak dihitung. Berjenjang, bukan latch langsung, mengingat pelajaran watchdog MDSM. Uji test_halangan 49 → 63/63.</w:t>
            </w:r>
          </w:p>
        </w:tc>
      </w:tr>
    </w:tbl>
    <w:p w14:paraId="50F78011" w14:textId="77777777" w:rsidR="00D83623" w:rsidRDefault="00D83623">
      <w:pPr>
        <w:spacing w:after="40"/>
      </w:pPr>
    </w:p>
    <w:p w14:paraId="41F8F1EE" w14:textId="77777777" w:rsidR="00D83623" w:rsidRPr="00CC0854" w:rsidRDefault="00000000">
      <w:pPr>
        <w:pStyle w:val="Heading3"/>
        <w:rPr>
          <w:color w:val="auto"/>
        </w:rPr>
      </w:pPr>
      <w:r w:rsidRPr="00CC0854">
        <w:rPr>
          <w:color w:val="auto"/>
        </w:rPr>
        <w:t>2026-09-18 (pagi) — Peta baku → Friday, dan ukur mutunya</w:t>
      </w:r>
    </w:p>
    <w:tbl>
      <w:tblPr>
        <w:tblStyle w:val="TableGrid"/>
        <w:tblW w:w="0" w:type="auto"/>
        <w:tblLayout w:type="fixed"/>
        <w:tblLook w:val="04A0" w:firstRow="1" w:lastRow="0" w:firstColumn="1" w:lastColumn="0" w:noHBand="0" w:noVBand="1"/>
      </w:tblPr>
      <w:tblGrid>
        <w:gridCol w:w="1814"/>
        <w:gridCol w:w="7597"/>
      </w:tblGrid>
      <w:tr w:rsidR="00D83623" w14:paraId="656EA9EB" w14:textId="77777777">
        <w:tc>
          <w:tcPr>
            <w:tcW w:w="1814" w:type="dxa"/>
            <w:shd w:val="clear" w:color="auto" w:fill="EEF3F8"/>
          </w:tcPr>
          <w:p w14:paraId="06660491" w14:textId="77777777" w:rsidR="00D83623" w:rsidRDefault="00000000">
            <w:r>
              <w:rPr>
                <w:b/>
                <w:sz w:val="19"/>
              </w:rPr>
              <w:t>Tujuan</w:t>
            </w:r>
          </w:p>
        </w:tc>
        <w:tc>
          <w:tcPr>
            <w:tcW w:w="7597" w:type="dxa"/>
          </w:tcPr>
          <w:p w14:paraId="12C9DEA2" w14:textId="77777777" w:rsidR="00D83623" w:rsidRDefault="00000000">
            <w:pPr>
              <w:spacing w:after="40"/>
            </w:pPr>
            <w:r>
              <w:rPr>
                <w:sz w:val="19"/>
              </w:rPr>
              <w:t>Perintah operator: jadikan peta baru Friday sebagai baku.</w:t>
            </w:r>
          </w:p>
        </w:tc>
      </w:tr>
      <w:tr w:rsidR="00D83623" w14:paraId="79FC1731" w14:textId="77777777">
        <w:tc>
          <w:tcPr>
            <w:tcW w:w="1814" w:type="dxa"/>
            <w:shd w:val="clear" w:color="auto" w:fill="EEF3F8"/>
          </w:tcPr>
          <w:p w14:paraId="617977A2" w14:textId="77777777" w:rsidR="00D83623" w:rsidRDefault="00000000">
            <w:r>
              <w:rPr>
                <w:b/>
                <w:sz w:val="19"/>
              </w:rPr>
              <w:t>Metode</w:t>
            </w:r>
          </w:p>
        </w:tc>
        <w:tc>
          <w:tcPr>
            <w:tcW w:w="7597" w:type="dxa"/>
          </w:tcPr>
          <w:p w14:paraId="0BEF64D6" w14:textId="77777777" w:rsidR="00D83623" w:rsidRDefault="00000000">
            <w:pPr>
              <w:spacing w:after="40"/>
            </w:pPr>
            <w:r>
              <w:rPr>
                <w:sz w:val="19"/>
              </w:rPr>
              <w:t>./robot dan mulai_navigasi.sh diubah; nama peta dicocokkan tanpa peduli besar-kecil huruf dan nama yang tidak ada gagal seketika (dulu launch naik lalu mati diam-diam). Mutu diukur mutu_peta.py.</w:t>
            </w:r>
          </w:p>
        </w:tc>
      </w:tr>
      <w:tr w:rsidR="00D83623" w14:paraId="2AD7C695" w14:textId="77777777">
        <w:tc>
          <w:tcPr>
            <w:tcW w:w="1814" w:type="dxa"/>
            <w:shd w:val="clear" w:color="auto" w:fill="EEF3F8"/>
          </w:tcPr>
          <w:p w14:paraId="5712AE82" w14:textId="77777777" w:rsidR="00D83623" w:rsidRDefault="00000000">
            <w:r>
              <w:rPr>
                <w:b/>
                <w:sz w:val="19"/>
              </w:rPr>
              <w:t>Hasil</w:t>
            </w:r>
          </w:p>
        </w:tc>
        <w:tc>
          <w:tcPr>
            <w:tcW w:w="7597" w:type="dxa"/>
          </w:tcPr>
          <w:p w14:paraId="02BD86E0" w14:textId="77777777" w:rsidR="00D83623" w:rsidRDefault="00000000">
            <w:pPr>
              <w:spacing w:after="40"/>
            </w:pPr>
            <w:r>
              <w:rPr>
                <w:sz w:val="19"/>
              </w:rPr>
              <w:t>Friday: tebal dinding median 20 cm, p90 40 cm, kabur 51,8%, luas 65 m². map_w_caster: 15 cm, 35 cm, 36,4%, 64 m². Keduanya vonis BELUM LAYAK (target ≤10 cm, &lt;15%).</w:t>
            </w:r>
          </w:p>
          <w:p w14:paraId="3BEBE417" w14:textId="77777777" w:rsidR="00D83623" w:rsidRDefault="00000000">
            <w:pPr>
              <w:spacing w:after="40"/>
            </w:pPr>
            <w:r>
              <w:rPr>
                <w:sz w:val="19"/>
              </w:rPr>
              <w:t>Utang test_ros_stack dilunasi setelah stack pemetaan mati: 29/30 (persis baseline).</w:t>
            </w:r>
          </w:p>
          <w:p w14:paraId="639A2058" w14:textId="77777777" w:rsidR="00D83623" w:rsidRDefault="00000000">
            <w:pPr>
              <w:spacing w:after="40"/>
            </w:pPr>
            <w:r>
              <w:rPr>
                <w:sz w:val="19"/>
              </w:rPr>
              <w:t>Alarm palsu "susunan TIDAK NAIK — planner_server hilang" pada mode theta diperbaiki (syarat mengikuti mode perencana).</w:t>
            </w:r>
          </w:p>
        </w:tc>
      </w:tr>
      <w:tr w:rsidR="00D83623" w14:paraId="45229281" w14:textId="77777777">
        <w:tc>
          <w:tcPr>
            <w:tcW w:w="1814" w:type="dxa"/>
            <w:shd w:val="clear" w:color="auto" w:fill="EEF3F8"/>
          </w:tcPr>
          <w:p w14:paraId="32EA0A36" w14:textId="77777777" w:rsidR="00D83623" w:rsidRDefault="00000000">
            <w:r>
              <w:rPr>
                <w:b/>
                <w:sz w:val="19"/>
              </w:rPr>
              <w:t>Keputusan</w:t>
            </w:r>
          </w:p>
        </w:tc>
        <w:tc>
          <w:tcPr>
            <w:tcW w:w="7597" w:type="dxa"/>
          </w:tcPr>
          <w:p w14:paraId="5796896A" w14:textId="77777777" w:rsidR="00D83623" w:rsidRDefault="00000000">
            <w:pPr>
              <w:spacing w:after="40"/>
            </w:pPr>
            <w:r>
              <w:rPr>
                <w:sz w:val="19"/>
              </w:rPr>
              <w:t>Peta baku dipindah sesuai perintah, dengan peringatan bahwa Friday lebih kabur daripada peta yang digantikannya.</w:t>
            </w:r>
          </w:p>
        </w:tc>
      </w:tr>
    </w:tbl>
    <w:p w14:paraId="5A5B4763" w14:textId="77777777" w:rsidR="00D83623" w:rsidRDefault="00D83623">
      <w:pPr>
        <w:spacing w:after="40"/>
      </w:pPr>
    </w:p>
    <w:p w14:paraId="7ACE89B6" w14:textId="77777777" w:rsidR="00D83623" w:rsidRPr="00CC0854" w:rsidRDefault="00000000">
      <w:pPr>
        <w:pStyle w:val="Heading3"/>
        <w:rPr>
          <w:color w:val="auto"/>
        </w:rPr>
      </w:pPr>
      <w:r w:rsidRPr="00CC0854">
        <w:rPr>
          <w:color w:val="auto"/>
        </w:rPr>
        <w:t>2026-09-18 (siang) — Pemetaan ulang friday2 dengan parameter yang sama</w:t>
      </w:r>
    </w:p>
    <w:tbl>
      <w:tblPr>
        <w:tblStyle w:val="TableGrid"/>
        <w:tblW w:w="0" w:type="auto"/>
        <w:tblLayout w:type="fixed"/>
        <w:tblLook w:val="04A0" w:firstRow="1" w:lastRow="0" w:firstColumn="1" w:lastColumn="0" w:noHBand="0" w:noVBand="1"/>
      </w:tblPr>
      <w:tblGrid>
        <w:gridCol w:w="1814"/>
        <w:gridCol w:w="7597"/>
      </w:tblGrid>
      <w:tr w:rsidR="00D83623" w14:paraId="7C45C9D7" w14:textId="77777777">
        <w:tc>
          <w:tcPr>
            <w:tcW w:w="1814" w:type="dxa"/>
            <w:shd w:val="clear" w:color="auto" w:fill="EEF3F8"/>
          </w:tcPr>
          <w:p w14:paraId="608608C5" w14:textId="77777777" w:rsidR="00D83623" w:rsidRDefault="00000000">
            <w:r>
              <w:rPr>
                <w:b/>
                <w:sz w:val="19"/>
              </w:rPr>
              <w:t>Tujuan</w:t>
            </w:r>
          </w:p>
        </w:tc>
        <w:tc>
          <w:tcPr>
            <w:tcW w:w="7597" w:type="dxa"/>
          </w:tcPr>
          <w:p w14:paraId="110B5EF0" w14:textId="77777777" w:rsidR="00D83623" w:rsidRDefault="00000000">
            <w:pPr>
              <w:spacing w:after="40"/>
            </w:pPr>
            <w:r>
              <w:rPr>
                <w:sz w:val="19"/>
              </w:rPr>
              <w:t>Perintah operator: petakan ulang dengan parameter yang sama seperti saat map_w_caster dibuat.</w:t>
            </w:r>
          </w:p>
        </w:tc>
      </w:tr>
      <w:tr w:rsidR="00D83623" w14:paraId="168F7C58" w14:textId="77777777">
        <w:tc>
          <w:tcPr>
            <w:tcW w:w="1814" w:type="dxa"/>
            <w:shd w:val="clear" w:color="auto" w:fill="EEF3F8"/>
          </w:tcPr>
          <w:p w14:paraId="1C5D4733" w14:textId="77777777" w:rsidR="00D83623" w:rsidRDefault="00000000">
            <w:r>
              <w:rPr>
                <w:b/>
                <w:sz w:val="19"/>
              </w:rPr>
              <w:t>Metode</w:t>
            </w:r>
          </w:p>
        </w:tc>
        <w:tc>
          <w:tcPr>
            <w:tcW w:w="7597" w:type="dxa"/>
          </w:tcPr>
          <w:p w14:paraId="41814060" w14:textId="77777777" w:rsidR="00D83623" w:rsidRDefault="00000000">
            <w:pPr>
              <w:spacing w:after="40"/>
            </w:pPr>
            <w:r>
              <w:rPr>
                <w:sz w:val="19"/>
              </w:rPr>
              <w:t>Riwayat git menunjukkan slam_toolbox.yaml tidak pernah berubah sejak 16/9 12:50 (sebelum kedua peta), TF laser sama, salinan install identik dengan src — jadi parameter memang sudah sama. Profil mengemudi kedua sesi dibandingkan dari log.</w:t>
            </w:r>
          </w:p>
        </w:tc>
      </w:tr>
      <w:tr w:rsidR="00D83623" w14:paraId="712E5FC2" w14:textId="77777777">
        <w:tc>
          <w:tcPr>
            <w:tcW w:w="1814" w:type="dxa"/>
            <w:shd w:val="clear" w:color="auto" w:fill="EEF3F8"/>
          </w:tcPr>
          <w:p w14:paraId="19A1EACD" w14:textId="77777777" w:rsidR="00D83623" w:rsidRDefault="00000000">
            <w:r>
              <w:rPr>
                <w:b/>
                <w:sz w:val="19"/>
              </w:rPr>
              <w:t>Hasil</w:t>
            </w:r>
          </w:p>
        </w:tc>
        <w:tc>
          <w:tcPr>
            <w:tcW w:w="7597" w:type="dxa"/>
          </w:tcPr>
          <w:p w14:paraId="73B9821A" w14:textId="77777777" w:rsidR="00D83623" w:rsidRDefault="00000000">
            <w:pPr>
              <w:spacing w:after="40"/>
            </w:pPr>
            <w:r>
              <w:rPr>
                <w:sz w:val="19"/>
              </w:rPr>
              <w:t>map_w_caster: 89 m dalam 18 menit, putar p90 6,0 °/s, 0% melebihi L1. Friday: 140 m dalam 130 menit, putar p90 8,0 °/s, 0% melebihi L1. friday2: 93 m dalam 15 menit (meniru resep), putar p90 8,4 °/s.</w:t>
            </w:r>
          </w:p>
          <w:p w14:paraId="2EC11229" w14:textId="77777777" w:rsidR="00D83623" w:rsidRDefault="00000000">
            <w:pPr>
              <w:spacing w:after="40"/>
            </w:pPr>
            <w:r>
              <w:rPr>
                <w:sz w:val="19"/>
              </w:rPr>
              <w:t>friday2 tetap median 20 cm / kabur 53,6% — tidak menyamai map_w_caster meskipun parameter identik dan cara mengemudi benar. Sebab belum ditemukan.</w:t>
            </w:r>
          </w:p>
          <w:p w14:paraId="3FE28C55" w14:textId="77777777" w:rsidR="00D83623" w:rsidRDefault="00000000">
            <w:pPr>
              <w:spacing w:after="40"/>
            </w:pPr>
            <w:r>
              <w:rPr>
                <w:sz w:val="19"/>
              </w:rPr>
              <w:t>Penyimpanan friday2 gagal separuh: map_saver kehabisan waktu 2 s menunggu /map ("Failed to spin map subscription") sehingga .pgm/.yaml tidak tertulis, tetapi .posegraph selamat. Gambar peta dibuat ulang dari graph lewat mode lokalisasi + map_saver_cli dengan tenggang 20 s.</w:t>
            </w:r>
          </w:p>
        </w:tc>
      </w:tr>
      <w:tr w:rsidR="00D83623" w14:paraId="40F4D5C4" w14:textId="77777777">
        <w:tc>
          <w:tcPr>
            <w:tcW w:w="1814" w:type="dxa"/>
            <w:shd w:val="clear" w:color="auto" w:fill="EEF3F8"/>
          </w:tcPr>
          <w:p w14:paraId="1B1C8F3D" w14:textId="77777777" w:rsidR="00D83623" w:rsidRDefault="00000000">
            <w:r>
              <w:rPr>
                <w:b/>
                <w:sz w:val="19"/>
              </w:rPr>
              <w:t>Keputusan</w:t>
            </w:r>
          </w:p>
        </w:tc>
        <w:tc>
          <w:tcPr>
            <w:tcW w:w="7597" w:type="dxa"/>
          </w:tcPr>
          <w:p w14:paraId="31AFD115" w14:textId="77777777" w:rsidR="00D83623" w:rsidRDefault="00000000">
            <w:pPr>
              <w:spacing w:after="40"/>
            </w:pPr>
            <w:r>
              <w:rPr>
                <w:sz w:val="19"/>
              </w:rPr>
              <w:t>friday2 dipakai untuk uji otonom. Temuan sampingan: fine_search_angle_offset terpasang 0,00349 vs preset v9 0,00175 — sudah ada sebelum kedua peta, tidak diubah.</w:t>
            </w:r>
          </w:p>
        </w:tc>
      </w:tr>
    </w:tbl>
    <w:p w14:paraId="0BB99074" w14:textId="77777777" w:rsidR="00D83623" w:rsidRDefault="00D83623">
      <w:pPr>
        <w:spacing w:after="40"/>
      </w:pPr>
    </w:p>
    <w:p w14:paraId="68E77A38" w14:textId="77777777" w:rsidR="00D83623" w:rsidRDefault="00000000">
      <w:pPr>
        <w:pStyle w:val="Heading3"/>
      </w:pPr>
      <w:r w:rsidRPr="00CC0854">
        <w:rPr>
          <w:color w:val="auto"/>
        </w:rPr>
        <w:t>2026-09-18 (siang–sore) — Uji otonom friday2 dan tiga pembalikan keputusan gerak</w:t>
      </w:r>
    </w:p>
    <w:tbl>
      <w:tblPr>
        <w:tblStyle w:val="TableGrid"/>
        <w:tblW w:w="0" w:type="auto"/>
        <w:tblLayout w:type="fixed"/>
        <w:tblLook w:val="04A0" w:firstRow="1" w:lastRow="0" w:firstColumn="1" w:lastColumn="0" w:noHBand="0" w:noVBand="1"/>
      </w:tblPr>
      <w:tblGrid>
        <w:gridCol w:w="1814"/>
        <w:gridCol w:w="7597"/>
      </w:tblGrid>
      <w:tr w:rsidR="00D83623" w14:paraId="5E49CF72" w14:textId="77777777">
        <w:tc>
          <w:tcPr>
            <w:tcW w:w="1814" w:type="dxa"/>
            <w:shd w:val="clear" w:color="auto" w:fill="EEF3F8"/>
          </w:tcPr>
          <w:p w14:paraId="1348AC82" w14:textId="77777777" w:rsidR="00D83623" w:rsidRDefault="00000000">
            <w:r>
              <w:rPr>
                <w:b/>
                <w:sz w:val="19"/>
              </w:rPr>
              <w:t>Tujuan</w:t>
            </w:r>
          </w:p>
        </w:tc>
        <w:tc>
          <w:tcPr>
            <w:tcW w:w="7597" w:type="dxa"/>
          </w:tcPr>
          <w:p w14:paraId="660EBBDC" w14:textId="77777777" w:rsidR="00D83623" w:rsidRDefault="00000000">
            <w:pPr>
              <w:spacing w:after="40"/>
            </w:pPr>
            <w:r>
              <w:rPr>
                <w:sz w:val="19"/>
              </w:rPr>
              <w:t>Menguji otonom di friday2 dan menerapkan tiga perintah operator berturut-turut: w setengah saat pivot (lalu dibatalkan), kecepatan = joystick L1, perencana kembali ke sebelum Theta*, dan kembali ke Ackermann.</w:t>
            </w:r>
          </w:p>
        </w:tc>
      </w:tr>
      <w:tr w:rsidR="00D83623" w14:paraId="575CBF26" w14:textId="77777777">
        <w:tc>
          <w:tcPr>
            <w:tcW w:w="1814" w:type="dxa"/>
            <w:shd w:val="clear" w:color="auto" w:fill="EEF3F8"/>
          </w:tcPr>
          <w:p w14:paraId="50A8312A" w14:textId="77777777" w:rsidR="00D83623" w:rsidRDefault="00000000">
            <w:r>
              <w:rPr>
                <w:b/>
                <w:sz w:val="19"/>
              </w:rPr>
              <w:t>Metode</w:t>
            </w:r>
          </w:p>
        </w:tc>
        <w:tc>
          <w:tcPr>
            <w:tcW w:w="7597" w:type="dxa"/>
          </w:tcPr>
          <w:p w14:paraId="5F72EF8C" w14:textId="77777777" w:rsidR="00D83623" w:rsidRDefault="00000000">
            <w:pPr>
              <w:spacing w:after="40"/>
            </w:pPr>
            <w:r>
              <w:rPr>
                <w:sz w:val="19"/>
              </w:rPr>
              <w:t>Perubahan di heading_follower.py, clamp jembatan, launch, dan mulai_navigasi.sh; tiap perubahan diikuti regresi penuh dan restart susunan; pembuktian dengan sasaran uji saat robot terkunci (arm=0).</w:t>
            </w:r>
          </w:p>
        </w:tc>
      </w:tr>
      <w:tr w:rsidR="00D83623" w14:paraId="66F778E4" w14:textId="77777777">
        <w:tc>
          <w:tcPr>
            <w:tcW w:w="1814" w:type="dxa"/>
            <w:shd w:val="clear" w:color="auto" w:fill="EEF3F8"/>
          </w:tcPr>
          <w:p w14:paraId="1C1E0739" w14:textId="77777777" w:rsidR="00D83623" w:rsidRDefault="00000000">
            <w:r>
              <w:rPr>
                <w:b/>
                <w:sz w:val="19"/>
              </w:rPr>
              <w:t>Hasil</w:t>
            </w:r>
          </w:p>
        </w:tc>
        <w:tc>
          <w:tcPr>
            <w:tcW w:w="7597" w:type="dxa"/>
          </w:tcPr>
          <w:p w14:paraId="4707D732" w14:textId="77777777" w:rsidR="00D83623" w:rsidRDefault="00000000">
            <w:pPr>
              <w:spacing w:after="40"/>
            </w:pPr>
            <w:r>
              <w:rPr>
                <w:sz w:val="19"/>
              </w:rPr>
              <w:t>w setengah saat pivot (165 mrad/s) jatuh di bawah lantai pagar roda 210 sehingga pivot menjadi laju tetap; dibatalkan operator.</w:t>
            </w:r>
          </w:p>
          <w:p w14:paraId="12D76991" w14:textId="77777777" w:rsidR="00D83623" w:rsidRDefault="00000000">
            <w:pPr>
              <w:spacing w:after="40"/>
            </w:pPr>
            <w:r>
              <w:rPr>
                <w:sz w:val="19"/>
              </w:rPr>
              <w:t>Kecepatan = L1, diturunkan dari firmware joystick.h: maju 159 mm/s (0,12/4/24×127), belok sambil jalan 238 mrad/s (0,18/4/24×127), putar di tempat 397 mrad/s (0,30/4/24×127). Pita clamp jembatan 210–397.</w:t>
            </w:r>
          </w:p>
          <w:p w14:paraId="6CF98F54" w14:textId="77777777" w:rsidR="00D83623" w:rsidRDefault="00000000">
            <w:pPr>
              <w:spacing w:after="40"/>
            </w:pPr>
            <w:r>
              <w:rPr>
                <w:sz w:val="19"/>
              </w:rPr>
              <w:t>Perencana kembali ke Nav2 Smac Hybrid-A* Reeds-Shepp; rig uji test_smac_live gagal merencanakan di dua peta, tetapi susunan produksi merencanakan dengan benar (14 titik, 4,57 m, busur terketat 1,21 m). Smac memakai ruas mundur panjang (3,8–4,1 m) padahal robot tidak punya sensor belakang.</w:t>
            </w:r>
          </w:p>
          <w:p w14:paraId="3CFC7770" w14:textId="77777777" w:rsidR="00D83623" w:rsidRDefault="00000000">
            <w:pPr>
              <w:spacing w:after="40"/>
            </w:pPr>
            <w:r>
              <w:rPr>
                <w:sz w:val="19"/>
              </w:rPr>
              <w:t xml:space="preserve">Mode Ackermann dipasang kembali di satu tempat: NAV_PIVOT_IZIN=0 membuat vonis </w:t>
            </w:r>
            <w:r>
              <w:rPr>
                <w:sz w:val="19"/>
              </w:rPr>
              <w:lastRenderedPageBreak/>
              <w:t>gerbang pivot selalu tidak-bebas sehingga follower memakai busur di semua fase (v=0 ⇒ w=0). Terbukti di log: "gerbang pivot: MATI — mode ACKERMANN".</w:t>
            </w:r>
          </w:p>
          <w:p w14:paraId="3C7EC926" w14:textId="77777777" w:rsidR="00D83623" w:rsidRDefault="00000000">
            <w:pPr>
              <w:spacing w:after="40"/>
            </w:pPr>
            <w:r>
              <w:rPr>
                <w:sz w:val="19"/>
              </w:rPr>
              <w:t>Regresi tiap tahap: heading_follower 81/81, cmd_clamp 52/52, halangan 63/63, theta_star 24/24, geometri lulus, ros_stack 29/30.</w:t>
            </w:r>
          </w:p>
        </w:tc>
      </w:tr>
      <w:tr w:rsidR="00D83623" w14:paraId="2083A68C" w14:textId="77777777">
        <w:tc>
          <w:tcPr>
            <w:tcW w:w="1814" w:type="dxa"/>
            <w:shd w:val="clear" w:color="auto" w:fill="EEF3F8"/>
          </w:tcPr>
          <w:p w14:paraId="3EE5A49C" w14:textId="77777777" w:rsidR="00D83623" w:rsidRDefault="00000000">
            <w:r>
              <w:rPr>
                <w:b/>
                <w:sz w:val="19"/>
              </w:rPr>
              <w:lastRenderedPageBreak/>
              <w:t>Keputusan</w:t>
            </w:r>
          </w:p>
        </w:tc>
        <w:tc>
          <w:tcPr>
            <w:tcW w:w="7597" w:type="dxa"/>
          </w:tcPr>
          <w:p w14:paraId="0AE8D017" w14:textId="77777777" w:rsidR="00D83623" w:rsidRDefault="00000000">
            <w:pPr>
              <w:spacing w:after="40"/>
            </w:pPr>
            <w:r>
              <w:rPr>
                <w:sz w:val="19"/>
              </w:rPr>
              <w:t>Override lokalisasi koreksi-hanya-saat-lurus dari 16/9 sengaja tidak ikut dikembalikan. Jebakan yang dicatat: perubahan launch harus di-colcon build karena yang dijalankan adalah salinan install/.</w:t>
            </w:r>
          </w:p>
        </w:tc>
      </w:tr>
    </w:tbl>
    <w:p w14:paraId="7599186E" w14:textId="77777777" w:rsidR="00D83623" w:rsidRDefault="00D83623">
      <w:pPr>
        <w:spacing w:after="40"/>
      </w:pPr>
    </w:p>
    <w:p w14:paraId="0D4B306C" w14:textId="77777777" w:rsidR="00D83623" w:rsidRDefault="00000000">
      <w:pPr>
        <w:pStyle w:val="Heading3"/>
      </w:pPr>
      <w:r w:rsidRPr="00CC0854">
        <w:rPr>
          <w:color w:val="auto"/>
        </w:rPr>
        <w:t>2026-09-18 (sore) — Analisis "hancur lokalisasi saat berubah heading"</w:t>
      </w:r>
    </w:p>
    <w:tbl>
      <w:tblPr>
        <w:tblStyle w:val="TableGrid"/>
        <w:tblW w:w="0" w:type="auto"/>
        <w:tblLayout w:type="fixed"/>
        <w:tblLook w:val="04A0" w:firstRow="1" w:lastRow="0" w:firstColumn="1" w:lastColumn="0" w:noHBand="0" w:noVBand="1"/>
      </w:tblPr>
      <w:tblGrid>
        <w:gridCol w:w="1814"/>
        <w:gridCol w:w="7597"/>
      </w:tblGrid>
      <w:tr w:rsidR="00D83623" w14:paraId="1962D02D" w14:textId="77777777">
        <w:tc>
          <w:tcPr>
            <w:tcW w:w="1814" w:type="dxa"/>
            <w:shd w:val="clear" w:color="auto" w:fill="EEF3F8"/>
          </w:tcPr>
          <w:p w14:paraId="188D4779" w14:textId="77777777" w:rsidR="00D83623" w:rsidRDefault="00000000">
            <w:r>
              <w:rPr>
                <w:b/>
                <w:sz w:val="19"/>
              </w:rPr>
              <w:t>Tujuan</w:t>
            </w:r>
          </w:p>
        </w:tc>
        <w:tc>
          <w:tcPr>
            <w:tcW w:w="7597" w:type="dxa"/>
          </w:tcPr>
          <w:p w14:paraId="7EFBB52F" w14:textId="77777777" w:rsidR="00D83623" w:rsidRDefault="00000000">
            <w:pPr>
              <w:spacing w:after="40"/>
            </w:pPr>
            <w:r>
              <w:rPr>
                <w:sz w:val="19"/>
              </w:rPr>
              <w:t>Menguji hipotesis operator bahwa rotasi yang kini mudah adalah biang kerusakan lokalisasi.</w:t>
            </w:r>
          </w:p>
        </w:tc>
      </w:tr>
      <w:tr w:rsidR="00D83623" w14:paraId="50FE6592" w14:textId="77777777">
        <w:tc>
          <w:tcPr>
            <w:tcW w:w="1814" w:type="dxa"/>
            <w:shd w:val="clear" w:color="auto" w:fill="EEF3F8"/>
          </w:tcPr>
          <w:p w14:paraId="7ED90AD0" w14:textId="77777777" w:rsidR="00D83623" w:rsidRDefault="00000000">
            <w:r>
              <w:rPr>
                <w:b/>
                <w:sz w:val="19"/>
              </w:rPr>
              <w:t>Metode</w:t>
            </w:r>
          </w:p>
        </w:tc>
        <w:tc>
          <w:tcPr>
            <w:tcW w:w="7597" w:type="dxa"/>
          </w:tcPr>
          <w:p w14:paraId="6780BDCE" w14:textId="77777777" w:rsidR="00D83623" w:rsidRDefault="00000000">
            <w:pPr>
              <w:spacing w:after="40"/>
            </w:pPr>
            <w:r>
              <w:rPr>
                <w:sz w:val="19"/>
              </w:rPr>
              <w:t>Sesi otonom 152119 (505 s) dipilah menurut keadaan gerak (lurus / berubah arah / diam) dan lompatan dinormalkan terhadap waktu; tanda koreksi yaw dibandingkan dengan arah putaran.</w:t>
            </w:r>
          </w:p>
        </w:tc>
      </w:tr>
      <w:tr w:rsidR="00D83623" w14:paraId="361A6720" w14:textId="77777777">
        <w:tc>
          <w:tcPr>
            <w:tcW w:w="1814" w:type="dxa"/>
            <w:shd w:val="clear" w:color="auto" w:fill="EEF3F8"/>
          </w:tcPr>
          <w:p w14:paraId="4A8B74CB" w14:textId="77777777" w:rsidR="00D83623" w:rsidRDefault="00000000">
            <w:r>
              <w:rPr>
                <w:b/>
                <w:sz w:val="19"/>
              </w:rPr>
              <w:t>Hasil</w:t>
            </w:r>
          </w:p>
        </w:tc>
        <w:tc>
          <w:tcPr>
            <w:tcW w:w="7597" w:type="dxa"/>
          </w:tcPr>
          <w:p w14:paraId="630C7905" w14:textId="77777777" w:rsidR="00D83623" w:rsidRDefault="00000000">
            <w:pPr>
              <w:spacing w:after="40"/>
            </w:pPr>
            <w:r>
              <w:rPr>
                <w:sz w:val="19"/>
              </w:rPr>
              <w:t>Lompatan per menit: lurus 24,6, berubah arah 27,1 (hanya 1,1×) — tetapi lompatan yaw maksimum 5,7° saat lurus vs 24,6° saat berbelok (4,3×).</w:t>
            </w:r>
          </w:p>
          <w:p w14:paraId="708B9685" w14:textId="77777777" w:rsidR="00D83623" w:rsidRDefault="00000000">
            <w:pPr>
              <w:spacing w:after="40"/>
            </w:pPr>
            <w:r>
              <w:rPr>
                <w:sz w:val="19"/>
              </w:rPr>
              <w:t>Koreksi sistematis, bukan acak: dari 66 koreksi saat berbelok, 68% melawan arah putaran, jumlah bertanda −219°; belok kiri rata −5,5° per kejadian (39×), belok kanan −0,1° (27×).</w:t>
            </w:r>
          </w:p>
        </w:tc>
      </w:tr>
      <w:tr w:rsidR="00D83623" w14:paraId="37E81D7D" w14:textId="77777777">
        <w:tc>
          <w:tcPr>
            <w:tcW w:w="1814" w:type="dxa"/>
            <w:shd w:val="clear" w:color="auto" w:fill="EEF3F8"/>
          </w:tcPr>
          <w:p w14:paraId="2DF30560" w14:textId="77777777" w:rsidR="00D83623" w:rsidRDefault="00000000">
            <w:r>
              <w:rPr>
                <w:b/>
                <w:sz w:val="19"/>
              </w:rPr>
              <w:t>Keputusan</w:t>
            </w:r>
          </w:p>
        </w:tc>
        <w:tc>
          <w:tcPr>
            <w:tcW w:w="7597" w:type="dxa"/>
          </w:tcPr>
          <w:p w14:paraId="5F220A0A" w14:textId="77777777" w:rsidR="00D83623" w:rsidRDefault="00000000">
            <w:pPr>
              <w:spacing w:after="40"/>
            </w:pPr>
            <w:r>
              <w:rPr>
                <w:sz w:val="19"/>
              </w:rPr>
              <w:t>Berubah arah tidak menambah jumlah lompatan tetapi memperbesarnya 4,3×; tersangka berikutnya IMU — diputuskan menjalankan uji 360° yang tertunda sejak 15/9.</w:t>
            </w:r>
          </w:p>
        </w:tc>
      </w:tr>
    </w:tbl>
    <w:p w14:paraId="5EC027EA" w14:textId="77777777" w:rsidR="00D83623" w:rsidRDefault="00D83623">
      <w:pPr>
        <w:spacing w:after="40"/>
      </w:pPr>
    </w:p>
    <w:p w14:paraId="0CC81E3E" w14:textId="77777777" w:rsidR="00D83623" w:rsidRPr="00CC0854" w:rsidRDefault="00000000">
      <w:pPr>
        <w:pStyle w:val="Heading3"/>
        <w:rPr>
          <w:color w:val="auto"/>
        </w:rPr>
      </w:pPr>
      <w:r w:rsidRPr="00CC0854">
        <w:rPr>
          <w:color w:val="auto"/>
        </w:rPr>
        <w:t>2026-09-18 (sore) — Uji IMU 360° (uji A yang tertunda sejak 15/9)</w:t>
      </w:r>
    </w:p>
    <w:tbl>
      <w:tblPr>
        <w:tblStyle w:val="TableGrid"/>
        <w:tblW w:w="0" w:type="auto"/>
        <w:tblLayout w:type="fixed"/>
        <w:tblLook w:val="04A0" w:firstRow="1" w:lastRow="0" w:firstColumn="1" w:lastColumn="0" w:noHBand="0" w:noVBand="1"/>
      </w:tblPr>
      <w:tblGrid>
        <w:gridCol w:w="1814"/>
        <w:gridCol w:w="7597"/>
      </w:tblGrid>
      <w:tr w:rsidR="00D83623" w14:paraId="066547A1" w14:textId="77777777">
        <w:tc>
          <w:tcPr>
            <w:tcW w:w="1814" w:type="dxa"/>
            <w:shd w:val="clear" w:color="auto" w:fill="EEF3F8"/>
          </w:tcPr>
          <w:p w14:paraId="743CE904" w14:textId="77777777" w:rsidR="00D83623" w:rsidRDefault="00000000">
            <w:r>
              <w:rPr>
                <w:b/>
                <w:sz w:val="19"/>
              </w:rPr>
              <w:t>Tujuan</w:t>
            </w:r>
          </w:p>
        </w:tc>
        <w:tc>
          <w:tcPr>
            <w:tcW w:w="7597" w:type="dxa"/>
          </w:tcPr>
          <w:p w14:paraId="5FC43D01" w14:textId="77777777" w:rsidR="00D83623" w:rsidRDefault="00000000">
            <w:pPr>
              <w:spacing w:after="40"/>
            </w:pPr>
            <w:r>
              <w:rPr>
                <w:sz w:val="19"/>
              </w:rPr>
              <w:t>Memastikan apakah IMU salah membaca putaran.</w:t>
            </w:r>
          </w:p>
        </w:tc>
      </w:tr>
      <w:tr w:rsidR="00D83623" w14:paraId="1F3ADC04" w14:textId="77777777">
        <w:tc>
          <w:tcPr>
            <w:tcW w:w="1814" w:type="dxa"/>
            <w:shd w:val="clear" w:color="auto" w:fill="EEF3F8"/>
          </w:tcPr>
          <w:p w14:paraId="76798D0E" w14:textId="77777777" w:rsidR="00D83623" w:rsidRDefault="00000000">
            <w:r>
              <w:rPr>
                <w:b/>
                <w:sz w:val="19"/>
              </w:rPr>
              <w:t>Metode</w:t>
            </w:r>
          </w:p>
        </w:tc>
        <w:tc>
          <w:tcPr>
            <w:tcW w:w="7597" w:type="dxa"/>
          </w:tcPr>
          <w:p w14:paraId="30253A50" w14:textId="77777777" w:rsidR="00D83623" w:rsidRDefault="00000000">
            <w:pPr>
              <w:spacing w:after="40"/>
            </w:pPr>
            <w:r>
              <w:rPr>
                <w:sz w:val="19"/>
              </w:rPr>
              <w:t>Susunan pemetaan (can_listener, joystick berkuasa penuh); lakban di bawah kedua ujung garpu; robot diputar tepat satu putaran penuh, dua kali kiri dan dua kali kanan, sambil menahan L1; segmen putaran dideteksi otomatis dari log.</w:t>
            </w:r>
          </w:p>
        </w:tc>
      </w:tr>
      <w:tr w:rsidR="00D83623" w14:paraId="1770B0D3" w14:textId="77777777">
        <w:tc>
          <w:tcPr>
            <w:tcW w:w="1814" w:type="dxa"/>
            <w:shd w:val="clear" w:color="auto" w:fill="EEF3F8"/>
          </w:tcPr>
          <w:p w14:paraId="30174DD6" w14:textId="77777777" w:rsidR="00D83623" w:rsidRDefault="00000000">
            <w:r>
              <w:rPr>
                <w:b/>
                <w:sz w:val="19"/>
              </w:rPr>
              <w:t>Hasil</w:t>
            </w:r>
          </w:p>
        </w:tc>
        <w:tc>
          <w:tcPr>
            <w:tcW w:w="7597" w:type="dxa"/>
          </w:tcPr>
          <w:p w14:paraId="0911D00E" w14:textId="77777777" w:rsidR="00D83623" w:rsidRDefault="00000000">
            <w:pPr>
              <w:spacing w:after="40"/>
            </w:pPr>
            <w:r>
              <w:rPr>
                <w:sz w:val="19"/>
              </w:rPr>
              <w:t>Kiri: +350,1° (25,6 s, geser 0,63 m) dan +356,6° (20,1 s, 0,10 m). Kanan: −351,3° (20,2 s, 0,11 m) dan −355,9° (22,1 s, 0,11 m).</w:t>
            </w:r>
          </w:p>
          <w:p w14:paraId="0B675D3D" w14:textId="77777777" w:rsidR="00D83623" w:rsidRDefault="00000000">
            <w:pPr>
              <w:spacing w:after="40"/>
            </w:pPr>
            <w:r>
              <w:rPr>
                <w:sz w:val="19"/>
              </w:rPr>
              <w:t>Galat rata −6,6° (kiri) dan −6,4° (kanan): IMU kurang membaca 6,5° per putaran, simetris = galat skala 1,8%, bukan bias arah.</w:t>
            </w:r>
          </w:p>
        </w:tc>
      </w:tr>
      <w:tr w:rsidR="00D83623" w14:paraId="1B9C6295" w14:textId="77777777">
        <w:tc>
          <w:tcPr>
            <w:tcW w:w="1814" w:type="dxa"/>
            <w:shd w:val="clear" w:color="auto" w:fill="EEF3F8"/>
          </w:tcPr>
          <w:p w14:paraId="593C42F3" w14:textId="77777777" w:rsidR="00D83623" w:rsidRDefault="00000000">
            <w:r>
              <w:rPr>
                <w:b/>
                <w:sz w:val="19"/>
              </w:rPr>
              <w:t>Keputusan</w:t>
            </w:r>
          </w:p>
        </w:tc>
        <w:tc>
          <w:tcPr>
            <w:tcW w:w="7597" w:type="dxa"/>
          </w:tcPr>
          <w:p w14:paraId="77E15C3C" w14:textId="77777777" w:rsidR="00D83623" w:rsidRDefault="00000000">
            <w:pPr>
              <w:spacing w:after="40"/>
            </w:pPr>
            <w:r>
              <w:rPr>
                <w:sz w:val="19"/>
              </w:rPr>
              <w:t>IMU cukup sehat; dudukan tidak perlu dicurigai. Galat 1,8% terlalu kecil untuk menjelaskan kerusakan — dilanjutkan ke pemisahan koreksi bersih vs kotor.</w:t>
            </w:r>
          </w:p>
        </w:tc>
      </w:tr>
    </w:tbl>
    <w:p w14:paraId="597EC079" w14:textId="77777777" w:rsidR="00D83623" w:rsidRDefault="00D83623">
      <w:pPr>
        <w:spacing w:after="40"/>
      </w:pPr>
    </w:p>
    <w:p w14:paraId="6EAAD3B2" w14:textId="77777777" w:rsidR="00D83623" w:rsidRPr="00CC0854" w:rsidRDefault="00000000">
      <w:pPr>
        <w:pStyle w:val="Heading3"/>
        <w:rPr>
          <w:color w:val="auto"/>
        </w:rPr>
      </w:pPr>
      <w:r w:rsidRPr="00CC0854">
        <w:rPr>
          <w:color w:val="auto"/>
        </w:rPr>
        <w:t>2026-09-18 (sore) — Pemisahan koreksi bersih vs kotor: pencocok bergetar</w:t>
      </w:r>
    </w:p>
    <w:tbl>
      <w:tblPr>
        <w:tblStyle w:val="TableGrid"/>
        <w:tblW w:w="0" w:type="auto"/>
        <w:tblLayout w:type="fixed"/>
        <w:tblLook w:val="04A0" w:firstRow="1" w:lastRow="0" w:firstColumn="1" w:lastColumn="0" w:noHBand="0" w:noVBand="1"/>
      </w:tblPr>
      <w:tblGrid>
        <w:gridCol w:w="1814"/>
        <w:gridCol w:w="7597"/>
      </w:tblGrid>
      <w:tr w:rsidR="00D83623" w14:paraId="57791723" w14:textId="77777777">
        <w:tc>
          <w:tcPr>
            <w:tcW w:w="1814" w:type="dxa"/>
            <w:shd w:val="clear" w:color="auto" w:fill="EEF3F8"/>
          </w:tcPr>
          <w:p w14:paraId="2A884987" w14:textId="77777777" w:rsidR="00D83623" w:rsidRDefault="00000000">
            <w:r>
              <w:rPr>
                <w:b/>
                <w:sz w:val="19"/>
              </w:rPr>
              <w:t>Tujuan</w:t>
            </w:r>
          </w:p>
        </w:tc>
        <w:tc>
          <w:tcPr>
            <w:tcW w:w="7597" w:type="dxa"/>
          </w:tcPr>
          <w:p w14:paraId="49798F3E" w14:textId="77777777" w:rsidR="00D83623" w:rsidRDefault="00000000">
            <w:pPr>
              <w:spacing w:after="40"/>
            </w:pPr>
            <w:r>
              <w:rPr>
                <w:sz w:val="19"/>
              </w:rPr>
              <w:t>Menutup lingkaran: bila IMU 1,8%, koreksi pencocok seharusnya ≈1,8% dari total putaran.</w:t>
            </w:r>
          </w:p>
        </w:tc>
      </w:tr>
      <w:tr w:rsidR="00D83623" w14:paraId="398D67CF" w14:textId="77777777">
        <w:tc>
          <w:tcPr>
            <w:tcW w:w="1814" w:type="dxa"/>
            <w:shd w:val="clear" w:color="auto" w:fill="EEF3F8"/>
          </w:tcPr>
          <w:p w14:paraId="5B797CD8" w14:textId="77777777" w:rsidR="00D83623" w:rsidRDefault="00000000">
            <w:r>
              <w:rPr>
                <w:b/>
                <w:sz w:val="19"/>
              </w:rPr>
              <w:t>Metode</w:t>
            </w:r>
          </w:p>
        </w:tc>
        <w:tc>
          <w:tcPr>
            <w:tcW w:w="7597" w:type="dxa"/>
          </w:tcPr>
          <w:p w14:paraId="5EB75038" w14:textId="77777777" w:rsidR="00D83623" w:rsidRDefault="00000000">
            <w:pPr>
              <w:spacing w:after="40"/>
            </w:pPr>
            <w:r>
              <w:rPr>
                <w:sz w:val="19"/>
              </w:rPr>
              <w:t>Koreksi map→odom dijumlah dua cara: bersih (bertanda) dan kotor (nilai mutlak), dinormalkan terhadap total putaran robot; dibandingkan antar peta.</w:t>
            </w:r>
          </w:p>
        </w:tc>
      </w:tr>
      <w:tr w:rsidR="00D83623" w14:paraId="37DF08BC" w14:textId="77777777">
        <w:tc>
          <w:tcPr>
            <w:tcW w:w="1814" w:type="dxa"/>
            <w:shd w:val="clear" w:color="auto" w:fill="EEF3F8"/>
          </w:tcPr>
          <w:p w14:paraId="00D44685" w14:textId="77777777" w:rsidR="00D83623" w:rsidRDefault="00000000">
            <w:r>
              <w:rPr>
                <w:b/>
                <w:sz w:val="19"/>
              </w:rPr>
              <w:t>Hasil</w:t>
            </w:r>
          </w:p>
        </w:tc>
        <w:tc>
          <w:tcPr>
            <w:tcW w:w="7597" w:type="dxa"/>
          </w:tcPr>
          <w:p w14:paraId="6AA21961" w14:textId="77777777" w:rsidR="00D83623" w:rsidRDefault="00000000">
            <w:pPr>
              <w:spacing w:after="40"/>
            </w:pPr>
            <w:r>
              <w:rPr>
                <w:sz w:val="19"/>
              </w:rPr>
              <w:t>map_w_caster (9 sesi 16/9, 8161° putaran): bersih −2,0%, kotor 27,1%.</w:t>
            </w:r>
          </w:p>
          <w:p w14:paraId="67B49FDD" w14:textId="77777777" w:rsidR="00D83623" w:rsidRDefault="00000000">
            <w:pPr>
              <w:spacing w:after="40"/>
            </w:pPr>
            <w:r>
              <w:rPr>
                <w:sz w:val="19"/>
              </w:rPr>
              <w:t>friday2 (2 sesi otonom, 2639°): bersih −5,5%, kotor 34,7%.</w:t>
            </w:r>
          </w:p>
          <w:p w14:paraId="1765CFBB" w14:textId="77777777" w:rsidR="00D83623" w:rsidRDefault="00000000">
            <w:pPr>
              <w:spacing w:after="40"/>
            </w:pPr>
            <w:r>
              <w:rPr>
                <w:sz w:val="19"/>
              </w:rPr>
              <w:t>Koreksi bersih ≈ 2% cocok dengan galat IMU; koreksi kotor 27–35% adalah getaran pencocok — 14× lebih besar — dan lebih parah di peta yang lebih kabur.</w:t>
            </w:r>
          </w:p>
        </w:tc>
      </w:tr>
      <w:tr w:rsidR="00D83623" w14:paraId="3B734E4D" w14:textId="77777777">
        <w:tc>
          <w:tcPr>
            <w:tcW w:w="1814" w:type="dxa"/>
            <w:shd w:val="clear" w:color="auto" w:fill="EEF3F8"/>
          </w:tcPr>
          <w:p w14:paraId="025ED8EF" w14:textId="77777777" w:rsidR="00D83623" w:rsidRDefault="00000000">
            <w:r>
              <w:rPr>
                <w:b/>
                <w:sz w:val="19"/>
              </w:rPr>
              <w:t>Keputusan</w:t>
            </w:r>
          </w:p>
        </w:tc>
        <w:tc>
          <w:tcPr>
            <w:tcW w:w="7597" w:type="dxa"/>
          </w:tcPr>
          <w:p w14:paraId="0BB50AFD" w14:textId="77777777" w:rsidR="00D83623" w:rsidRDefault="00000000">
            <w:pPr>
              <w:spacing w:after="40"/>
            </w:pPr>
            <w:r>
              <w:rPr>
                <w:sz w:val="19"/>
              </w:rPr>
              <w:t>Pencocok scan tidak sedang membetulkan IMU, ia bergetar antar-pose yang sama-sama "cocok" di peta berdinding kabur; getarannya paling besar di sumbu sudut. Jendela pencarian ±25° (dilebarkan 16/9 untuk pivot) dicurigai memberi ruang bergetar setelah pivot dimatikan.</w:t>
            </w:r>
          </w:p>
        </w:tc>
      </w:tr>
    </w:tbl>
    <w:p w14:paraId="518FA7E5" w14:textId="77777777" w:rsidR="00D83623" w:rsidRDefault="00D83623">
      <w:pPr>
        <w:spacing w:after="40"/>
      </w:pPr>
    </w:p>
    <w:p w14:paraId="0F28D522" w14:textId="77777777" w:rsidR="00D83623" w:rsidRPr="00CC0854" w:rsidRDefault="00000000">
      <w:pPr>
        <w:pStyle w:val="Heading3"/>
        <w:rPr>
          <w:color w:val="auto"/>
        </w:rPr>
      </w:pPr>
      <w:r w:rsidRPr="00CC0854">
        <w:rPr>
          <w:color w:val="auto"/>
        </w:rPr>
        <w:t>2026-09-18 (sore) — Jendela pencarian sudut ±25° → ±10°</w:t>
      </w:r>
    </w:p>
    <w:tbl>
      <w:tblPr>
        <w:tblStyle w:val="TableGrid"/>
        <w:tblW w:w="0" w:type="auto"/>
        <w:tblLayout w:type="fixed"/>
        <w:tblLook w:val="04A0" w:firstRow="1" w:lastRow="0" w:firstColumn="1" w:lastColumn="0" w:noHBand="0" w:noVBand="1"/>
      </w:tblPr>
      <w:tblGrid>
        <w:gridCol w:w="1814"/>
        <w:gridCol w:w="7597"/>
      </w:tblGrid>
      <w:tr w:rsidR="00D83623" w14:paraId="2A33E753" w14:textId="77777777">
        <w:tc>
          <w:tcPr>
            <w:tcW w:w="1814" w:type="dxa"/>
            <w:shd w:val="clear" w:color="auto" w:fill="EEF3F8"/>
          </w:tcPr>
          <w:p w14:paraId="2C854422" w14:textId="77777777" w:rsidR="00D83623" w:rsidRDefault="00000000">
            <w:r>
              <w:rPr>
                <w:b/>
                <w:sz w:val="19"/>
              </w:rPr>
              <w:t>Tujuan</w:t>
            </w:r>
          </w:p>
        </w:tc>
        <w:tc>
          <w:tcPr>
            <w:tcW w:w="7597" w:type="dxa"/>
          </w:tcPr>
          <w:p w14:paraId="0F938A78" w14:textId="77777777" w:rsidR="00D83623" w:rsidRDefault="00000000">
            <w:pPr>
              <w:spacing w:after="40"/>
            </w:pPr>
            <w:r>
              <w:rPr>
                <w:sz w:val="19"/>
              </w:rPr>
              <w:t>Menguji satu parameter saja: coarse_search_angle_offset 0,44 → 0,175.</w:t>
            </w:r>
          </w:p>
        </w:tc>
      </w:tr>
      <w:tr w:rsidR="00D83623" w14:paraId="21E56D2D" w14:textId="77777777">
        <w:tc>
          <w:tcPr>
            <w:tcW w:w="1814" w:type="dxa"/>
            <w:shd w:val="clear" w:color="auto" w:fill="EEF3F8"/>
          </w:tcPr>
          <w:p w14:paraId="243E2ACE" w14:textId="77777777" w:rsidR="00D83623" w:rsidRDefault="00000000">
            <w:r>
              <w:rPr>
                <w:b/>
                <w:sz w:val="19"/>
              </w:rPr>
              <w:t>Metode</w:t>
            </w:r>
          </w:p>
        </w:tc>
        <w:tc>
          <w:tcPr>
            <w:tcW w:w="7597" w:type="dxa"/>
          </w:tcPr>
          <w:p w14:paraId="7FFCD788" w14:textId="77777777" w:rsidR="00D83623" w:rsidRDefault="00000000">
            <w:pPr>
              <w:spacing w:after="40"/>
            </w:pPr>
            <w:r>
              <w:rPr>
                <w:sz w:val="19"/>
              </w:rPr>
              <w:t>Satu baris di override lokalisasi navigasi.launch.py (env SLAM_COARSE_ANGLE untuk jalan pulang), colcon build, restart; diukur dengan alat baru getar_lokalisasi.py dengan cara persis sama seperti baseline.</w:t>
            </w:r>
          </w:p>
        </w:tc>
      </w:tr>
      <w:tr w:rsidR="00D83623" w14:paraId="5130D03F" w14:textId="77777777">
        <w:tc>
          <w:tcPr>
            <w:tcW w:w="1814" w:type="dxa"/>
            <w:shd w:val="clear" w:color="auto" w:fill="EEF3F8"/>
          </w:tcPr>
          <w:p w14:paraId="799A190E" w14:textId="77777777" w:rsidR="00D83623" w:rsidRDefault="00000000">
            <w:r>
              <w:rPr>
                <w:b/>
                <w:sz w:val="19"/>
              </w:rPr>
              <w:lastRenderedPageBreak/>
              <w:t>Hasil</w:t>
            </w:r>
          </w:p>
        </w:tc>
        <w:tc>
          <w:tcPr>
            <w:tcW w:w="7597" w:type="dxa"/>
          </w:tcPr>
          <w:p w14:paraId="27C039C1" w14:textId="77777777" w:rsidR="00D83623" w:rsidRDefault="00000000">
            <w:pPr>
              <w:spacing w:after="40"/>
            </w:pPr>
            <w:r>
              <w:rPr>
                <w:sz w:val="19"/>
              </w:rPr>
              <w:t>Sesi otonom 679° putaran: kotor 34,7% → 25,3%; bersih 5,5% → 0,5%; sentakan per 100° putaran 2,35 → 1,03; lompatan yaw maksimum saat berbelok 24,6° → 13,7°, saat lurus 28,5° → 7,5°; KESASAR 0; LOKALISASI HILANG 0; sasaran tercapai.</w:t>
            </w:r>
          </w:p>
          <w:p w14:paraId="14746AC5" w14:textId="77777777" w:rsidR="00D83623" w:rsidRDefault="00000000">
            <w:pPr>
              <w:spacing w:after="40"/>
            </w:pPr>
            <w:r>
              <w:rPr>
                <w:sz w:val="19"/>
              </w:rPr>
              <w:t>Tiga sesi lanjutan sore hari (dikemudikan joystick, lokalisasi berjalan; total 1898° putaran): kotor 19,1%, bersih 1,1%, lompatan yaw maksimum 6–9°.</w:t>
            </w:r>
          </w:p>
        </w:tc>
      </w:tr>
      <w:tr w:rsidR="00D83623" w14:paraId="51AF2432" w14:textId="77777777">
        <w:tc>
          <w:tcPr>
            <w:tcW w:w="1814" w:type="dxa"/>
            <w:shd w:val="clear" w:color="auto" w:fill="EEF3F8"/>
          </w:tcPr>
          <w:p w14:paraId="58B1E211" w14:textId="77777777" w:rsidR="00D83623" w:rsidRDefault="00000000">
            <w:r>
              <w:rPr>
                <w:b/>
                <w:sz w:val="19"/>
              </w:rPr>
              <w:t>Keputusan</w:t>
            </w:r>
          </w:p>
        </w:tc>
        <w:tc>
          <w:tcPr>
            <w:tcW w:w="7597" w:type="dxa"/>
          </w:tcPr>
          <w:p w14:paraId="3B3A9692" w14:textId="77777777" w:rsidR="00D83623" w:rsidRDefault="00000000">
            <w:pPr>
              <w:spacing w:after="40"/>
            </w:pPr>
            <w:r>
              <w:rPr>
                <w:sz w:val="19"/>
              </w:rPr>
              <w:t>Perbaikan nyata dan konsisten pada sampel besar. Getaran sisa 19–25% masih ~10–14× galat IMU: sumber yang tersisa adalah peta kabur dan ruangan miskin fitur — langkah berikutnya pita reflektif, bukan parameter.</w:t>
            </w:r>
          </w:p>
        </w:tc>
      </w:tr>
    </w:tbl>
    <w:p w14:paraId="470C851B" w14:textId="77777777" w:rsidR="00D83623" w:rsidRDefault="00D83623">
      <w:pPr>
        <w:spacing w:after="40"/>
      </w:pPr>
    </w:p>
    <w:p w14:paraId="465B28B6" w14:textId="77777777" w:rsidR="00D83623" w:rsidRPr="00CC0854" w:rsidRDefault="00000000">
      <w:pPr>
        <w:pStyle w:val="Heading3"/>
        <w:rPr>
          <w:color w:val="auto"/>
        </w:rPr>
      </w:pPr>
      <w:r w:rsidRPr="00CC0854">
        <w:rPr>
          <w:color w:val="auto"/>
        </w:rPr>
        <w:t>2026-09-18 (sore) — RELOK dibuang; pose awal dari sesi sebelumnya</w:t>
      </w:r>
    </w:p>
    <w:tbl>
      <w:tblPr>
        <w:tblStyle w:val="TableGrid"/>
        <w:tblW w:w="0" w:type="auto"/>
        <w:tblLayout w:type="fixed"/>
        <w:tblLook w:val="04A0" w:firstRow="1" w:lastRow="0" w:firstColumn="1" w:lastColumn="0" w:noHBand="0" w:noVBand="1"/>
      </w:tblPr>
      <w:tblGrid>
        <w:gridCol w:w="1814"/>
        <w:gridCol w:w="7597"/>
      </w:tblGrid>
      <w:tr w:rsidR="00D83623" w14:paraId="6606B720" w14:textId="77777777">
        <w:tc>
          <w:tcPr>
            <w:tcW w:w="1814" w:type="dxa"/>
            <w:shd w:val="clear" w:color="auto" w:fill="EEF3F8"/>
          </w:tcPr>
          <w:p w14:paraId="3235A808" w14:textId="77777777" w:rsidR="00D83623" w:rsidRDefault="00000000">
            <w:r>
              <w:rPr>
                <w:b/>
                <w:sz w:val="19"/>
              </w:rPr>
              <w:t>Tujuan</w:t>
            </w:r>
          </w:p>
        </w:tc>
        <w:tc>
          <w:tcPr>
            <w:tcW w:w="7597" w:type="dxa"/>
          </w:tcPr>
          <w:p w14:paraId="4F7C138C" w14:textId="77777777" w:rsidR="00D83623" w:rsidRDefault="00000000">
            <w:pPr>
              <w:spacing w:after="40"/>
            </w:pPr>
            <w:r>
              <w:rPr>
                <w:sz w:val="19"/>
              </w:rPr>
              <w:t>Perintah operator: "kita gak boleh pakai relok relokan, harus fix lokalisasi nya".</w:t>
            </w:r>
          </w:p>
        </w:tc>
      </w:tr>
      <w:tr w:rsidR="00D83623" w14:paraId="664CA1BA" w14:textId="77777777">
        <w:tc>
          <w:tcPr>
            <w:tcW w:w="1814" w:type="dxa"/>
            <w:shd w:val="clear" w:color="auto" w:fill="EEF3F8"/>
          </w:tcPr>
          <w:p w14:paraId="2AAC3B97" w14:textId="77777777" w:rsidR="00D83623" w:rsidRDefault="00000000">
            <w:r>
              <w:rPr>
                <w:b/>
                <w:sz w:val="19"/>
              </w:rPr>
              <w:t>Metode</w:t>
            </w:r>
          </w:p>
        </w:tc>
        <w:tc>
          <w:tcPr>
            <w:tcW w:w="7597" w:type="dxa"/>
          </w:tcPr>
          <w:p w14:paraId="2C76D816" w14:textId="77777777" w:rsidR="00D83623" w:rsidRDefault="00000000">
            <w:pPr>
              <w:spacing w:after="40"/>
            </w:pPr>
            <w:r>
              <w:rPr>
                <w:sz w:val="19"/>
              </w:rPr>
              <w:t>Tombol dan logika RELOK dihapus dari operasi.html (JS diparse esprima, semua id terverifikasi). Akar kebutuhannya — susunan selalu mulai di (0,0,0) — ditutup: odom_map.py menulis pose terkoreksi terakhir + nama peta tiap 2 s ke config/pose_terakhir.json (tulis atomik), dan mulai_navigasi.sh memulai susunan dari pose itu.</w:t>
            </w:r>
          </w:p>
        </w:tc>
      </w:tr>
      <w:tr w:rsidR="00D83623" w14:paraId="6E2D9BC7" w14:textId="77777777">
        <w:tc>
          <w:tcPr>
            <w:tcW w:w="1814" w:type="dxa"/>
            <w:shd w:val="clear" w:color="auto" w:fill="EEF3F8"/>
          </w:tcPr>
          <w:p w14:paraId="24E53F54" w14:textId="77777777" w:rsidR="00D83623" w:rsidRDefault="00000000">
            <w:r>
              <w:rPr>
                <w:b/>
                <w:sz w:val="19"/>
              </w:rPr>
              <w:t>Hasil</w:t>
            </w:r>
          </w:p>
        </w:tc>
        <w:tc>
          <w:tcPr>
            <w:tcW w:w="7597" w:type="dxa"/>
          </w:tcPr>
          <w:p w14:paraId="09BB3C6E" w14:textId="77777777" w:rsidR="00D83623" w:rsidRDefault="00000000">
            <w:pPr>
              <w:spacing w:after="40"/>
            </w:pPr>
            <w:r>
              <w:rPr>
                <w:sz w:val="19"/>
              </w:rPr>
              <w:t>Putaran penuh terbukti: "pose awal dari sesi 0 menit lalu: (−0,04, −0,02, 1,6°)" diteruskan ke launch sebagai map_start_pose.</w:t>
            </w:r>
          </w:p>
          <w:p w14:paraId="6F0A034D" w14:textId="77777777" w:rsidR="00D83623" w:rsidRDefault="00000000">
            <w:pPr>
              <w:spacing w:after="40"/>
            </w:pPr>
            <w:r>
              <w:rPr>
                <w:sz w:val="19"/>
              </w:rPr>
              <w:t>Tiga syarat pemakaian: nama peta sama, umur &lt;12 jam, berkas utuh; gagal salah satu → (0,0,0) dengan alasan tercetak.</w:t>
            </w:r>
          </w:p>
        </w:tc>
      </w:tr>
      <w:tr w:rsidR="00D83623" w14:paraId="17E644A5" w14:textId="77777777">
        <w:tc>
          <w:tcPr>
            <w:tcW w:w="1814" w:type="dxa"/>
            <w:shd w:val="clear" w:color="auto" w:fill="EEF3F8"/>
          </w:tcPr>
          <w:p w14:paraId="66BE1667" w14:textId="77777777" w:rsidR="00D83623" w:rsidRDefault="00000000">
            <w:r>
              <w:rPr>
                <w:b/>
                <w:sz w:val="19"/>
              </w:rPr>
              <w:t>Keputusan</w:t>
            </w:r>
          </w:p>
        </w:tc>
        <w:tc>
          <w:tcPr>
            <w:tcW w:w="7597" w:type="dxa"/>
          </w:tcPr>
          <w:p w14:paraId="256E6A07" w14:textId="77777777" w:rsidR="00D83623" w:rsidRDefault="00000000">
            <w:pPr>
              <w:spacing w:after="40"/>
            </w:pPr>
            <w:r>
              <w:rPr>
                <w:sz w:val="19"/>
              </w:rPr>
              <w:t>Jalur pemulihan bila lokalisasi kacau kini: bawa robot ke titik nol peta lalu mulai ulang. Aksi muat_peta di server tetap ada sebagai kode mati.</w:t>
            </w:r>
          </w:p>
        </w:tc>
      </w:tr>
    </w:tbl>
    <w:p w14:paraId="77E426F5" w14:textId="77777777" w:rsidR="00D83623" w:rsidRDefault="00D83623">
      <w:pPr>
        <w:spacing w:after="40"/>
      </w:pPr>
    </w:p>
    <w:p w14:paraId="06B78DFA" w14:textId="77777777" w:rsidR="00D83623" w:rsidRDefault="00000000">
      <w:r>
        <w:br w:type="page"/>
      </w:r>
    </w:p>
    <w:p w14:paraId="4ACE64CB" w14:textId="77777777" w:rsidR="00D83623" w:rsidRPr="00CC0854" w:rsidRDefault="00000000">
      <w:pPr>
        <w:pStyle w:val="Heading1"/>
        <w:rPr>
          <w:color w:val="auto"/>
        </w:rPr>
      </w:pPr>
      <w:bookmarkStart w:id="17" w:name="_Toc241068570"/>
      <w:r w:rsidRPr="00CC0854">
        <w:rPr>
          <w:color w:val="auto"/>
        </w:rPr>
        <w:lastRenderedPageBreak/>
        <w:t>4. Keadaan Akhir Sistem (18 September 2026)</w:t>
      </w:r>
      <w:bookmarkEnd w:id="17"/>
    </w:p>
    <w:tbl>
      <w:tblPr>
        <w:tblStyle w:val="TableGrid"/>
        <w:tblW w:w="0" w:type="auto"/>
        <w:jc w:val="center"/>
        <w:tblLayout w:type="fixed"/>
        <w:tblLook w:val="04A0" w:firstRow="1" w:lastRow="0" w:firstColumn="1" w:lastColumn="0" w:noHBand="0" w:noVBand="1"/>
      </w:tblPr>
      <w:tblGrid>
        <w:gridCol w:w="1927"/>
        <w:gridCol w:w="7484"/>
      </w:tblGrid>
      <w:tr w:rsidR="00D83623" w14:paraId="3362D037" w14:textId="77777777">
        <w:trPr>
          <w:jc w:val="center"/>
        </w:trPr>
        <w:tc>
          <w:tcPr>
            <w:tcW w:w="1927" w:type="dxa"/>
            <w:shd w:val="clear" w:color="auto" w:fill="1A3A5C"/>
          </w:tcPr>
          <w:p w14:paraId="6AFDA9B1" w14:textId="77777777" w:rsidR="00D83623" w:rsidRDefault="00000000">
            <w:r>
              <w:rPr>
                <w:b/>
                <w:color w:val="FFFFFF"/>
                <w:sz w:val="18"/>
              </w:rPr>
              <w:t>Aspek</w:t>
            </w:r>
          </w:p>
        </w:tc>
        <w:tc>
          <w:tcPr>
            <w:tcW w:w="7484" w:type="dxa"/>
            <w:shd w:val="clear" w:color="auto" w:fill="1A3A5C"/>
          </w:tcPr>
          <w:p w14:paraId="2063E55C" w14:textId="77777777" w:rsidR="00D83623" w:rsidRDefault="00000000">
            <w:r>
              <w:rPr>
                <w:b/>
                <w:color w:val="FFFFFF"/>
                <w:sz w:val="18"/>
              </w:rPr>
              <w:t>Keadaan</w:t>
            </w:r>
          </w:p>
        </w:tc>
      </w:tr>
      <w:tr w:rsidR="00D83623" w14:paraId="720FCE08" w14:textId="77777777">
        <w:trPr>
          <w:jc w:val="center"/>
        </w:trPr>
        <w:tc>
          <w:tcPr>
            <w:tcW w:w="1927" w:type="dxa"/>
          </w:tcPr>
          <w:p w14:paraId="70DAA6FE" w14:textId="77777777" w:rsidR="00D83623" w:rsidRDefault="00000000">
            <w:r>
              <w:rPr>
                <w:sz w:val="18"/>
              </w:rPr>
              <w:t>Peta</w:t>
            </w:r>
          </w:p>
        </w:tc>
        <w:tc>
          <w:tcPr>
            <w:tcW w:w="7484" w:type="dxa"/>
          </w:tcPr>
          <w:p w14:paraId="0F455663" w14:textId="77777777" w:rsidR="00D83623" w:rsidRDefault="00000000">
            <w:r>
              <w:rPr>
                <w:sz w:val="18"/>
              </w:rPr>
              <w:t>friday2 (dibuat 18/9 14:03, tebal dinding median 20 cm, kabur 53,6%); ./robot mulai tanpa argumen masih memuat Friday.</w:t>
            </w:r>
          </w:p>
        </w:tc>
      </w:tr>
      <w:tr w:rsidR="00D83623" w14:paraId="34B0BA65" w14:textId="77777777">
        <w:trPr>
          <w:jc w:val="center"/>
        </w:trPr>
        <w:tc>
          <w:tcPr>
            <w:tcW w:w="1927" w:type="dxa"/>
            <w:shd w:val="clear" w:color="auto" w:fill="EEF3F8"/>
          </w:tcPr>
          <w:p w14:paraId="63600057" w14:textId="77777777" w:rsidR="00D83623" w:rsidRDefault="00000000">
            <w:r>
              <w:rPr>
                <w:sz w:val="18"/>
              </w:rPr>
              <w:t>Perencana</w:t>
            </w:r>
          </w:p>
        </w:tc>
        <w:tc>
          <w:tcPr>
            <w:tcW w:w="7484" w:type="dxa"/>
            <w:shd w:val="clear" w:color="auto" w:fill="EEF3F8"/>
          </w:tcPr>
          <w:p w14:paraId="74F9F81F" w14:textId="77777777" w:rsidR="00D83623" w:rsidRDefault="00000000">
            <w:r>
              <w:rPr>
                <w:sz w:val="18"/>
              </w:rPr>
              <w:t>Nav2 Smac Hybrid-A* Reeds-Shepp, r_min 1,21 m (A/B: PERENCANA=theta).</w:t>
            </w:r>
          </w:p>
        </w:tc>
      </w:tr>
      <w:tr w:rsidR="00D83623" w14:paraId="040EE28C" w14:textId="77777777">
        <w:trPr>
          <w:jc w:val="center"/>
        </w:trPr>
        <w:tc>
          <w:tcPr>
            <w:tcW w:w="1927" w:type="dxa"/>
          </w:tcPr>
          <w:p w14:paraId="7AEB755A" w14:textId="77777777" w:rsidR="00D83623" w:rsidRDefault="00000000">
            <w:r>
              <w:rPr>
                <w:sz w:val="18"/>
              </w:rPr>
              <w:t>Perilaku gerak</w:t>
            </w:r>
          </w:p>
        </w:tc>
        <w:tc>
          <w:tcPr>
            <w:tcW w:w="7484" w:type="dxa"/>
          </w:tcPr>
          <w:p w14:paraId="3601F488" w14:textId="77777777" w:rsidR="00D83623" w:rsidRDefault="00000000">
            <w:r>
              <w:rPr>
                <w:sz w:val="18"/>
              </w:rPr>
              <w:t>Ackermann — tidak pernah putar di tempat (NAV_PIVOT_IZIN=0); kemudi proporsional Kp 0,9 pada busur.</w:t>
            </w:r>
          </w:p>
        </w:tc>
      </w:tr>
      <w:tr w:rsidR="00D83623" w14:paraId="0EEB98C1" w14:textId="77777777">
        <w:trPr>
          <w:jc w:val="center"/>
        </w:trPr>
        <w:tc>
          <w:tcPr>
            <w:tcW w:w="1927" w:type="dxa"/>
            <w:shd w:val="clear" w:color="auto" w:fill="EEF3F8"/>
          </w:tcPr>
          <w:p w14:paraId="4A15BFDE" w14:textId="77777777" w:rsidR="00D83623" w:rsidRDefault="00000000">
            <w:r>
              <w:rPr>
                <w:sz w:val="18"/>
              </w:rPr>
              <w:t>Kecepatan</w:t>
            </w:r>
          </w:p>
        </w:tc>
        <w:tc>
          <w:tcPr>
            <w:tcW w:w="7484" w:type="dxa"/>
            <w:shd w:val="clear" w:color="auto" w:fill="EEF3F8"/>
          </w:tcPr>
          <w:p w14:paraId="3F6E8B87" w14:textId="77777777" w:rsidR="00D83623" w:rsidRDefault="00000000">
            <w:r>
              <w:rPr>
                <w:sz w:val="18"/>
              </w:rPr>
              <w:t>= joystick L1: maju 159 mm/s, belok sambil jalan 238 mrad/s, pivot (bila diizinkan) 397 mrad/s, lantai pivot 210.</w:t>
            </w:r>
          </w:p>
        </w:tc>
      </w:tr>
      <w:tr w:rsidR="00D83623" w14:paraId="7DF60C57" w14:textId="77777777">
        <w:trPr>
          <w:jc w:val="center"/>
        </w:trPr>
        <w:tc>
          <w:tcPr>
            <w:tcW w:w="1927" w:type="dxa"/>
          </w:tcPr>
          <w:p w14:paraId="7F4FEE5D" w14:textId="77777777" w:rsidR="00D83623" w:rsidRDefault="00000000">
            <w:r>
              <w:rPr>
                <w:sz w:val="18"/>
              </w:rPr>
              <w:t>Lokalisasi</w:t>
            </w:r>
          </w:p>
        </w:tc>
        <w:tc>
          <w:tcPr>
            <w:tcW w:w="7484" w:type="dxa"/>
          </w:tcPr>
          <w:p w14:paraId="38786637" w14:textId="77777777" w:rsidR="00D83623" w:rsidRDefault="00000000">
            <w:r>
              <w:rPr>
                <w:sz w:val="18"/>
              </w:rPr>
              <w:t>slam_toolbox mode localization; koreksi hanya saat lurus tiap 0,15 m; jendela ±10° (0,175); penalti 1,0; pose awal dari pose_terakhir.json.</w:t>
            </w:r>
          </w:p>
        </w:tc>
      </w:tr>
      <w:tr w:rsidR="00D83623" w14:paraId="3C494381" w14:textId="77777777">
        <w:trPr>
          <w:jc w:val="center"/>
        </w:trPr>
        <w:tc>
          <w:tcPr>
            <w:tcW w:w="1927" w:type="dxa"/>
            <w:shd w:val="clear" w:color="auto" w:fill="EEF3F8"/>
          </w:tcPr>
          <w:p w14:paraId="634466EE" w14:textId="77777777" w:rsidR="00D83623" w:rsidRDefault="00000000">
            <w:r>
              <w:rPr>
                <w:sz w:val="18"/>
              </w:rPr>
              <w:t>Gerbang keselamatan</w:t>
            </w:r>
          </w:p>
        </w:tc>
        <w:tc>
          <w:tcPr>
            <w:tcW w:w="7484" w:type="dxa"/>
            <w:shd w:val="clear" w:color="auto" w:fill="EEF3F8"/>
          </w:tcPr>
          <w:p w14:paraId="522DA615" w14:textId="77777777" w:rsidR="00D83623" w:rsidRDefault="00000000">
            <w:r>
              <w:rPr>
                <w:sz w:val="18"/>
              </w:rPr>
              <w:t>sasaran ≥0,60 m dari halangan; koridor halangan 1,2 m; pivot 1,80 m; sentakan 0,35 m/12° tahan 1,5 s; KESASAR 1,0 m/25° tahan 4 s, 3×/30 s HILANG; jangkar-depan; pagu lari; anti-flip; rantai ARM/deadman/ESTOP/cmd_mux.</w:t>
            </w:r>
          </w:p>
        </w:tc>
      </w:tr>
      <w:tr w:rsidR="00D83623" w14:paraId="0B63D3FB" w14:textId="77777777">
        <w:trPr>
          <w:jc w:val="center"/>
        </w:trPr>
        <w:tc>
          <w:tcPr>
            <w:tcW w:w="1927" w:type="dxa"/>
          </w:tcPr>
          <w:p w14:paraId="61AF7777" w14:textId="77777777" w:rsidR="00D83623" w:rsidRDefault="00000000">
            <w:r>
              <w:rPr>
                <w:sz w:val="18"/>
              </w:rPr>
              <w:t>Uji regresi</w:t>
            </w:r>
          </w:p>
        </w:tc>
        <w:tc>
          <w:tcPr>
            <w:tcW w:w="7484" w:type="dxa"/>
          </w:tcPr>
          <w:p w14:paraId="2386F4A3" w14:textId="77777777" w:rsidR="00D83623" w:rsidRDefault="00000000">
            <w:r>
              <w:rPr>
                <w:sz w:val="18"/>
              </w:rPr>
              <w:t>heading_follower 81 · cmd_clamp 52 · halangan 63 · theta_star 24 · smac_adapter 38 · geometri lulus · ros_stack 29/30 (UJI 8 pra-eksisting) · gui_otonom 21/21.</w:t>
            </w:r>
          </w:p>
        </w:tc>
      </w:tr>
      <w:tr w:rsidR="00D83623" w14:paraId="0B7D446D" w14:textId="77777777">
        <w:trPr>
          <w:jc w:val="center"/>
        </w:trPr>
        <w:tc>
          <w:tcPr>
            <w:tcW w:w="1927" w:type="dxa"/>
            <w:shd w:val="clear" w:color="auto" w:fill="EEF3F8"/>
          </w:tcPr>
          <w:p w14:paraId="0FC7F198" w14:textId="77777777" w:rsidR="00D83623" w:rsidRDefault="00000000">
            <w:r>
              <w:rPr>
                <w:sz w:val="18"/>
              </w:rPr>
              <w:t>Status commit</w:t>
            </w:r>
          </w:p>
        </w:tc>
        <w:tc>
          <w:tcPr>
            <w:tcW w:w="7484" w:type="dxa"/>
            <w:shd w:val="clear" w:color="auto" w:fill="EEF3F8"/>
          </w:tcPr>
          <w:p w14:paraId="048C0A8C" w14:textId="77777777" w:rsidR="00D83623" w:rsidRDefault="00000000">
            <w:r>
              <w:rPr>
                <w:sz w:val="18"/>
              </w:rPr>
              <w:t>Seluruh perubahan 18/9 belum di-commit (HEAD 0abc2ae, 17/9).</w:t>
            </w:r>
          </w:p>
        </w:tc>
      </w:tr>
    </w:tbl>
    <w:p w14:paraId="5FB6B97A" w14:textId="77777777" w:rsidR="00D83623" w:rsidRDefault="00D83623">
      <w:pPr>
        <w:spacing w:after="40"/>
      </w:pPr>
    </w:p>
    <w:p w14:paraId="7FF659C7" w14:textId="77777777" w:rsidR="00D83623" w:rsidRPr="00CC0854" w:rsidRDefault="00000000">
      <w:pPr>
        <w:pStyle w:val="Heading2"/>
        <w:rPr>
          <w:color w:val="auto"/>
        </w:rPr>
      </w:pPr>
      <w:bookmarkStart w:id="18" w:name="_Toc241068571"/>
      <w:r w:rsidRPr="00CC0854">
        <w:rPr>
          <w:color w:val="auto"/>
        </w:rPr>
        <w:t>4.1 Angka kunci yang mengikat</w:t>
      </w:r>
      <w:bookmarkEnd w:id="18"/>
    </w:p>
    <w:tbl>
      <w:tblPr>
        <w:tblStyle w:val="TableGrid"/>
        <w:tblW w:w="0" w:type="auto"/>
        <w:jc w:val="center"/>
        <w:tblLayout w:type="fixed"/>
        <w:tblLook w:val="04A0" w:firstRow="1" w:lastRow="0" w:firstColumn="1" w:lastColumn="0" w:noHBand="0" w:noVBand="1"/>
      </w:tblPr>
      <w:tblGrid>
        <w:gridCol w:w="2835"/>
        <w:gridCol w:w="4082"/>
        <w:gridCol w:w="2494"/>
      </w:tblGrid>
      <w:tr w:rsidR="00D83623" w14:paraId="5D66D1F9" w14:textId="77777777">
        <w:trPr>
          <w:jc w:val="center"/>
        </w:trPr>
        <w:tc>
          <w:tcPr>
            <w:tcW w:w="2835" w:type="dxa"/>
            <w:shd w:val="clear" w:color="auto" w:fill="1A3A5C"/>
          </w:tcPr>
          <w:p w14:paraId="28DF2D0B" w14:textId="77777777" w:rsidR="00D83623" w:rsidRDefault="00000000">
            <w:r>
              <w:rPr>
                <w:b/>
                <w:color w:val="FFFFFF"/>
                <w:sz w:val="18"/>
              </w:rPr>
              <w:t>Besaran</w:t>
            </w:r>
          </w:p>
        </w:tc>
        <w:tc>
          <w:tcPr>
            <w:tcW w:w="4082" w:type="dxa"/>
            <w:shd w:val="clear" w:color="auto" w:fill="1A3A5C"/>
          </w:tcPr>
          <w:p w14:paraId="14CFBB51" w14:textId="77777777" w:rsidR="00D83623" w:rsidRDefault="00000000">
            <w:r>
              <w:rPr>
                <w:b/>
                <w:color w:val="FFFFFF"/>
                <w:sz w:val="18"/>
              </w:rPr>
              <w:t>Nilai</w:t>
            </w:r>
          </w:p>
        </w:tc>
        <w:tc>
          <w:tcPr>
            <w:tcW w:w="2494" w:type="dxa"/>
            <w:shd w:val="clear" w:color="auto" w:fill="1A3A5C"/>
          </w:tcPr>
          <w:p w14:paraId="0051CE5F" w14:textId="77777777" w:rsidR="00D83623" w:rsidRDefault="00000000">
            <w:r>
              <w:rPr>
                <w:b/>
                <w:color w:val="FFFFFF"/>
                <w:sz w:val="18"/>
              </w:rPr>
              <w:t>Sumber</w:t>
            </w:r>
          </w:p>
        </w:tc>
      </w:tr>
      <w:tr w:rsidR="00D83623" w14:paraId="0A5AC34D" w14:textId="77777777">
        <w:trPr>
          <w:jc w:val="center"/>
        </w:trPr>
        <w:tc>
          <w:tcPr>
            <w:tcW w:w="2835" w:type="dxa"/>
          </w:tcPr>
          <w:p w14:paraId="4C9237E4" w14:textId="77777777" w:rsidR="00D83623" w:rsidRDefault="00000000">
            <w:r>
              <w:rPr>
                <w:sz w:val="18"/>
              </w:rPr>
              <w:t>Akurasi auto-dock (lapangan)</w:t>
            </w:r>
          </w:p>
        </w:tc>
        <w:tc>
          <w:tcPr>
            <w:tcW w:w="4082" w:type="dxa"/>
          </w:tcPr>
          <w:p w14:paraId="2077066A" w14:textId="77777777" w:rsidR="00D83623" w:rsidRDefault="00000000">
            <w:r>
              <w:rPr>
                <w:sz w:val="18"/>
              </w:rPr>
              <w:t>X ≤ 2,5 cm · yaw ≤ 0,3° · 0 koreksi</w:t>
            </w:r>
          </w:p>
        </w:tc>
        <w:tc>
          <w:tcPr>
            <w:tcW w:w="2494" w:type="dxa"/>
          </w:tcPr>
          <w:p w14:paraId="113DC928" w14:textId="77777777" w:rsidR="00D83623" w:rsidRDefault="00000000">
            <w:r>
              <w:rPr>
                <w:sz w:val="18"/>
              </w:rPr>
              <w:t>TEMUAN-DOCKING 24/8</w:t>
            </w:r>
          </w:p>
        </w:tc>
      </w:tr>
      <w:tr w:rsidR="00D83623" w14:paraId="644F7DD8" w14:textId="77777777">
        <w:trPr>
          <w:jc w:val="center"/>
        </w:trPr>
        <w:tc>
          <w:tcPr>
            <w:tcW w:w="2835" w:type="dxa"/>
            <w:shd w:val="clear" w:color="auto" w:fill="EEF3F8"/>
          </w:tcPr>
          <w:p w14:paraId="57030430" w14:textId="77777777" w:rsidR="00D83623" w:rsidRDefault="00000000">
            <w:r>
              <w:rPr>
                <w:sz w:val="18"/>
              </w:rPr>
              <w:t>Kecepatan otonom</w:t>
            </w:r>
          </w:p>
        </w:tc>
        <w:tc>
          <w:tcPr>
            <w:tcW w:w="4082" w:type="dxa"/>
            <w:shd w:val="clear" w:color="auto" w:fill="EEF3F8"/>
          </w:tcPr>
          <w:p w14:paraId="29C48D84" w14:textId="77777777" w:rsidR="00D83623" w:rsidRDefault="00000000">
            <w:r>
              <w:rPr>
                <w:sz w:val="18"/>
              </w:rPr>
              <w:t>159 mm/s (= L1)</w:t>
            </w:r>
          </w:p>
        </w:tc>
        <w:tc>
          <w:tcPr>
            <w:tcW w:w="2494" w:type="dxa"/>
            <w:shd w:val="clear" w:color="auto" w:fill="EEF3F8"/>
          </w:tcPr>
          <w:p w14:paraId="7475BFE4" w14:textId="77777777" w:rsidR="00D83623" w:rsidRDefault="00000000">
            <w:r>
              <w:rPr>
                <w:sz w:val="18"/>
              </w:rPr>
              <w:t>16/9, 18/9</w:t>
            </w:r>
          </w:p>
        </w:tc>
      </w:tr>
      <w:tr w:rsidR="00D83623" w14:paraId="780313BA" w14:textId="77777777">
        <w:trPr>
          <w:jc w:val="center"/>
        </w:trPr>
        <w:tc>
          <w:tcPr>
            <w:tcW w:w="2835" w:type="dxa"/>
          </w:tcPr>
          <w:p w14:paraId="589BB696" w14:textId="77777777" w:rsidR="00D83623" w:rsidRDefault="00000000">
            <w:r>
              <w:rPr>
                <w:sz w:val="18"/>
              </w:rPr>
              <w:t>Plafon w busur / pivot</w:t>
            </w:r>
          </w:p>
        </w:tc>
        <w:tc>
          <w:tcPr>
            <w:tcW w:w="4082" w:type="dxa"/>
          </w:tcPr>
          <w:p w14:paraId="68B880A4" w14:textId="77777777" w:rsidR="00D83623" w:rsidRDefault="00000000">
            <w:r>
              <w:rPr>
                <w:sz w:val="18"/>
              </w:rPr>
              <w:t>238 / 397 mrad/s (= L1)</w:t>
            </w:r>
          </w:p>
        </w:tc>
        <w:tc>
          <w:tcPr>
            <w:tcW w:w="2494" w:type="dxa"/>
          </w:tcPr>
          <w:p w14:paraId="092BFFDA" w14:textId="77777777" w:rsidR="00D83623" w:rsidRDefault="00000000">
            <w:r>
              <w:rPr>
                <w:sz w:val="18"/>
              </w:rPr>
              <w:t>18/9</w:t>
            </w:r>
          </w:p>
        </w:tc>
      </w:tr>
      <w:tr w:rsidR="00D83623" w14:paraId="27A609F1" w14:textId="77777777">
        <w:trPr>
          <w:jc w:val="center"/>
        </w:trPr>
        <w:tc>
          <w:tcPr>
            <w:tcW w:w="2835" w:type="dxa"/>
            <w:shd w:val="clear" w:color="auto" w:fill="EEF3F8"/>
          </w:tcPr>
          <w:p w14:paraId="2918B5FE" w14:textId="77777777" w:rsidR="00D83623" w:rsidRDefault="00000000">
            <w:r>
              <w:rPr>
                <w:sz w:val="18"/>
              </w:rPr>
              <w:t>Lantai roda-dalam</w:t>
            </w:r>
          </w:p>
        </w:tc>
        <w:tc>
          <w:tcPr>
            <w:tcW w:w="4082" w:type="dxa"/>
            <w:shd w:val="clear" w:color="auto" w:fill="EEF3F8"/>
          </w:tcPr>
          <w:p w14:paraId="340A88A6" w14:textId="77777777" w:rsidR="00D83623" w:rsidRDefault="00000000">
            <w:r>
              <w:rPr>
                <w:sz w:val="18"/>
              </w:rPr>
              <w:t>66 mm/s (144 rpm motor) → pivot ≥ 210 mrad/s</w:t>
            </w:r>
          </w:p>
        </w:tc>
        <w:tc>
          <w:tcPr>
            <w:tcW w:w="2494" w:type="dxa"/>
            <w:shd w:val="clear" w:color="auto" w:fill="EEF3F8"/>
          </w:tcPr>
          <w:p w14:paraId="132904B3" w14:textId="77777777" w:rsidR="00D83623" w:rsidRDefault="00000000">
            <w:r>
              <w:rPr>
                <w:sz w:val="18"/>
              </w:rPr>
              <w:t>AMPLOP-GERAK 14/8</w:t>
            </w:r>
          </w:p>
        </w:tc>
      </w:tr>
      <w:tr w:rsidR="00D83623" w14:paraId="44AD0707" w14:textId="77777777">
        <w:trPr>
          <w:jc w:val="center"/>
        </w:trPr>
        <w:tc>
          <w:tcPr>
            <w:tcW w:w="2835" w:type="dxa"/>
          </w:tcPr>
          <w:p w14:paraId="27D81DE5" w14:textId="77777777" w:rsidR="00D83623" w:rsidRDefault="00000000">
            <w:r>
              <w:rPr>
                <w:sz w:val="18"/>
              </w:rPr>
              <w:t>Luncuran putar / lurus</w:t>
            </w:r>
          </w:p>
        </w:tc>
        <w:tc>
          <w:tcPr>
            <w:tcW w:w="4082" w:type="dxa"/>
          </w:tcPr>
          <w:p w14:paraId="28FFAEA3" w14:textId="77777777" w:rsidR="00D83623" w:rsidRDefault="00000000">
            <w:r>
              <w:rPr>
                <w:sz w:val="18"/>
              </w:rPr>
              <w:t>6–21° @12000 mrad/s · 21,5–36,3 mm @212 mm/s</w:t>
            </w:r>
          </w:p>
        </w:tc>
        <w:tc>
          <w:tcPr>
            <w:tcW w:w="2494" w:type="dxa"/>
          </w:tcPr>
          <w:p w14:paraId="73DB71E3" w14:textId="77777777" w:rsidR="00D83623" w:rsidRDefault="00000000">
            <w:r>
              <w:rPr>
                <w:sz w:val="18"/>
              </w:rPr>
              <w:t>HANDOFF 6/8, 14/8</w:t>
            </w:r>
          </w:p>
        </w:tc>
      </w:tr>
      <w:tr w:rsidR="00D83623" w14:paraId="3CB0621C" w14:textId="77777777">
        <w:trPr>
          <w:jc w:val="center"/>
        </w:trPr>
        <w:tc>
          <w:tcPr>
            <w:tcW w:w="2835" w:type="dxa"/>
            <w:shd w:val="clear" w:color="auto" w:fill="EEF3F8"/>
          </w:tcPr>
          <w:p w14:paraId="3CF3713C" w14:textId="77777777" w:rsidR="00D83623" w:rsidRDefault="00000000">
            <w:r>
              <w:rPr>
                <w:sz w:val="18"/>
              </w:rPr>
              <w:t>Arus</w:t>
            </w:r>
          </w:p>
        </w:tc>
        <w:tc>
          <w:tcPr>
            <w:tcW w:w="4082" w:type="dxa"/>
            <w:shd w:val="clear" w:color="auto" w:fill="EEF3F8"/>
          </w:tcPr>
          <w:p w14:paraId="624BCE88" w14:textId="77777777" w:rsidR="00D83623" w:rsidRDefault="00000000">
            <w:r>
              <w:rPr>
                <w:sz w:val="18"/>
              </w:rPr>
              <w:t>diam 0,6 A · lurus 5,0–5,8 A · putar 14,3–15,6 A · macet 16,6–16,7 A (dinding 2/3 × 25 A)</w:t>
            </w:r>
          </w:p>
        </w:tc>
        <w:tc>
          <w:tcPr>
            <w:tcW w:w="2494" w:type="dxa"/>
            <w:shd w:val="clear" w:color="auto" w:fill="EEF3F8"/>
          </w:tcPr>
          <w:p w14:paraId="113F190A" w14:textId="77777777" w:rsidR="00D83623" w:rsidRDefault="00000000">
            <w:r>
              <w:rPr>
                <w:sz w:val="18"/>
              </w:rPr>
              <w:t>14/8, 19/8</w:t>
            </w:r>
          </w:p>
        </w:tc>
      </w:tr>
      <w:tr w:rsidR="00D83623" w14:paraId="46C65EAC" w14:textId="77777777">
        <w:trPr>
          <w:jc w:val="center"/>
        </w:trPr>
        <w:tc>
          <w:tcPr>
            <w:tcW w:w="2835" w:type="dxa"/>
          </w:tcPr>
          <w:p w14:paraId="55B09EF7" w14:textId="77777777" w:rsidR="00D83623" w:rsidRDefault="00000000">
            <w:r>
              <w:rPr>
                <w:sz w:val="18"/>
              </w:rPr>
              <w:t>Galat skala IMU</w:t>
            </w:r>
          </w:p>
        </w:tc>
        <w:tc>
          <w:tcPr>
            <w:tcW w:w="4082" w:type="dxa"/>
          </w:tcPr>
          <w:p w14:paraId="73CF5EEA" w14:textId="77777777" w:rsidR="00D83623" w:rsidRDefault="00000000">
            <w:r>
              <w:rPr>
                <w:sz w:val="18"/>
              </w:rPr>
              <w:t>−6,5° per putaran (1,8%), simetris</w:t>
            </w:r>
          </w:p>
        </w:tc>
        <w:tc>
          <w:tcPr>
            <w:tcW w:w="2494" w:type="dxa"/>
          </w:tcPr>
          <w:p w14:paraId="75793A81" w14:textId="77777777" w:rsidR="00D83623" w:rsidRDefault="00000000">
            <w:r>
              <w:rPr>
                <w:sz w:val="18"/>
              </w:rPr>
              <w:t>uji 360° 18/9</w:t>
            </w:r>
          </w:p>
        </w:tc>
      </w:tr>
      <w:tr w:rsidR="00D83623" w14:paraId="5B546173" w14:textId="77777777">
        <w:trPr>
          <w:jc w:val="center"/>
        </w:trPr>
        <w:tc>
          <w:tcPr>
            <w:tcW w:w="2835" w:type="dxa"/>
            <w:shd w:val="clear" w:color="auto" w:fill="EEF3F8"/>
          </w:tcPr>
          <w:p w14:paraId="432AD768" w14:textId="77777777" w:rsidR="00D83623" w:rsidRDefault="00000000">
            <w:r>
              <w:rPr>
                <w:sz w:val="18"/>
              </w:rPr>
              <w:t>Getaran pencocok</w:t>
            </w:r>
          </w:p>
        </w:tc>
        <w:tc>
          <w:tcPr>
            <w:tcW w:w="4082" w:type="dxa"/>
            <w:shd w:val="clear" w:color="auto" w:fill="EEF3F8"/>
          </w:tcPr>
          <w:p w14:paraId="5D969256" w14:textId="77777777" w:rsidR="00D83623" w:rsidRDefault="00000000">
            <w:r>
              <w:rPr>
                <w:sz w:val="18"/>
              </w:rPr>
              <w:t>34,7% (±25°) → 19–25% (±10°) dari total putaran</w:t>
            </w:r>
          </w:p>
        </w:tc>
        <w:tc>
          <w:tcPr>
            <w:tcW w:w="2494" w:type="dxa"/>
            <w:shd w:val="clear" w:color="auto" w:fill="EEF3F8"/>
          </w:tcPr>
          <w:p w14:paraId="7478DA1C" w14:textId="77777777" w:rsidR="00D83623" w:rsidRDefault="00000000">
            <w:r>
              <w:rPr>
                <w:sz w:val="18"/>
              </w:rPr>
              <w:t>18/9</w:t>
            </w:r>
          </w:p>
        </w:tc>
      </w:tr>
      <w:tr w:rsidR="00D83623" w14:paraId="5E1C11AE" w14:textId="77777777">
        <w:trPr>
          <w:jc w:val="center"/>
        </w:trPr>
        <w:tc>
          <w:tcPr>
            <w:tcW w:w="2835" w:type="dxa"/>
          </w:tcPr>
          <w:p w14:paraId="4F2B6D97" w14:textId="77777777" w:rsidR="00D83623" w:rsidRDefault="00000000">
            <w:r>
              <w:rPr>
                <w:sz w:val="18"/>
              </w:rPr>
              <w:t>Mutu peta</w:t>
            </w:r>
          </w:p>
        </w:tc>
        <w:tc>
          <w:tcPr>
            <w:tcW w:w="4082" w:type="dxa"/>
          </w:tcPr>
          <w:p w14:paraId="50181A83" w14:textId="77777777" w:rsidR="00D83623" w:rsidRDefault="00000000">
            <w:r>
              <w:rPr>
                <w:sz w:val="18"/>
              </w:rPr>
              <w:t>map_w_caster 15 cm / 36,4% kabur · friday2 20 cm / 53,6%</w:t>
            </w:r>
          </w:p>
        </w:tc>
        <w:tc>
          <w:tcPr>
            <w:tcW w:w="2494" w:type="dxa"/>
          </w:tcPr>
          <w:p w14:paraId="47BDF991" w14:textId="77777777" w:rsidR="00D83623" w:rsidRDefault="00000000">
            <w:r>
              <w:rPr>
                <w:sz w:val="18"/>
              </w:rPr>
              <w:t>mutu_peta.py 18/9</w:t>
            </w:r>
          </w:p>
        </w:tc>
      </w:tr>
      <w:tr w:rsidR="00D83623" w14:paraId="620DA26C" w14:textId="77777777">
        <w:trPr>
          <w:jc w:val="center"/>
        </w:trPr>
        <w:tc>
          <w:tcPr>
            <w:tcW w:w="2835" w:type="dxa"/>
            <w:shd w:val="clear" w:color="auto" w:fill="EEF3F8"/>
          </w:tcPr>
          <w:p w14:paraId="75DF3087" w14:textId="77777777" w:rsidR="00D83623" w:rsidRDefault="00000000">
            <w:r>
              <w:rPr>
                <w:sz w:val="18"/>
              </w:rPr>
              <w:t>Jangkauan efektif LiDAR</w:t>
            </w:r>
          </w:p>
        </w:tc>
        <w:tc>
          <w:tcPr>
            <w:tcW w:w="4082" w:type="dxa"/>
            <w:shd w:val="clear" w:color="auto" w:fill="EEF3F8"/>
          </w:tcPr>
          <w:p w14:paraId="0E558F9A" w14:textId="77777777" w:rsidR="00D83623" w:rsidRDefault="00000000">
            <w:r>
              <w:rPr>
                <w:sz w:val="18"/>
              </w:rPr>
              <w:t>~8 m (spesifikasi 25 m)</w:t>
            </w:r>
          </w:p>
        </w:tc>
        <w:tc>
          <w:tcPr>
            <w:tcW w:w="2494" w:type="dxa"/>
            <w:shd w:val="clear" w:color="auto" w:fill="EEF3F8"/>
          </w:tcPr>
          <w:p w14:paraId="0372B16F" w14:textId="77777777" w:rsidR="00D83623" w:rsidRDefault="00000000">
            <w:r>
              <w:rPr>
                <w:sz w:val="18"/>
              </w:rPr>
              <w:t>17/9</w:t>
            </w:r>
          </w:p>
        </w:tc>
      </w:tr>
      <w:tr w:rsidR="00D83623" w14:paraId="00F27E38" w14:textId="77777777">
        <w:trPr>
          <w:jc w:val="center"/>
        </w:trPr>
        <w:tc>
          <w:tcPr>
            <w:tcW w:w="2835" w:type="dxa"/>
          </w:tcPr>
          <w:p w14:paraId="401D04CB" w14:textId="77777777" w:rsidR="00D83623" w:rsidRDefault="00000000">
            <w:r>
              <w:rPr>
                <w:sz w:val="18"/>
              </w:rPr>
              <w:t>Kalibrasi garpu</w:t>
            </w:r>
          </w:p>
        </w:tc>
        <w:tc>
          <w:tcPr>
            <w:tcW w:w="4082" w:type="dxa"/>
          </w:tcPr>
          <w:p w14:paraId="344DA761" w14:textId="77777777" w:rsidR="00D83623" w:rsidRDefault="00000000">
            <w:r>
              <w:rPr>
                <w:sz w:val="18"/>
              </w:rPr>
              <w:t>0,971 × encoder + 14,0 cm (sementara)</w:t>
            </w:r>
          </w:p>
        </w:tc>
        <w:tc>
          <w:tcPr>
            <w:tcW w:w="2494" w:type="dxa"/>
          </w:tcPr>
          <w:p w14:paraId="221B0098" w14:textId="77777777" w:rsidR="00D83623" w:rsidRDefault="00000000">
            <w:r>
              <w:rPr>
                <w:sz w:val="18"/>
              </w:rPr>
              <w:t>15/9</w:t>
            </w:r>
          </w:p>
        </w:tc>
      </w:tr>
    </w:tbl>
    <w:p w14:paraId="71E0EA41" w14:textId="77777777" w:rsidR="00D83623" w:rsidRDefault="00D83623">
      <w:pPr>
        <w:spacing w:after="40"/>
      </w:pPr>
    </w:p>
    <w:p w14:paraId="5C87BD7E" w14:textId="77777777" w:rsidR="00D83623" w:rsidRPr="00CC0854" w:rsidRDefault="00000000">
      <w:pPr>
        <w:pStyle w:val="Heading1"/>
        <w:rPr>
          <w:color w:val="auto"/>
        </w:rPr>
      </w:pPr>
      <w:bookmarkStart w:id="19" w:name="_Toc241068572"/>
      <w:r w:rsidRPr="00CC0854">
        <w:rPr>
          <w:color w:val="auto"/>
        </w:rPr>
        <w:t>5. Masalah Terbuka dan Rekomendasi</w:t>
      </w:r>
      <w:bookmarkEnd w:id="19"/>
    </w:p>
    <w:p w14:paraId="5E7D7625" w14:textId="77777777" w:rsidR="00D83623" w:rsidRPr="00CC0854" w:rsidRDefault="00000000">
      <w:pPr>
        <w:pStyle w:val="Heading2"/>
        <w:rPr>
          <w:color w:val="auto"/>
        </w:rPr>
      </w:pPr>
      <w:bookmarkStart w:id="20" w:name="_Toc241068573"/>
      <w:r w:rsidRPr="00CC0854">
        <w:rPr>
          <w:color w:val="auto"/>
        </w:rPr>
        <w:t>5.1 Masalah terbuka</w:t>
      </w:r>
      <w:bookmarkEnd w:id="20"/>
    </w:p>
    <w:p w14:paraId="0E2A4E73" w14:textId="77777777" w:rsidR="00D83623" w:rsidRDefault="00000000">
      <w:pPr>
        <w:pStyle w:val="ListNumber"/>
        <w:spacing w:after="40"/>
      </w:pPr>
      <w:r>
        <w:t>Peta friday2 dan Friday sama-sama lebih kabur daripada map_w_caster (20 vs 15 cm) meskipun parameter identik dan cara mengemudi benar — penyebabnya belum ditemukan.</w:t>
      </w:r>
    </w:p>
    <w:p w14:paraId="08103F90" w14:textId="77777777" w:rsidR="00D83623" w:rsidRDefault="00000000">
      <w:pPr>
        <w:pStyle w:val="ListNumber"/>
        <w:spacing w:after="40"/>
      </w:pPr>
      <w:r>
        <w:t>Getaran pencocok sisa 19–25% dari total putaran (10–14× galat IMU); ruangan miskin fitur (median scan 2,1 m). Pita reflektif di sudut/tiang (usul 17/9) belum dikerjakan.</w:t>
      </w:r>
    </w:p>
    <w:p w14:paraId="72632A1C" w14:textId="77777777" w:rsidR="00D83623" w:rsidRDefault="00000000">
      <w:pPr>
        <w:pStyle w:val="ListNumber"/>
        <w:spacing w:after="40"/>
      </w:pPr>
      <w:r>
        <w:t>Galat skala IMU 1,8% (6,5° per putaran) — kecil, tetapi bisa dikoreksi.</w:t>
      </w:r>
    </w:p>
    <w:p w14:paraId="61537A38" w14:textId="77777777" w:rsidR="00D83623" w:rsidRDefault="00000000">
      <w:pPr>
        <w:pStyle w:val="ListNumber"/>
        <w:spacing w:after="40"/>
      </w:pPr>
      <w:r>
        <w:t>Amplop putar bermuatan tidak pernah diukur; belok bermuatan tinggal 1–6% tenaga (31/8); misi berbeban harus nyaris lurus.</w:t>
      </w:r>
    </w:p>
    <w:p w14:paraId="5A848E88" w14:textId="77777777" w:rsidR="00D83623" w:rsidRDefault="00000000">
      <w:pPr>
        <w:pStyle w:val="ListNumber"/>
        <w:spacing w:after="40"/>
      </w:pPr>
      <w:r>
        <w:lastRenderedPageBreak/>
        <w:t>Robot tidak punya sensor belakang; Smac memakai ruas mundur 3,8–4,1 m — wajib dikawal mata. Sensor ultrasonik terpasang tetapi kode pembacanya dimatikan (prox selalu 0,0).</w:t>
      </w:r>
    </w:p>
    <w:p w14:paraId="2A5CEF98" w14:textId="77777777" w:rsidR="00D83623" w:rsidRDefault="00000000">
      <w:pPr>
        <w:pStyle w:val="ListNumber"/>
        <w:spacing w:after="40"/>
      </w:pPr>
      <w:r>
        <w:t>Port LAN bawaan PC mati; LiDAR lewat adaptor USB darurat; driver LiDAR terus mencatat "data length mismatched".</w:t>
      </w:r>
    </w:p>
    <w:p w14:paraId="4A605B2E" w14:textId="77777777" w:rsidR="00D83623" w:rsidRDefault="00000000">
      <w:pPr>
        <w:pStyle w:val="ListNumber"/>
        <w:spacing w:after="40"/>
      </w:pPr>
      <w:r>
        <w:t>Misi penuh ambil→taruh belum pernah tuntas bersih end-to-end (terbaik: MISI ANGKUT 2/2 pada 26/8, TARUH-RAK 1× pada 28/8, 31/8 palet duduk di rak tetapi digagalkan timeout); belum diulang sejak caster diganti.</w:t>
      </w:r>
    </w:p>
    <w:p w14:paraId="6D96E00E" w14:textId="77777777" w:rsidR="00D83623" w:rsidRDefault="00000000">
      <w:pPr>
        <w:pStyle w:val="ListNumber"/>
        <w:spacing w:after="40"/>
      </w:pPr>
      <w:r>
        <w:t>test_smac_live gagal merencanakan di rig uji (dua peta) meskipun produksi merencanakan — rig perlu diperbaiki.</w:t>
      </w:r>
    </w:p>
    <w:p w14:paraId="501E6BF3" w14:textId="77777777" w:rsidR="00D83623" w:rsidRDefault="00000000">
      <w:pPr>
        <w:pStyle w:val="ListNumber"/>
        <w:spacing w:after="40"/>
      </w:pPr>
      <w:r>
        <w:t>Kalibrasi garpu +5,85 cm masih SEMENTARA (protokol 12 titik belum diulang).</w:t>
      </w:r>
    </w:p>
    <w:p w14:paraId="3A2034A6" w14:textId="77777777" w:rsidR="00D83623" w:rsidRDefault="00000000">
      <w:pPr>
        <w:pStyle w:val="ListNumber"/>
        <w:spacing w:after="40"/>
      </w:pPr>
      <w:r>
        <w:t>Tidak ada e-stop fisik maupun bumper; e-stop hanya perangkat lunak.</w:t>
      </w:r>
    </w:p>
    <w:p w14:paraId="0090A950" w14:textId="77777777" w:rsidR="00D83623" w:rsidRDefault="00000000">
      <w:pPr>
        <w:pStyle w:val="Heading1"/>
      </w:pPr>
      <w:bookmarkStart w:id="21" w:name="_Toc241068574"/>
      <w:r w:rsidRPr="00CC0854">
        <w:rPr>
          <w:color w:val="auto"/>
        </w:rPr>
        <w:t>Lampiran A. Uji regresi dan baseline</w:t>
      </w:r>
      <w:bookmarkEnd w:id="21"/>
    </w:p>
    <w:tbl>
      <w:tblPr>
        <w:tblStyle w:val="TableGrid"/>
        <w:tblW w:w="0" w:type="auto"/>
        <w:jc w:val="center"/>
        <w:tblLayout w:type="fixed"/>
        <w:tblLook w:val="04A0" w:firstRow="1" w:lastRow="0" w:firstColumn="1" w:lastColumn="0" w:noHBand="0" w:noVBand="1"/>
      </w:tblPr>
      <w:tblGrid>
        <w:gridCol w:w="3175"/>
        <w:gridCol w:w="4195"/>
        <w:gridCol w:w="2041"/>
      </w:tblGrid>
      <w:tr w:rsidR="00D83623" w14:paraId="727B743F" w14:textId="77777777">
        <w:trPr>
          <w:jc w:val="center"/>
        </w:trPr>
        <w:tc>
          <w:tcPr>
            <w:tcW w:w="3175" w:type="dxa"/>
            <w:shd w:val="clear" w:color="auto" w:fill="1A3A5C"/>
          </w:tcPr>
          <w:p w14:paraId="48BC0FD8" w14:textId="77777777" w:rsidR="00D83623" w:rsidRDefault="00000000">
            <w:r>
              <w:rPr>
                <w:b/>
                <w:color w:val="FFFFFF"/>
                <w:sz w:val="18"/>
              </w:rPr>
              <w:t>Berkas uji</w:t>
            </w:r>
          </w:p>
        </w:tc>
        <w:tc>
          <w:tcPr>
            <w:tcW w:w="4195" w:type="dxa"/>
            <w:shd w:val="clear" w:color="auto" w:fill="1A3A5C"/>
          </w:tcPr>
          <w:p w14:paraId="71B8AAA2" w14:textId="77777777" w:rsidR="00D83623" w:rsidRDefault="00000000">
            <w:r>
              <w:rPr>
                <w:b/>
                <w:color w:val="FFFFFF"/>
                <w:sz w:val="18"/>
              </w:rPr>
              <w:t>Cakupan</w:t>
            </w:r>
          </w:p>
        </w:tc>
        <w:tc>
          <w:tcPr>
            <w:tcW w:w="2041" w:type="dxa"/>
            <w:shd w:val="clear" w:color="auto" w:fill="1A3A5C"/>
          </w:tcPr>
          <w:p w14:paraId="5476F400" w14:textId="77777777" w:rsidR="00D83623" w:rsidRDefault="00000000">
            <w:r>
              <w:rPr>
                <w:b/>
                <w:color w:val="FFFFFF"/>
                <w:sz w:val="18"/>
              </w:rPr>
              <w:t>Baseline</w:t>
            </w:r>
          </w:p>
        </w:tc>
      </w:tr>
      <w:tr w:rsidR="00D83623" w14:paraId="2148B0C7" w14:textId="77777777">
        <w:trPr>
          <w:jc w:val="center"/>
        </w:trPr>
        <w:tc>
          <w:tcPr>
            <w:tcW w:w="3175" w:type="dxa"/>
          </w:tcPr>
          <w:p w14:paraId="05278356" w14:textId="77777777" w:rsidR="00D83623" w:rsidRDefault="00000000">
            <w:r>
              <w:rPr>
                <w:sz w:val="18"/>
              </w:rPr>
              <w:t>nav_node/test_heading_follower.py</w:t>
            </w:r>
          </w:p>
        </w:tc>
        <w:tc>
          <w:tcPr>
            <w:tcW w:w="4195" w:type="dxa"/>
          </w:tcPr>
          <w:p w14:paraId="57E623D4" w14:textId="77777777" w:rsidR="00D83623" w:rsidRDefault="00000000">
            <w:r>
              <w:rPr>
                <w:sz w:val="18"/>
              </w:rPr>
              <w:t>pengikut ber-heading: konvergensi, invarian perintah, EKOR, pivot, pelandai</w:t>
            </w:r>
          </w:p>
        </w:tc>
        <w:tc>
          <w:tcPr>
            <w:tcW w:w="2041" w:type="dxa"/>
          </w:tcPr>
          <w:p w14:paraId="32F94E96" w14:textId="77777777" w:rsidR="00D83623" w:rsidRDefault="00000000">
            <w:r>
              <w:rPr>
                <w:sz w:val="18"/>
              </w:rPr>
              <w:t>81 lulus</w:t>
            </w:r>
          </w:p>
        </w:tc>
      </w:tr>
      <w:tr w:rsidR="00D83623" w14:paraId="305ACAB3" w14:textId="77777777">
        <w:trPr>
          <w:jc w:val="center"/>
        </w:trPr>
        <w:tc>
          <w:tcPr>
            <w:tcW w:w="3175" w:type="dxa"/>
            <w:shd w:val="clear" w:color="auto" w:fill="EEF3F8"/>
          </w:tcPr>
          <w:p w14:paraId="7CB2856D" w14:textId="77777777" w:rsidR="00D83623" w:rsidRDefault="00000000">
            <w:r>
              <w:rPr>
                <w:sz w:val="18"/>
              </w:rPr>
              <w:t>nav_node/test_halangan.py</w:t>
            </w:r>
          </w:p>
        </w:tc>
        <w:tc>
          <w:tcPr>
            <w:tcW w:w="4195" w:type="dxa"/>
            <w:shd w:val="clear" w:color="auto" w:fill="EEF3F8"/>
          </w:tcPr>
          <w:p w14:paraId="67B59D35" w14:textId="77777777" w:rsidR="00D83623" w:rsidRDefault="00000000">
            <w:r>
              <w:rPr>
                <w:sz w:val="18"/>
              </w:rPr>
              <w:t>gerbang halangan, penjaga sentakan + KESASAR, jangkar-depan</w:t>
            </w:r>
          </w:p>
        </w:tc>
        <w:tc>
          <w:tcPr>
            <w:tcW w:w="2041" w:type="dxa"/>
            <w:shd w:val="clear" w:color="auto" w:fill="EEF3F8"/>
          </w:tcPr>
          <w:p w14:paraId="3D5CE8C6" w14:textId="77777777" w:rsidR="00D83623" w:rsidRDefault="00000000">
            <w:r>
              <w:rPr>
                <w:sz w:val="18"/>
              </w:rPr>
              <w:t>63 lulus</w:t>
            </w:r>
          </w:p>
        </w:tc>
      </w:tr>
      <w:tr w:rsidR="00D83623" w14:paraId="269E1167" w14:textId="77777777">
        <w:trPr>
          <w:jc w:val="center"/>
        </w:trPr>
        <w:tc>
          <w:tcPr>
            <w:tcW w:w="3175" w:type="dxa"/>
          </w:tcPr>
          <w:p w14:paraId="261EF58B" w14:textId="77777777" w:rsidR="00D83623" w:rsidRDefault="00000000">
            <w:r>
              <w:rPr>
                <w:sz w:val="18"/>
              </w:rPr>
              <w:t>nav_node/test_theta_star.py</w:t>
            </w:r>
          </w:p>
        </w:tc>
        <w:tc>
          <w:tcPr>
            <w:tcW w:w="4195" w:type="dxa"/>
          </w:tcPr>
          <w:p w14:paraId="0CBE9809" w14:textId="77777777" w:rsidR="00D83623" w:rsidRDefault="00000000">
            <w:r>
              <w:rPr>
                <w:sz w:val="18"/>
              </w:rPr>
              <w:t>Lazy Theta* murni</w:t>
            </w:r>
          </w:p>
        </w:tc>
        <w:tc>
          <w:tcPr>
            <w:tcW w:w="2041" w:type="dxa"/>
          </w:tcPr>
          <w:p w14:paraId="06DB5023" w14:textId="77777777" w:rsidR="00D83623" w:rsidRDefault="00000000">
            <w:r>
              <w:rPr>
                <w:sz w:val="18"/>
              </w:rPr>
              <w:t>24 lulus</w:t>
            </w:r>
          </w:p>
        </w:tc>
      </w:tr>
      <w:tr w:rsidR="00D83623" w14:paraId="7260979B" w14:textId="77777777">
        <w:trPr>
          <w:jc w:val="center"/>
        </w:trPr>
        <w:tc>
          <w:tcPr>
            <w:tcW w:w="3175" w:type="dxa"/>
            <w:shd w:val="clear" w:color="auto" w:fill="EEF3F8"/>
          </w:tcPr>
          <w:p w14:paraId="190E6939" w14:textId="77777777" w:rsidR="00D83623" w:rsidRDefault="00000000">
            <w:r>
              <w:rPr>
                <w:sz w:val="18"/>
              </w:rPr>
              <w:t>nav_node/test_smac_adapter.py</w:t>
            </w:r>
          </w:p>
        </w:tc>
        <w:tc>
          <w:tcPr>
            <w:tcW w:w="4195" w:type="dxa"/>
            <w:shd w:val="clear" w:color="auto" w:fill="EEF3F8"/>
          </w:tcPr>
          <w:p w14:paraId="58E76A26" w14:textId="77777777" w:rsidR="00D83623" w:rsidRDefault="00000000">
            <w:r>
              <w:rPr>
                <w:sz w:val="18"/>
              </w:rPr>
              <w:t>pemeriksa kelengkungan, dedup, anti-flip</w:t>
            </w:r>
          </w:p>
        </w:tc>
        <w:tc>
          <w:tcPr>
            <w:tcW w:w="2041" w:type="dxa"/>
            <w:shd w:val="clear" w:color="auto" w:fill="EEF3F8"/>
          </w:tcPr>
          <w:p w14:paraId="40E027B8" w14:textId="77777777" w:rsidR="00D83623" w:rsidRDefault="00000000">
            <w:r>
              <w:rPr>
                <w:sz w:val="18"/>
              </w:rPr>
              <w:t>38 lulus</w:t>
            </w:r>
          </w:p>
        </w:tc>
      </w:tr>
      <w:tr w:rsidR="00D83623" w14:paraId="7B3FFFF5" w14:textId="77777777">
        <w:trPr>
          <w:jc w:val="center"/>
        </w:trPr>
        <w:tc>
          <w:tcPr>
            <w:tcW w:w="3175" w:type="dxa"/>
          </w:tcPr>
          <w:p w14:paraId="7EA5065F" w14:textId="77777777" w:rsidR="00D83623" w:rsidRDefault="00000000">
            <w:r>
              <w:rPr>
                <w:sz w:val="18"/>
              </w:rPr>
              <w:t>nav_node/test_geometri.py</w:t>
            </w:r>
          </w:p>
        </w:tc>
        <w:tc>
          <w:tcPr>
            <w:tcW w:w="4195" w:type="dxa"/>
          </w:tcPr>
          <w:p w14:paraId="1BF26E77" w14:textId="77777777" w:rsidR="00D83623" w:rsidRDefault="00000000">
            <w:r>
              <w:rPr>
                <w:sz w:val="18"/>
              </w:rPr>
              <w:t>konsistensi geometri lintas berkas (footprint, URDF, TF laser, firmware)</w:t>
            </w:r>
          </w:p>
        </w:tc>
        <w:tc>
          <w:tcPr>
            <w:tcW w:w="2041" w:type="dxa"/>
          </w:tcPr>
          <w:p w14:paraId="3E8479C3" w14:textId="77777777" w:rsidR="00D83623" w:rsidRDefault="00000000">
            <w:r>
              <w:rPr>
                <w:sz w:val="18"/>
              </w:rPr>
              <w:t>lulus</w:t>
            </w:r>
          </w:p>
        </w:tc>
      </w:tr>
      <w:tr w:rsidR="00D83623" w14:paraId="630158A3" w14:textId="77777777">
        <w:trPr>
          <w:jc w:val="center"/>
        </w:trPr>
        <w:tc>
          <w:tcPr>
            <w:tcW w:w="3175" w:type="dxa"/>
            <w:shd w:val="clear" w:color="auto" w:fill="EEF3F8"/>
          </w:tcPr>
          <w:p w14:paraId="614B5D34" w14:textId="77777777" w:rsidR="00D83623" w:rsidRDefault="00000000">
            <w:r>
              <w:rPr>
                <w:sz w:val="18"/>
              </w:rPr>
              <w:t>stm32_patch/test_cmd_clamp.py</w:t>
            </w:r>
          </w:p>
        </w:tc>
        <w:tc>
          <w:tcPr>
            <w:tcW w:w="4195" w:type="dxa"/>
            <w:shd w:val="clear" w:color="auto" w:fill="EEF3F8"/>
          </w:tcPr>
          <w:p w14:paraId="23436FD4" w14:textId="77777777" w:rsidR="00D83623" w:rsidRDefault="00000000">
            <w:r>
              <w:rPr>
                <w:sz w:val="18"/>
              </w:rPr>
              <w:t>clamp invarian jembatan</w:t>
            </w:r>
          </w:p>
        </w:tc>
        <w:tc>
          <w:tcPr>
            <w:tcW w:w="2041" w:type="dxa"/>
            <w:shd w:val="clear" w:color="auto" w:fill="EEF3F8"/>
          </w:tcPr>
          <w:p w14:paraId="6D25ECFB" w14:textId="77777777" w:rsidR="00D83623" w:rsidRDefault="00000000">
            <w:r>
              <w:rPr>
                <w:sz w:val="18"/>
              </w:rPr>
              <w:t>52 lulus</w:t>
            </w:r>
          </w:p>
        </w:tc>
      </w:tr>
      <w:tr w:rsidR="00D83623" w14:paraId="66490408" w14:textId="77777777">
        <w:trPr>
          <w:jc w:val="center"/>
        </w:trPr>
        <w:tc>
          <w:tcPr>
            <w:tcW w:w="3175" w:type="dxa"/>
          </w:tcPr>
          <w:p w14:paraId="45B23E01" w14:textId="77777777" w:rsidR="00D83623" w:rsidRDefault="00000000">
            <w:r>
              <w:rPr>
                <w:sz w:val="18"/>
              </w:rPr>
              <w:t>stm32_patch/test_ros_stack.py</w:t>
            </w:r>
          </w:p>
        </w:tc>
        <w:tc>
          <w:tcPr>
            <w:tcW w:w="4195" w:type="dxa"/>
          </w:tcPr>
          <w:p w14:paraId="62018F91" w14:textId="77777777" w:rsidR="00D83623" w:rsidRDefault="00000000">
            <w:r>
              <w:rPr>
                <w:sz w:val="18"/>
              </w:rPr>
              <w:t>integrasi ROS 2 penuh melawan emulator STM32</w:t>
            </w:r>
          </w:p>
        </w:tc>
        <w:tc>
          <w:tcPr>
            <w:tcW w:w="2041" w:type="dxa"/>
          </w:tcPr>
          <w:p w14:paraId="70ED9A65" w14:textId="77777777" w:rsidR="00D83623" w:rsidRDefault="00000000">
            <w:r>
              <w:rPr>
                <w:sz w:val="18"/>
              </w:rPr>
              <w:t>29/30 (UJI 8 pra-eksisting)</w:t>
            </w:r>
          </w:p>
        </w:tc>
      </w:tr>
      <w:tr w:rsidR="00D83623" w14:paraId="43C1D709" w14:textId="77777777">
        <w:trPr>
          <w:jc w:val="center"/>
        </w:trPr>
        <w:tc>
          <w:tcPr>
            <w:tcW w:w="3175" w:type="dxa"/>
            <w:shd w:val="clear" w:color="auto" w:fill="EEF3F8"/>
          </w:tcPr>
          <w:p w14:paraId="1A2CA41D" w14:textId="77777777" w:rsidR="00D83623" w:rsidRDefault="00000000">
            <w:r>
              <w:rPr>
                <w:sz w:val="18"/>
              </w:rPr>
              <w:t>stm32_firmware/test_nav_pose.py</w:t>
            </w:r>
          </w:p>
        </w:tc>
        <w:tc>
          <w:tcPr>
            <w:tcW w:w="4195" w:type="dxa"/>
            <w:shd w:val="clear" w:color="auto" w:fill="EEF3F8"/>
          </w:tcPr>
          <w:p w14:paraId="3DA0B404" w14:textId="77777777" w:rsidR="00D83623" w:rsidRDefault="00000000">
            <w:r>
              <w:rPr>
                <w:sz w:val="18"/>
              </w:rPr>
              <w:t>PoseNav era Ackermann</w:t>
            </w:r>
          </w:p>
        </w:tc>
        <w:tc>
          <w:tcPr>
            <w:tcW w:w="2041" w:type="dxa"/>
            <w:shd w:val="clear" w:color="auto" w:fill="EEF3F8"/>
          </w:tcPr>
          <w:p w14:paraId="5926E23B" w14:textId="77777777" w:rsidR="00D83623" w:rsidRDefault="00000000">
            <w:r>
              <w:rPr>
                <w:sz w:val="18"/>
              </w:rPr>
              <w:t>5 gagal baseline (jangan dilonggarkan)</w:t>
            </w:r>
          </w:p>
        </w:tc>
      </w:tr>
      <w:tr w:rsidR="00D83623" w14:paraId="16BE4186" w14:textId="77777777">
        <w:trPr>
          <w:jc w:val="center"/>
        </w:trPr>
        <w:tc>
          <w:tcPr>
            <w:tcW w:w="3175" w:type="dxa"/>
          </w:tcPr>
          <w:p w14:paraId="7E6359CB" w14:textId="77777777" w:rsidR="00D83623" w:rsidRDefault="00000000">
            <w:r>
              <w:rPr>
                <w:sz w:val="18"/>
              </w:rPr>
              <w:t>nav_node/test_gui_otonom.py</w:t>
            </w:r>
          </w:p>
        </w:tc>
        <w:tc>
          <w:tcPr>
            <w:tcW w:w="4195" w:type="dxa"/>
          </w:tcPr>
          <w:p w14:paraId="4478C5AB" w14:textId="77777777" w:rsidR="00D83623" w:rsidRDefault="00000000">
            <w:r>
              <w:rPr>
                <w:sz w:val="18"/>
              </w:rPr>
              <w:t>kokpit misi GUI</w:t>
            </w:r>
          </w:p>
        </w:tc>
        <w:tc>
          <w:tcPr>
            <w:tcW w:w="2041" w:type="dxa"/>
          </w:tcPr>
          <w:p w14:paraId="684413F3" w14:textId="77777777" w:rsidR="00D83623" w:rsidRDefault="00000000">
            <w:r>
              <w:rPr>
                <w:sz w:val="18"/>
              </w:rPr>
              <w:t>21/21 (goyah antar-run)</w:t>
            </w:r>
          </w:p>
        </w:tc>
      </w:tr>
      <w:tr w:rsidR="00D83623" w14:paraId="358A1F85" w14:textId="77777777">
        <w:trPr>
          <w:jc w:val="center"/>
        </w:trPr>
        <w:tc>
          <w:tcPr>
            <w:tcW w:w="3175" w:type="dxa"/>
            <w:shd w:val="clear" w:color="auto" w:fill="EEF3F8"/>
          </w:tcPr>
          <w:p w14:paraId="1BE468E8" w14:textId="77777777" w:rsidR="00D83623" w:rsidRDefault="00000000">
            <w:r>
              <w:rPr>
                <w:sz w:val="18"/>
              </w:rPr>
              <w:t>vision/test_*.py (7 berkas)</w:t>
            </w:r>
          </w:p>
        </w:tc>
        <w:tc>
          <w:tcPr>
            <w:tcW w:w="4195" w:type="dxa"/>
            <w:shd w:val="clear" w:color="auto" w:fill="EEF3F8"/>
          </w:tcPr>
          <w:p w14:paraId="24993ABD" w14:textId="77777777" w:rsidR="00D83623" w:rsidRDefault="00000000">
            <w:r>
              <w:rPr>
                <w:sz w:val="18"/>
              </w:rPr>
              <w:t>pose ArUco, servo dock, taruh rak, kalibrasi, e2e dock+GUI</w:t>
            </w:r>
          </w:p>
        </w:tc>
        <w:tc>
          <w:tcPr>
            <w:tcW w:w="2041" w:type="dxa"/>
            <w:shd w:val="clear" w:color="auto" w:fill="EEF3F8"/>
          </w:tcPr>
          <w:p w14:paraId="256F2FD1" w14:textId="77777777" w:rsidR="00D83623" w:rsidRDefault="00000000">
            <w:r>
              <w:rPr>
                <w:sz w:val="18"/>
              </w:rPr>
              <w:t>semua lulus</w:t>
            </w:r>
          </w:p>
        </w:tc>
      </w:tr>
    </w:tbl>
    <w:p w14:paraId="0EE80CCF" w14:textId="77777777" w:rsidR="00D83623" w:rsidRDefault="00D83623">
      <w:pPr>
        <w:spacing w:after="40"/>
      </w:pPr>
    </w:p>
    <w:p w14:paraId="77400C5B" w14:textId="77777777" w:rsidR="00D83623" w:rsidRPr="00CC0854" w:rsidRDefault="00000000">
      <w:pPr>
        <w:pStyle w:val="Heading1"/>
        <w:rPr>
          <w:color w:val="auto"/>
        </w:rPr>
      </w:pPr>
      <w:bookmarkStart w:id="22" w:name="_Toc241068575"/>
      <w:r w:rsidRPr="00CC0854">
        <w:rPr>
          <w:color w:val="auto"/>
        </w:rPr>
        <w:t>Lampiran B. Dokumen sumber</w:t>
      </w:r>
      <w:bookmarkEnd w:id="22"/>
    </w:p>
    <w:p w14:paraId="6F26F0DF" w14:textId="77777777" w:rsidR="00D83623" w:rsidRDefault="00000000">
      <w:pPr>
        <w:pStyle w:val="ListBullet"/>
        <w:spacing w:after="40"/>
      </w:pPr>
      <w:proofErr w:type="spellStart"/>
      <w:r>
        <w:t>ibe-agv</w:t>
      </w:r>
      <w:proofErr w:type="spellEnd"/>
      <w:r>
        <w:t>/docs/HANDOFF-</w:t>
      </w:r>
      <w:r>
        <w:rPr>
          <w:i/>
        </w:rPr>
        <w:t>.md, KEPUTUSAN-</w:t>
      </w:r>
      <w:r>
        <w:t>.md, CATATAN-BESOK-</w:t>
      </w:r>
      <w:r>
        <w:rPr>
          <w:i/>
        </w:rPr>
        <w:t>.md, UJI-LAPANGAN-</w:t>
      </w:r>
      <w:r>
        <w:t>.md, TEMUAN-DOCKING-2026-08-24.md, KALIBRASI-FORK-2026-08-21.md, AMPLOP-GERAK-2026-08-14.md.</w:t>
      </w:r>
    </w:p>
    <w:p w14:paraId="43F397EB" w14:textId="77777777" w:rsidR="00D83623" w:rsidRDefault="00000000">
      <w:pPr>
        <w:pStyle w:val="ListBullet"/>
        <w:spacing w:after="40"/>
      </w:pPr>
      <w:r>
        <w:t>ibe-agv/sim/*.html — panduan uji, audit progres, analisis-yaw-mentah, uji-pasca-caster, algoritma-otonom.</w:t>
      </w:r>
    </w:p>
    <w:p w14:paraId="7317E46A" w14:textId="77777777" w:rsidR="00D83623" w:rsidRDefault="00000000">
      <w:pPr>
        <w:pStyle w:val="ListBullet"/>
        <w:spacing w:after="40"/>
      </w:pPr>
      <w:r>
        <w:t>logs/agv_*.csv (+ .meta.json) — rekaman data_logger 50 Hz; bags/tuning_caster, keliling_1509, peta_v5 — rosbag.</w:t>
      </w:r>
    </w:p>
    <w:p w14:paraId="76A2B2BC" w14:textId="77777777" w:rsidR="00D83623" w:rsidRDefault="00000000">
      <w:pPr>
        <w:pStyle w:val="ListBullet"/>
        <w:spacing w:after="40"/>
      </w:pPr>
      <w:r>
        <w:t>maps/ — map_untuk_trial, pemetaan_gudang, map_w_caster, Friday, friday2.</w:t>
      </w:r>
    </w:p>
    <w:p w14:paraId="5AAFDCCB" w14:textId="77777777" w:rsidR="00D83623" w:rsidRPr="00CC0854" w:rsidRDefault="00000000">
      <w:pPr>
        <w:pStyle w:val="Heading1"/>
        <w:rPr>
          <w:color w:val="auto"/>
        </w:rPr>
      </w:pPr>
      <w:bookmarkStart w:id="23" w:name="_Toc241068576"/>
      <w:r w:rsidRPr="00CC0854">
        <w:rPr>
          <w:color w:val="auto"/>
        </w:rPr>
        <w:t>Lampiran C. Riwayat commit (6 Agustus – 17 September 2026)</w:t>
      </w:r>
      <w:bookmarkEnd w:id="23"/>
    </w:p>
    <w:p w14:paraId="27B63363" w14:textId="77777777" w:rsidR="00D83623" w:rsidRDefault="00000000">
      <w:r>
        <w:rPr>
          <w:color w:val="555555"/>
          <w:sz w:val="18"/>
        </w:rPr>
        <w:t>112 commit pada cabang otonom_test; tanggal = tanggal commit. Perubahan 18 September belum di-commit saat laporan disusun.</w:t>
      </w:r>
    </w:p>
    <w:tbl>
      <w:tblPr>
        <w:tblStyle w:val="TableGrid"/>
        <w:tblW w:w="0" w:type="auto"/>
        <w:jc w:val="center"/>
        <w:tblLayout w:type="fixed"/>
        <w:tblLook w:val="04A0" w:firstRow="1" w:lastRow="0" w:firstColumn="1" w:lastColumn="0" w:noHBand="0" w:noVBand="1"/>
      </w:tblPr>
      <w:tblGrid>
        <w:gridCol w:w="1474"/>
        <w:gridCol w:w="7938"/>
      </w:tblGrid>
      <w:tr w:rsidR="00D83623" w14:paraId="2942E866" w14:textId="77777777">
        <w:trPr>
          <w:jc w:val="center"/>
        </w:trPr>
        <w:tc>
          <w:tcPr>
            <w:tcW w:w="1474" w:type="dxa"/>
            <w:shd w:val="clear" w:color="auto" w:fill="1A3A5C"/>
          </w:tcPr>
          <w:p w14:paraId="13DE1610" w14:textId="77777777" w:rsidR="00D83623" w:rsidRDefault="00000000">
            <w:r>
              <w:rPr>
                <w:b/>
                <w:color w:val="FFFFFF"/>
                <w:sz w:val="16"/>
              </w:rPr>
              <w:t>Tanggal</w:t>
            </w:r>
          </w:p>
        </w:tc>
        <w:tc>
          <w:tcPr>
            <w:tcW w:w="7938" w:type="dxa"/>
            <w:shd w:val="clear" w:color="auto" w:fill="1A3A5C"/>
          </w:tcPr>
          <w:p w14:paraId="4A012706" w14:textId="77777777" w:rsidR="00D83623" w:rsidRDefault="00000000">
            <w:r>
              <w:rPr>
                <w:b/>
                <w:color w:val="FFFFFF"/>
                <w:sz w:val="16"/>
              </w:rPr>
              <w:t>Pesan commit</w:t>
            </w:r>
          </w:p>
        </w:tc>
      </w:tr>
      <w:tr w:rsidR="00D83623" w14:paraId="69C7C399" w14:textId="77777777">
        <w:trPr>
          <w:jc w:val="center"/>
        </w:trPr>
        <w:tc>
          <w:tcPr>
            <w:tcW w:w="1474" w:type="dxa"/>
          </w:tcPr>
          <w:p w14:paraId="06DA5505" w14:textId="77777777" w:rsidR="00D83623" w:rsidRDefault="00000000">
            <w:r>
              <w:rPr>
                <w:sz w:val="16"/>
              </w:rPr>
              <w:t>2026-08-06</w:t>
            </w:r>
          </w:p>
        </w:tc>
        <w:tc>
          <w:tcPr>
            <w:tcW w:w="7938" w:type="dxa"/>
          </w:tcPr>
          <w:p w14:paraId="00FC4AA1" w14:textId="77777777" w:rsidR="00D83623" w:rsidRDefault="00000000">
            <w:r>
              <w:rPr>
                <w:sz w:val="16"/>
              </w:rPr>
              <w:t>high level</w:t>
            </w:r>
          </w:p>
        </w:tc>
      </w:tr>
      <w:tr w:rsidR="00D83623" w14:paraId="55CA928A" w14:textId="77777777">
        <w:trPr>
          <w:jc w:val="center"/>
        </w:trPr>
        <w:tc>
          <w:tcPr>
            <w:tcW w:w="1474" w:type="dxa"/>
            <w:shd w:val="clear" w:color="auto" w:fill="EEF3F8"/>
          </w:tcPr>
          <w:p w14:paraId="2FA7BEDE" w14:textId="77777777" w:rsidR="00D83623" w:rsidRDefault="00000000">
            <w:r>
              <w:rPr>
                <w:sz w:val="16"/>
              </w:rPr>
              <w:lastRenderedPageBreak/>
              <w:t>2026-08-06</w:t>
            </w:r>
          </w:p>
        </w:tc>
        <w:tc>
          <w:tcPr>
            <w:tcW w:w="7938" w:type="dxa"/>
            <w:shd w:val="clear" w:color="auto" w:fill="EEF3F8"/>
          </w:tcPr>
          <w:p w14:paraId="51521A5F" w14:textId="77777777" w:rsidR="00D83623" w:rsidRDefault="00000000">
            <w:r>
              <w:rPr>
                <w:sz w:val="16"/>
              </w:rPr>
              <w:t>Convert nested repository into normal directory</w:t>
            </w:r>
          </w:p>
        </w:tc>
      </w:tr>
      <w:tr w:rsidR="00D83623" w14:paraId="1860D0F0" w14:textId="77777777">
        <w:trPr>
          <w:jc w:val="center"/>
        </w:trPr>
        <w:tc>
          <w:tcPr>
            <w:tcW w:w="1474" w:type="dxa"/>
          </w:tcPr>
          <w:p w14:paraId="5764A4C7" w14:textId="77777777" w:rsidR="00D83623" w:rsidRDefault="00000000">
            <w:r>
              <w:rPr>
                <w:sz w:val="16"/>
              </w:rPr>
              <w:t>2026-08-07</w:t>
            </w:r>
          </w:p>
        </w:tc>
        <w:tc>
          <w:tcPr>
            <w:tcW w:w="7938" w:type="dxa"/>
          </w:tcPr>
          <w:p w14:paraId="4B124EAB" w14:textId="77777777" w:rsidR="00D83623" w:rsidRDefault="00000000">
            <w:r>
              <w:rPr>
                <w:sz w:val="16"/>
              </w:rPr>
              <w:t xml:space="preserve">trying </w:t>
            </w:r>
          </w:p>
        </w:tc>
      </w:tr>
      <w:tr w:rsidR="00D83623" w14:paraId="0D2B8E0B" w14:textId="77777777">
        <w:trPr>
          <w:jc w:val="center"/>
        </w:trPr>
        <w:tc>
          <w:tcPr>
            <w:tcW w:w="1474" w:type="dxa"/>
            <w:shd w:val="clear" w:color="auto" w:fill="EEF3F8"/>
          </w:tcPr>
          <w:p w14:paraId="553C405B" w14:textId="77777777" w:rsidR="00D83623" w:rsidRDefault="00000000">
            <w:r>
              <w:rPr>
                <w:sz w:val="16"/>
              </w:rPr>
              <w:t>2026-08-07</w:t>
            </w:r>
          </w:p>
        </w:tc>
        <w:tc>
          <w:tcPr>
            <w:tcW w:w="7938" w:type="dxa"/>
            <w:shd w:val="clear" w:color="auto" w:fill="EEF3F8"/>
          </w:tcPr>
          <w:p w14:paraId="037DD39B" w14:textId="77777777" w:rsidR="00D83623" w:rsidRDefault="00000000">
            <w:r>
              <w:rPr>
                <w:sz w:val="16"/>
              </w:rPr>
              <w:t>good mapping, i think..</w:t>
            </w:r>
          </w:p>
        </w:tc>
      </w:tr>
      <w:tr w:rsidR="00D83623" w14:paraId="091AF948" w14:textId="77777777">
        <w:trPr>
          <w:jc w:val="center"/>
        </w:trPr>
        <w:tc>
          <w:tcPr>
            <w:tcW w:w="1474" w:type="dxa"/>
          </w:tcPr>
          <w:p w14:paraId="5AF50054" w14:textId="77777777" w:rsidR="00D83623" w:rsidRDefault="00000000">
            <w:r>
              <w:rPr>
                <w:sz w:val="16"/>
              </w:rPr>
              <w:t>2026-08-07</w:t>
            </w:r>
          </w:p>
        </w:tc>
        <w:tc>
          <w:tcPr>
            <w:tcW w:w="7938" w:type="dxa"/>
          </w:tcPr>
          <w:p w14:paraId="041A8989" w14:textId="77777777" w:rsidR="00D83623" w:rsidRDefault="00000000">
            <w:r>
              <w:rPr>
                <w:sz w:val="16"/>
              </w:rPr>
              <w:t>testing</w:t>
            </w:r>
          </w:p>
        </w:tc>
      </w:tr>
      <w:tr w:rsidR="00D83623" w14:paraId="111951FA" w14:textId="77777777">
        <w:trPr>
          <w:jc w:val="center"/>
        </w:trPr>
        <w:tc>
          <w:tcPr>
            <w:tcW w:w="1474" w:type="dxa"/>
            <w:shd w:val="clear" w:color="auto" w:fill="EEF3F8"/>
          </w:tcPr>
          <w:p w14:paraId="6AD9EE95" w14:textId="77777777" w:rsidR="00D83623" w:rsidRDefault="00000000">
            <w:r>
              <w:rPr>
                <w:sz w:val="16"/>
              </w:rPr>
              <w:t>2026-08-07</w:t>
            </w:r>
          </w:p>
        </w:tc>
        <w:tc>
          <w:tcPr>
            <w:tcW w:w="7938" w:type="dxa"/>
            <w:shd w:val="clear" w:color="auto" w:fill="EEF3F8"/>
          </w:tcPr>
          <w:p w14:paraId="45A2C982" w14:textId="77777777" w:rsidR="00D83623" w:rsidRDefault="00000000">
            <w:r>
              <w:rPr>
                <w:sz w:val="16"/>
              </w:rPr>
              <w:t>mapping</w:t>
            </w:r>
          </w:p>
        </w:tc>
      </w:tr>
      <w:tr w:rsidR="00D83623" w14:paraId="1DDA7009" w14:textId="77777777">
        <w:trPr>
          <w:jc w:val="center"/>
        </w:trPr>
        <w:tc>
          <w:tcPr>
            <w:tcW w:w="1474" w:type="dxa"/>
          </w:tcPr>
          <w:p w14:paraId="136A9DD1" w14:textId="77777777" w:rsidR="00D83623" w:rsidRDefault="00000000">
            <w:r>
              <w:rPr>
                <w:sz w:val="16"/>
              </w:rPr>
              <w:t>2026-08-18</w:t>
            </w:r>
          </w:p>
        </w:tc>
        <w:tc>
          <w:tcPr>
            <w:tcW w:w="7938" w:type="dxa"/>
          </w:tcPr>
          <w:p w14:paraId="7C352507" w14:textId="77777777" w:rsidR="00D83623" w:rsidRDefault="00000000">
            <w:r>
              <w:rPr>
                <w:sz w:val="16"/>
              </w:rPr>
              <w:t>Navigasi: pengendali gerak berbasis amplop yang terukur</w:t>
            </w:r>
          </w:p>
        </w:tc>
      </w:tr>
      <w:tr w:rsidR="00D83623" w14:paraId="5A8E9339" w14:textId="77777777">
        <w:trPr>
          <w:jc w:val="center"/>
        </w:trPr>
        <w:tc>
          <w:tcPr>
            <w:tcW w:w="1474" w:type="dxa"/>
            <w:shd w:val="clear" w:color="auto" w:fill="EEF3F8"/>
          </w:tcPr>
          <w:p w14:paraId="6008D1B9" w14:textId="77777777" w:rsidR="00D83623" w:rsidRDefault="00000000">
            <w:r>
              <w:rPr>
                <w:sz w:val="16"/>
              </w:rPr>
              <w:t>2026-08-19</w:t>
            </w:r>
          </w:p>
        </w:tc>
        <w:tc>
          <w:tcPr>
            <w:tcW w:w="7938" w:type="dxa"/>
            <w:shd w:val="clear" w:color="auto" w:fill="EEF3F8"/>
          </w:tcPr>
          <w:p w14:paraId="4D6298D9" w14:textId="77777777" w:rsidR="00D83623" w:rsidRDefault="00000000">
            <w:r>
              <w:rPr>
                <w:sz w:val="16"/>
              </w:rPr>
              <w:t>Smac Hybrid-A* jadi perencana bawaan; GUI navigasi; model lantai; analisis arus</w:t>
            </w:r>
          </w:p>
        </w:tc>
      </w:tr>
      <w:tr w:rsidR="00D83623" w14:paraId="28BA23A2" w14:textId="77777777">
        <w:trPr>
          <w:jc w:val="center"/>
        </w:trPr>
        <w:tc>
          <w:tcPr>
            <w:tcW w:w="1474" w:type="dxa"/>
          </w:tcPr>
          <w:p w14:paraId="2AB2DC1B" w14:textId="77777777" w:rsidR="00D83623" w:rsidRDefault="00000000">
            <w:r>
              <w:rPr>
                <w:sz w:val="16"/>
              </w:rPr>
              <w:t>2026-08-19</w:t>
            </w:r>
          </w:p>
        </w:tc>
        <w:tc>
          <w:tcPr>
            <w:tcW w:w="7938" w:type="dxa"/>
          </w:tcPr>
          <w:p w14:paraId="2AB2CEF4" w14:textId="77777777" w:rsidR="00D83623" w:rsidRDefault="00000000">
            <w:r>
              <w:rPr>
                <w:sz w:val="16"/>
              </w:rPr>
              <w:t>Follower ber-heading di path_exec + prosedur plafon arus</w:t>
            </w:r>
          </w:p>
        </w:tc>
      </w:tr>
      <w:tr w:rsidR="00D83623" w14:paraId="17CCF7F1" w14:textId="77777777">
        <w:trPr>
          <w:jc w:val="center"/>
        </w:trPr>
        <w:tc>
          <w:tcPr>
            <w:tcW w:w="1474" w:type="dxa"/>
            <w:shd w:val="clear" w:color="auto" w:fill="EEF3F8"/>
          </w:tcPr>
          <w:p w14:paraId="07F5D226" w14:textId="77777777" w:rsidR="00D83623" w:rsidRDefault="00000000">
            <w:r>
              <w:rPr>
                <w:sz w:val="16"/>
              </w:rPr>
              <w:t>2026-08-19</w:t>
            </w:r>
          </w:p>
        </w:tc>
        <w:tc>
          <w:tcPr>
            <w:tcW w:w="7938" w:type="dxa"/>
            <w:shd w:val="clear" w:color="auto" w:fill="EEF3F8"/>
          </w:tcPr>
          <w:p w14:paraId="7C8BBC8A" w14:textId="77777777" w:rsidR="00D83623" w:rsidRDefault="00000000">
            <w:r>
              <w:rPr>
                <w:sz w:val="16"/>
              </w:rPr>
              <w:t>Slip lantai di simulator browser + solusi berlapis; sapu sisa lama</w:t>
            </w:r>
          </w:p>
        </w:tc>
      </w:tr>
      <w:tr w:rsidR="00D83623" w14:paraId="525FB2AE" w14:textId="77777777">
        <w:trPr>
          <w:jc w:val="center"/>
        </w:trPr>
        <w:tc>
          <w:tcPr>
            <w:tcW w:w="1474" w:type="dxa"/>
          </w:tcPr>
          <w:p w14:paraId="2D508B21" w14:textId="77777777" w:rsidR="00D83623" w:rsidRDefault="00000000">
            <w:r>
              <w:rPr>
                <w:sz w:val="16"/>
              </w:rPr>
              <w:t>2026-08-19</w:t>
            </w:r>
          </w:p>
        </w:tc>
        <w:tc>
          <w:tcPr>
            <w:tcW w:w="7938" w:type="dxa"/>
          </w:tcPr>
          <w:p w14:paraId="05F63BC5" w14:textId="77777777" w:rsidR="00D83623" w:rsidRDefault="00000000">
            <w:r>
              <w:rPr>
                <w:sz w:val="16"/>
              </w:rPr>
              <w:t>Sapu warisan 12-18 Agt yang belum pernah ter-commit</w:t>
            </w:r>
          </w:p>
        </w:tc>
      </w:tr>
      <w:tr w:rsidR="00D83623" w14:paraId="06B9989D" w14:textId="77777777">
        <w:trPr>
          <w:jc w:val="center"/>
        </w:trPr>
        <w:tc>
          <w:tcPr>
            <w:tcW w:w="1474" w:type="dxa"/>
            <w:shd w:val="clear" w:color="auto" w:fill="EEF3F8"/>
          </w:tcPr>
          <w:p w14:paraId="3C56AD4E" w14:textId="77777777" w:rsidR="00D83623" w:rsidRDefault="00000000">
            <w:r>
              <w:rPr>
                <w:sz w:val="16"/>
              </w:rPr>
              <w:t>2026-08-19</w:t>
            </w:r>
          </w:p>
        </w:tc>
        <w:tc>
          <w:tcPr>
            <w:tcW w:w="7938" w:type="dxa"/>
            <w:shd w:val="clear" w:color="auto" w:fill="EEF3F8"/>
          </w:tcPr>
          <w:p w14:paraId="644358FC" w14:textId="77777777" w:rsidR="00D83623" w:rsidRDefault="00000000">
            <w:r>
              <w:rPr>
                <w:sz w:val="16"/>
              </w:rPr>
              <w:t>Zona-hindari (keepout) hijau 4/4 + protokol 5-titik terpandu</w:t>
            </w:r>
          </w:p>
        </w:tc>
      </w:tr>
      <w:tr w:rsidR="00D83623" w14:paraId="46ECF741" w14:textId="77777777">
        <w:trPr>
          <w:jc w:val="center"/>
        </w:trPr>
        <w:tc>
          <w:tcPr>
            <w:tcW w:w="1474" w:type="dxa"/>
          </w:tcPr>
          <w:p w14:paraId="19206314" w14:textId="77777777" w:rsidR="00D83623" w:rsidRDefault="00000000">
            <w:r>
              <w:rPr>
                <w:sz w:val="16"/>
              </w:rPr>
              <w:t>2026-08-19</w:t>
            </w:r>
          </w:p>
        </w:tc>
        <w:tc>
          <w:tcPr>
            <w:tcW w:w="7938" w:type="dxa"/>
          </w:tcPr>
          <w:p w14:paraId="0A85B7E8" w14:textId="77777777" w:rsidR="00D83623" w:rsidRDefault="00000000">
            <w:r>
              <w:rPr>
                <w:sz w:val="16"/>
              </w:rPr>
              <w:t>Sapu sisa untracked: alat pantau, rollback firmware, urdf, handoff usang</w:t>
            </w:r>
          </w:p>
        </w:tc>
      </w:tr>
      <w:tr w:rsidR="00D83623" w14:paraId="4A3E558E" w14:textId="77777777">
        <w:trPr>
          <w:jc w:val="center"/>
        </w:trPr>
        <w:tc>
          <w:tcPr>
            <w:tcW w:w="1474" w:type="dxa"/>
            <w:shd w:val="clear" w:color="auto" w:fill="EEF3F8"/>
          </w:tcPr>
          <w:p w14:paraId="0BD64664" w14:textId="77777777" w:rsidR="00D83623" w:rsidRDefault="00000000">
            <w:r>
              <w:rPr>
                <w:sz w:val="16"/>
              </w:rPr>
              <w:t>2026-08-19</w:t>
            </w:r>
          </w:p>
        </w:tc>
        <w:tc>
          <w:tcPr>
            <w:tcW w:w="7938" w:type="dxa"/>
            <w:shd w:val="clear" w:color="auto" w:fill="EEF3F8"/>
          </w:tcPr>
          <w:p w14:paraId="365732A3" w14:textId="77777777" w:rsidR="00D83623" w:rsidRDefault="00000000">
            <w:r>
              <w:rPr>
                <w:sz w:val="16"/>
              </w:rPr>
              <w:t>Flash firmware 5ace5b29 (sumber HEAD) + selamatkan image chip d827e4e7</w:t>
            </w:r>
          </w:p>
        </w:tc>
      </w:tr>
      <w:tr w:rsidR="00D83623" w14:paraId="2DDB6676" w14:textId="77777777">
        <w:trPr>
          <w:jc w:val="center"/>
        </w:trPr>
        <w:tc>
          <w:tcPr>
            <w:tcW w:w="1474" w:type="dxa"/>
          </w:tcPr>
          <w:p w14:paraId="54650738" w14:textId="77777777" w:rsidR="00D83623" w:rsidRDefault="00000000">
            <w:r>
              <w:rPr>
                <w:sz w:val="16"/>
              </w:rPr>
              <w:t>2026-08-19</w:t>
            </w:r>
          </w:p>
        </w:tc>
        <w:tc>
          <w:tcPr>
            <w:tcW w:w="7938" w:type="dxa"/>
          </w:tcPr>
          <w:p w14:paraId="42D2D8FE" w14:textId="77777777" w:rsidR="00D83623" w:rsidRDefault="00000000">
            <w:r>
              <w:rPr>
                <w:sz w:val="16"/>
              </w:rPr>
              <w:t>Stall-unload: bukti dulu, bukan setel ulang; hipotesis dinding arus -&gt; 133B</w:t>
            </w:r>
          </w:p>
        </w:tc>
      </w:tr>
      <w:tr w:rsidR="00D83623" w14:paraId="194DF9EE" w14:textId="77777777">
        <w:trPr>
          <w:jc w:val="center"/>
        </w:trPr>
        <w:tc>
          <w:tcPr>
            <w:tcW w:w="1474" w:type="dxa"/>
            <w:shd w:val="clear" w:color="auto" w:fill="EEF3F8"/>
          </w:tcPr>
          <w:p w14:paraId="54F67CB5" w14:textId="77777777" w:rsidR="00D83623" w:rsidRDefault="00000000">
            <w:r>
              <w:rPr>
                <w:sz w:val="16"/>
              </w:rPr>
              <w:t>2026-08-19</w:t>
            </w:r>
          </w:p>
        </w:tc>
        <w:tc>
          <w:tcPr>
            <w:tcW w:w="7938" w:type="dxa"/>
            <w:shd w:val="clear" w:color="auto" w:fill="EEF3F8"/>
          </w:tcPr>
          <w:p w14:paraId="0F1AFC4E" w14:textId="77777777" w:rsidR="00D83623" w:rsidRDefault="00000000">
            <w:r>
              <w:rPr>
                <w:sz w:val="16"/>
              </w:rPr>
              <w:t>Hasil lapangan 19 Agt: follower lulus (7/7 tiba &lt;=0,25 m); peta gesekan 5 titik — 'w jenuh 0,143' = lantai terburuk, bukan mesin; mask petak buruk siap</w:t>
            </w:r>
          </w:p>
        </w:tc>
      </w:tr>
      <w:tr w:rsidR="00D83623" w14:paraId="5DBBB609" w14:textId="77777777">
        <w:trPr>
          <w:jc w:val="center"/>
        </w:trPr>
        <w:tc>
          <w:tcPr>
            <w:tcW w:w="1474" w:type="dxa"/>
          </w:tcPr>
          <w:p w14:paraId="5F79DEC6" w14:textId="77777777" w:rsidR="00D83623" w:rsidRDefault="00000000">
            <w:r>
              <w:rPr>
                <w:sz w:val="16"/>
              </w:rPr>
              <w:t>2026-08-19</w:t>
            </w:r>
          </w:p>
        </w:tc>
        <w:tc>
          <w:tcPr>
            <w:tcW w:w="7938" w:type="dxa"/>
          </w:tcPr>
          <w:p w14:paraId="61643E6D" w14:textId="77777777" w:rsidR="00D83623" w:rsidRDefault="00000000">
            <w:r>
              <w:rPr>
                <w:sz w:val="16"/>
              </w:rPr>
              <w:t>Galat heading akhir lapangan terukur (16 kedatangan): +3,7..+41 deg; mekanisme = ekor jalur tak-ditempuh memuat penyelesai heading</w:t>
            </w:r>
          </w:p>
        </w:tc>
      </w:tr>
      <w:tr w:rsidR="00D83623" w14:paraId="3649C869" w14:textId="77777777">
        <w:trPr>
          <w:jc w:val="center"/>
        </w:trPr>
        <w:tc>
          <w:tcPr>
            <w:tcW w:w="1474" w:type="dxa"/>
            <w:shd w:val="clear" w:color="auto" w:fill="EEF3F8"/>
          </w:tcPr>
          <w:p w14:paraId="05435A54" w14:textId="77777777" w:rsidR="00D83623" w:rsidRDefault="00000000">
            <w:r>
              <w:rPr>
                <w:sz w:val="16"/>
              </w:rPr>
              <w:t>2026-08-19</w:t>
            </w:r>
          </w:p>
        </w:tc>
        <w:tc>
          <w:tcPr>
            <w:tcW w:w="7938" w:type="dxa"/>
            <w:shd w:val="clear" w:color="auto" w:fill="EEF3F8"/>
          </w:tcPr>
          <w:p w14:paraId="03ED00F1" w14:textId="77777777" w:rsidR="00D83623" w:rsidRDefault="00000000">
            <w:r>
              <w:rPr>
                <w:sz w:val="16"/>
              </w:rPr>
              <w:t>Kokpit misi di tab OTONOM: sedang-apa/akan-apa, target, progres, tapak</w:t>
            </w:r>
          </w:p>
        </w:tc>
      </w:tr>
      <w:tr w:rsidR="00D83623" w14:paraId="3268C16B" w14:textId="77777777">
        <w:trPr>
          <w:jc w:val="center"/>
        </w:trPr>
        <w:tc>
          <w:tcPr>
            <w:tcW w:w="1474" w:type="dxa"/>
          </w:tcPr>
          <w:p w14:paraId="479A3A16" w14:textId="77777777" w:rsidR="00D83623" w:rsidRDefault="00000000">
            <w:r>
              <w:rPr>
                <w:sz w:val="16"/>
              </w:rPr>
              <w:t>2026-08-19</w:t>
            </w:r>
          </w:p>
        </w:tc>
        <w:tc>
          <w:tcPr>
            <w:tcW w:w="7938" w:type="dxa"/>
          </w:tcPr>
          <w:p w14:paraId="02B344F3" w14:textId="77777777" w:rsidR="00D83623" w:rsidRDefault="00000000">
            <w:r>
              <w:rPr>
                <w:sz w:val="16"/>
              </w:rPr>
              <w:t>Akurasi heading, lahan adapter: penekan flip-replan (forensik 11/11 = replan 2 s, bukan mikro-ruas), sasaran-maya opt-in, peringatan ruas-mundur &gt;1,5 m, keepout petak-buruk bawaan di mulai_navigasi</w:t>
            </w:r>
          </w:p>
        </w:tc>
      </w:tr>
      <w:tr w:rsidR="00D83623" w14:paraId="58A1489D" w14:textId="77777777">
        <w:trPr>
          <w:jc w:val="center"/>
        </w:trPr>
        <w:tc>
          <w:tcPr>
            <w:tcW w:w="1474" w:type="dxa"/>
            <w:shd w:val="clear" w:color="auto" w:fill="EEF3F8"/>
          </w:tcPr>
          <w:p w14:paraId="77D106FA" w14:textId="77777777" w:rsidR="00D83623" w:rsidRDefault="00000000">
            <w:r>
              <w:rPr>
                <w:sz w:val="16"/>
              </w:rPr>
              <w:t>2026-08-19</w:t>
            </w:r>
          </w:p>
        </w:tc>
        <w:tc>
          <w:tcPr>
            <w:tcW w:w="7938" w:type="dxa"/>
            <w:shd w:val="clear" w:color="auto" w:fill="EEF3F8"/>
          </w:tcPr>
          <w:p w14:paraId="2905A540" w14:textId="77777777" w:rsidR="00D83623" w:rsidRDefault="00000000">
            <w:r>
              <w:rPr>
                <w:sz w:val="16"/>
              </w:rPr>
              <w:t>Follower: fase EKOR penyelesai heading + saring stub + komitmen arah lapis-2</w:t>
            </w:r>
          </w:p>
        </w:tc>
      </w:tr>
      <w:tr w:rsidR="00D83623" w14:paraId="3190991C" w14:textId="77777777">
        <w:trPr>
          <w:jc w:val="center"/>
        </w:trPr>
        <w:tc>
          <w:tcPr>
            <w:tcW w:w="1474" w:type="dxa"/>
          </w:tcPr>
          <w:p w14:paraId="3E6B8A00" w14:textId="77777777" w:rsidR="00D83623" w:rsidRDefault="00000000">
            <w:r>
              <w:rPr>
                <w:sz w:val="16"/>
              </w:rPr>
              <w:t>2026-08-19</w:t>
            </w:r>
          </w:p>
        </w:tc>
        <w:tc>
          <w:tcPr>
            <w:tcW w:w="7938" w:type="dxa"/>
          </w:tcPr>
          <w:p w14:paraId="3E99E91B" w14:textId="77777777" w:rsidR="00D83623" w:rsidRDefault="00000000">
            <w:r>
              <w:rPr>
                <w:sz w:val="16"/>
              </w:rPr>
              <w:t>Alat ops: matikan_navigasi.sh (stop-only) + bersih_rig42.sh (pembersih rig ber-cek-induk)</w:t>
            </w:r>
          </w:p>
        </w:tc>
      </w:tr>
      <w:tr w:rsidR="00D83623" w14:paraId="45AC17FA" w14:textId="77777777">
        <w:trPr>
          <w:jc w:val="center"/>
        </w:trPr>
        <w:tc>
          <w:tcPr>
            <w:tcW w:w="1474" w:type="dxa"/>
            <w:shd w:val="clear" w:color="auto" w:fill="EEF3F8"/>
          </w:tcPr>
          <w:p w14:paraId="134E9B05" w14:textId="77777777" w:rsidR="00D83623" w:rsidRDefault="00000000">
            <w:r>
              <w:rPr>
                <w:sz w:val="16"/>
              </w:rPr>
              <w:t>2026-08-19</w:t>
            </w:r>
          </w:p>
        </w:tc>
        <w:tc>
          <w:tcPr>
            <w:tcW w:w="7938" w:type="dxa"/>
            <w:shd w:val="clear" w:color="auto" w:fill="EEF3F8"/>
          </w:tcPr>
          <w:p w14:paraId="499DCC1C" w14:textId="77777777" w:rsidR="00D83623" w:rsidRDefault="00000000">
            <w:r>
              <w:rPr>
                <w:sz w:val="16"/>
              </w:rPr>
              <w:t>Fase EKOR jadi servo heading murni; pembersih harness ber-sidik-jari</w:t>
            </w:r>
          </w:p>
        </w:tc>
      </w:tr>
      <w:tr w:rsidR="00D83623" w14:paraId="0E7A5058" w14:textId="77777777">
        <w:trPr>
          <w:jc w:val="center"/>
        </w:trPr>
        <w:tc>
          <w:tcPr>
            <w:tcW w:w="1474" w:type="dxa"/>
          </w:tcPr>
          <w:p w14:paraId="7620A86F" w14:textId="77777777" w:rsidR="00D83623" w:rsidRDefault="00000000">
            <w:r>
              <w:rPr>
                <w:sz w:val="16"/>
              </w:rPr>
              <w:t>2026-08-19</w:t>
            </w:r>
          </w:p>
        </w:tc>
        <w:tc>
          <w:tcPr>
            <w:tcW w:w="7938" w:type="dxa"/>
          </w:tcPr>
          <w:p w14:paraId="5DEAA9A0" w14:textId="77777777" w:rsidR="00D83623" w:rsidRDefault="00000000">
            <w:r>
              <w:rPr>
                <w:sz w:val="16"/>
              </w:rPr>
              <w:t>SATU PINTU susunan navigasi: gerbang sentinel di launch + perintah payung ./robot</w:t>
            </w:r>
          </w:p>
        </w:tc>
      </w:tr>
      <w:tr w:rsidR="00D83623" w14:paraId="27A80FB0" w14:textId="77777777">
        <w:trPr>
          <w:jc w:val="center"/>
        </w:trPr>
        <w:tc>
          <w:tcPr>
            <w:tcW w:w="1474" w:type="dxa"/>
            <w:shd w:val="clear" w:color="auto" w:fill="EEF3F8"/>
          </w:tcPr>
          <w:p w14:paraId="0569050E" w14:textId="77777777" w:rsidR="00D83623" w:rsidRDefault="00000000">
            <w:r>
              <w:rPr>
                <w:sz w:val="16"/>
              </w:rPr>
              <w:t>2026-08-19</w:t>
            </w:r>
          </w:p>
        </w:tc>
        <w:tc>
          <w:tcPr>
            <w:tcW w:w="7938" w:type="dxa"/>
            <w:shd w:val="clear" w:color="auto" w:fill="EEF3F8"/>
          </w:tcPr>
          <w:p w14:paraId="28F3AFB2" w14:textId="77777777" w:rsidR="00D83623" w:rsidRDefault="00000000">
            <w:r>
              <w:rPr>
                <w:sz w:val="16"/>
              </w:rPr>
              <w:t>Adapter: pesan-gagal sadar-keepout — 'no valid path' kini menyebut sasaran/robot di zona-hindari + jalan keluarnya</w:t>
            </w:r>
          </w:p>
        </w:tc>
      </w:tr>
      <w:tr w:rsidR="00D83623" w14:paraId="51A878B5" w14:textId="77777777">
        <w:trPr>
          <w:jc w:val="center"/>
        </w:trPr>
        <w:tc>
          <w:tcPr>
            <w:tcW w:w="1474" w:type="dxa"/>
          </w:tcPr>
          <w:p w14:paraId="756EAC79" w14:textId="77777777" w:rsidR="00D83623" w:rsidRDefault="00000000">
            <w:r>
              <w:rPr>
                <w:sz w:val="16"/>
              </w:rPr>
              <w:t>2026-08-20</w:t>
            </w:r>
          </w:p>
        </w:tc>
        <w:tc>
          <w:tcPr>
            <w:tcW w:w="7938" w:type="dxa"/>
          </w:tcPr>
          <w:p w14:paraId="31DBA07C" w14:textId="77777777" w:rsidR="00D83623" w:rsidRDefault="00000000">
            <w:r>
              <w:rPr>
                <w:sz w:val="16"/>
              </w:rPr>
              <w:t>Semi-otonom: stik kanan ESP32 meng-override w saat mengikuti jalur</w:t>
            </w:r>
          </w:p>
        </w:tc>
      </w:tr>
      <w:tr w:rsidR="00D83623" w14:paraId="36F5A204" w14:textId="77777777">
        <w:trPr>
          <w:jc w:val="center"/>
        </w:trPr>
        <w:tc>
          <w:tcPr>
            <w:tcW w:w="1474" w:type="dxa"/>
            <w:shd w:val="clear" w:color="auto" w:fill="EEF3F8"/>
          </w:tcPr>
          <w:p w14:paraId="472B926B" w14:textId="77777777" w:rsidR="00D83623" w:rsidRDefault="00000000">
            <w:r>
              <w:rPr>
                <w:sz w:val="16"/>
              </w:rPr>
              <w:t>2026-08-20</w:t>
            </w:r>
          </w:p>
        </w:tc>
        <w:tc>
          <w:tcPr>
            <w:tcW w:w="7938" w:type="dxa"/>
            <w:shd w:val="clear" w:color="auto" w:fill="EEF3F8"/>
          </w:tcPr>
          <w:p w14:paraId="6D9CE477" w14:textId="77777777" w:rsidR="00D83623" w:rsidRDefault="00000000">
            <w:r>
              <w:rPr>
                <w:sz w:val="16"/>
              </w:rPr>
              <w:t>Eksperimen plafon w stik: SEMI_W_MAX_MRAD_S, pagar roda-dalam tetap</w:t>
            </w:r>
          </w:p>
        </w:tc>
      </w:tr>
      <w:tr w:rsidR="00D83623" w14:paraId="69523EB1" w14:textId="77777777">
        <w:trPr>
          <w:jc w:val="center"/>
        </w:trPr>
        <w:tc>
          <w:tcPr>
            <w:tcW w:w="1474" w:type="dxa"/>
          </w:tcPr>
          <w:p w14:paraId="085545CE" w14:textId="77777777" w:rsidR="00D83623" w:rsidRDefault="00000000">
            <w:r>
              <w:rPr>
                <w:sz w:val="16"/>
              </w:rPr>
              <w:t>2026-08-20</w:t>
            </w:r>
          </w:p>
        </w:tc>
        <w:tc>
          <w:tcPr>
            <w:tcW w:w="7938" w:type="dxa"/>
          </w:tcPr>
          <w:p w14:paraId="4A6394DA" w14:textId="77777777" w:rsidR="00D83623" w:rsidRDefault="00000000">
            <w:r>
              <w:rPr>
                <w:sz w:val="16"/>
              </w:rPr>
              <w:t>Flash a6786c8d (TELE_JOY semua-mode) + selamatkan 5ace5b29 ke rollback</w:t>
            </w:r>
          </w:p>
        </w:tc>
      </w:tr>
      <w:tr w:rsidR="00D83623" w14:paraId="051F74CC" w14:textId="77777777">
        <w:trPr>
          <w:jc w:val="center"/>
        </w:trPr>
        <w:tc>
          <w:tcPr>
            <w:tcW w:w="1474" w:type="dxa"/>
            <w:shd w:val="clear" w:color="auto" w:fill="EEF3F8"/>
          </w:tcPr>
          <w:p w14:paraId="133C01CB" w14:textId="77777777" w:rsidR="00D83623" w:rsidRDefault="00000000">
            <w:r>
              <w:rPr>
                <w:sz w:val="16"/>
              </w:rPr>
              <w:t>2026-08-20</w:t>
            </w:r>
          </w:p>
        </w:tc>
        <w:tc>
          <w:tcPr>
            <w:tcW w:w="7938" w:type="dxa"/>
            <w:shd w:val="clear" w:color="auto" w:fill="EEF3F8"/>
          </w:tcPr>
          <w:p w14:paraId="001D7508" w14:textId="77777777" w:rsidR="00D83623" w:rsidRDefault="00000000">
            <w:r>
              <w:rPr>
                <w:sz w:val="16"/>
              </w:rPr>
              <w:t>SATU launch, SATU peta, SATU algoritma: buang jalur navigasi ganda</w:t>
            </w:r>
          </w:p>
        </w:tc>
      </w:tr>
      <w:tr w:rsidR="00D83623" w14:paraId="16D84200" w14:textId="77777777">
        <w:trPr>
          <w:jc w:val="center"/>
        </w:trPr>
        <w:tc>
          <w:tcPr>
            <w:tcW w:w="1474" w:type="dxa"/>
          </w:tcPr>
          <w:p w14:paraId="22D07521" w14:textId="77777777" w:rsidR="00D83623" w:rsidRDefault="00000000">
            <w:r>
              <w:rPr>
                <w:sz w:val="16"/>
              </w:rPr>
              <w:t>2026-08-20</w:t>
            </w:r>
          </w:p>
        </w:tc>
        <w:tc>
          <w:tcPr>
            <w:tcW w:w="7938" w:type="dxa"/>
          </w:tcPr>
          <w:p w14:paraId="322A2B9F" w14:textId="77777777" w:rsidR="00D83623" w:rsidRDefault="00000000">
            <w:r>
              <w:rPr>
                <w:sz w:val="16"/>
              </w:rPr>
              <w:t>Keselamatan K1+K5 + latch sasaran-tercapai (tervalidasi lapangan 10/10)</w:t>
            </w:r>
          </w:p>
        </w:tc>
      </w:tr>
      <w:tr w:rsidR="00D83623" w14:paraId="0C7EB5EC" w14:textId="77777777">
        <w:trPr>
          <w:jc w:val="center"/>
        </w:trPr>
        <w:tc>
          <w:tcPr>
            <w:tcW w:w="1474" w:type="dxa"/>
            <w:shd w:val="clear" w:color="auto" w:fill="EEF3F8"/>
          </w:tcPr>
          <w:p w14:paraId="0168C3EC" w14:textId="77777777" w:rsidR="00D83623" w:rsidRDefault="00000000">
            <w:r>
              <w:rPr>
                <w:sz w:val="16"/>
              </w:rPr>
              <w:t>2026-08-20</w:t>
            </w:r>
          </w:p>
        </w:tc>
        <w:tc>
          <w:tcPr>
            <w:tcW w:w="7938" w:type="dxa"/>
            <w:shd w:val="clear" w:color="auto" w:fill="EEF3F8"/>
          </w:tcPr>
          <w:p w14:paraId="2B30DC43" w14:textId="77777777" w:rsidR="00D83623" w:rsidRDefault="00000000">
            <w:r>
              <w:rPr>
                <w:sz w:val="16"/>
              </w:rPr>
              <w:t>Dokumen: anotasi usang bertanggal untuk semua sebutan 'theta = jalan pulang'</w:t>
            </w:r>
          </w:p>
        </w:tc>
      </w:tr>
      <w:tr w:rsidR="00D83623" w14:paraId="4071EBCC" w14:textId="77777777">
        <w:trPr>
          <w:jc w:val="center"/>
        </w:trPr>
        <w:tc>
          <w:tcPr>
            <w:tcW w:w="1474" w:type="dxa"/>
          </w:tcPr>
          <w:p w14:paraId="7415CF36" w14:textId="77777777" w:rsidR="00D83623" w:rsidRDefault="00000000">
            <w:r>
              <w:rPr>
                <w:sz w:val="16"/>
              </w:rPr>
              <w:t>2026-08-20</w:t>
            </w:r>
          </w:p>
        </w:tc>
        <w:tc>
          <w:tcPr>
            <w:tcW w:w="7938" w:type="dxa"/>
          </w:tcPr>
          <w:p w14:paraId="03BB3877" w14:textId="77777777" w:rsidR="00D83623" w:rsidRDefault="00000000">
            <w:r>
              <w:rPr>
                <w:sz w:val="16"/>
              </w:rPr>
              <w:t>Audit-ulang adversarial: 4 lubang KRITIS latch ditambal + sapuan yatim</w:t>
            </w:r>
          </w:p>
        </w:tc>
      </w:tr>
      <w:tr w:rsidR="00D83623" w14:paraId="29416539" w14:textId="77777777">
        <w:trPr>
          <w:jc w:val="center"/>
        </w:trPr>
        <w:tc>
          <w:tcPr>
            <w:tcW w:w="1474" w:type="dxa"/>
            <w:shd w:val="clear" w:color="auto" w:fill="EEF3F8"/>
          </w:tcPr>
          <w:p w14:paraId="6D6FBE48" w14:textId="77777777" w:rsidR="00D83623" w:rsidRDefault="00000000">
            <w:r>
              <w:rPr>
                <w:sz w:val="16"/>
              </w:rPr>
              <w:t>2026-08-20</w:t>
            </w:r>
          </w:p>
        </w:tc>
        <w:tc>
          <w:tcPr>
            <w:tcW w:w="7938" w:type="dxa"/>
            <w:shd w:val="clear" w:color="auto" w:fill="EEF3F8"/>
          </w:tcPr>
          <w:p w14:paraId="72E3D3CD" w14:textId="77777777" w:rsidR="00D83623" w:rsidRDefault="00CC0854">
            <w:r>
              <w:rPr>
                <w:sz w:val="16"/>
              </w:rPr>
              <w:t xml:space="preserve"> .md: </w:t>
            </w:r>
            <w:proofErr w:type="spellStart"/>
            <w:r>
              <w:rPr>
                <w:sz w:val="16"/>
              </w:rPr>
              <w:t>jebakan</w:t>
            </w:r>
            <w:proofErr w:type="spellEnd"/>
            <w:r>
              <w:rPr>
                <w:sz w:val="16"/>
              </w:rPr>
              <w:t xml:space="preserve"> </w:t>
            </w:r>
            <w:proofErr w:type="spellStart"/>
            <w:r>
              <w:rPr>
                <w:sz w:val="16"/>
              </w:rPr>
              <w:t>pkill</w:t>
            </w:r>
            <w:proofErr w:type="spellEnd"/>
            <w:r>
              <w:rPr>
                <w:sz w:val="16"/>
              </w:rPr>
              <w:t xml:space="preserve"> -x comm-15-karakter (kill-list bolong senyap)</w:t>
            </w:r>
          </w:p>
        </w:tc>
      </w:tr>
      <w:tr w:rsidR="00D83623" w14:paraId="111FDAE1" w14:textId="77777777">
        <w:trPr>
          <w:jc w:val="center"/>
        </w:trPr>
        <w:tc>
          <w:tcPr>
            <w:tcW w:w="1474" w:type="dxa"/>
          </w:tcPr>
          <w:p w14:paraId="4CD4F806" w14:textId="77777777" w:rsidR="00D83623" w:rsidRDefault="00000000">
            <w:r>
              <w:rPr>
                <w:sz w:val="16"/>
              </w:rPr>
              <w:t>2026-08-20</w:t>
            </w:r>
          </w:p>
        </w:tc>
        <w:tc>
          <w:tcPr>
            <w:tcW w:w="7938" w:type="dxa"/>
          </w:tcPr>
          <w:p w14:paraId="213BE07D" w14:textId="77777777" w:rsidR="00D83623" w:rsidRDefault="00000000">
            <w:r>
              <w:rPr>
                <w:sz w:val="16"/>
              </w:rPr>
              <w:t>Panduan uji lapangan 20 Agt: validasi estop/latch/satu-algoritma + hasil per uji</w:t>
            </w:r>
          </w:p>
        </w:tc>
      </w:tr>
      <w:tr w:rsidR="00D83623" w14:paraId="3E38BE7A" w14:textId="77777777">
        <w:trPr>
          <w:jc w:val="center"/>
        </w:trPr>
        <w:tc>
          <w:tcPr>
            <w:tcW w:w="1474" w:type="dxa"/>
            <w:shd w:val="clear" w:color="auto" w:fill="EEF3F8"/>
          </w:tcPr>
          <w:p w14:paraId="0E1C9773" w14:textId="77777777" w:rsidR="00D83623" w:rsidRDefault="00000000">
            <w:r>
              <w:rPr>
                <w:sz w:val="16"/>
              </w:rPr>
              <w:t>2026-08-20</w:t>
            </w:r>
          </w:p>
        </w:tc>
        <w:tc>
          <w:tcPr>
            <w:tcW w:w="7938" w:type="dxa"/>
            <w:shd w:val="clear" w:color="auto" w:fill="EEF3F8"/>
          </w:tcPr>
          <w:p w14:paraId="79EAC29B" w14:textId="77777777" w:rsidR="00D83623" w:rsidRDefault="00000000">
            <w:r>
              <w:rPr>
                <w:sz w:val="16"/>
              </w:rPr>
              <w:t>path_exec: umumkan plafon stik semi saat lahir</w:t>
            </w:r>
          </w:p>
        </w:tc>
      </w:tr>
      <w:tr w:rsidR="00D83623" w14:paraId="7CEDC520" w14:textId="77777777">
        <w:trPr>
          <w:jc w:val="center"/>
        </w:trPr>
        <w:tc>
          <w:tcPr>
            <w:tcW w:w="1474" w:type="dxa"/>
          </w:tcPr>
          <w:p w14:paraId="21F02610" w14:textId="77777777" w:rsidR="00D83623" w:rsidRDefault="00000000">
            <w:r>
              <w:rPr>
                <w:sz w:val="16"/>
              </w:rPr>
              <w:t>2026-08-20</w:t>
            </w:r>
          </w:p>
        </w:tc>
        <w:tc>
          <w:tcPr>
            <w:tcW w:w="7938" w:type="dxa"/>
          </w:tcPr>
          <w:p w14:paraId="14F10231" w14:textId="77777777" w:rsidR="00D83623" w:rsidRDefault="00000000">
            <w:r>
              <w:rPr>
                <w:sz w:val="16"/>
              </w:rPr>
              <w:t>Backlog: panel peta+otonom satu-pintu di GUI (keputusan operator: nanti)</w:t>
            </w:r>
          </w:p>
        </w:tc>
      </w:tr>
      <w:tr w:rsidR="00D83623" w14:paraId="6FDDED94" w14:textId="77777777">
        <w:trPr>
          <w:jc w:val="center"/>
        </w:trPr>
        <w:tc>
          <w:tcPr>
            <w:tcW w:w="1474" w:type="dxa"/>
            <w:shd w:val="clear" w:color="auto" w:fill="EEF3F8"/>
          </w:tcPr>
          <w:p w14:paraId="48B046B9" w14:textId="77777777" w:rsidR="00D83623" w:rsidRDefault="00000000">
            <w:r>
              <w:rPr>
                <w:sz w:val="16"/>
              </w:rPr>
              <w:t>2026-08-20</w:t>
            </w:r>
          </w:p>
        </w:tc>
        <w:tc>
          <w:tcPr>
            <w:tcW w:w="7938" w:type="dxa"/>
            <w:shd w:val="clear" w:color="auto" w:fill="EEF3F8"/>
          </w:tcPr>
          <w:p w14:paraId="2D9608D7" w14:textId="77777777" w:rsidR="00D83623" w:rsidRDefault="00000000">
            <w:r>
              <w:rPr>
                <w:sz w:val="16"/>
              </w:rPr>
              <w:t>W perintah otonom dinaikkan: w_cmd_maks(v), dari hasil eksperimen operator</w:t>
            </w:r>
          </w:p>
        </w:tc>
      </w:tr>
      <w:tr w:rsidR="00D83623" w14:paraId="2B115BBE" w14:textId="77777777">
        <w:trPr>
          <w:jc w:val="center"/>
        </w:trPr>
        <w:tc>
          <w:tcPr>
            <w:tcW w:w="1474" w:type="dxa"/>
          </w:tcPr>
          <w:p w14:paraId="2FF03FED" w14:textId="77777777" w:rsidR="00D83623" w:rsidRDefault="00000000">
            <w:r>
              <w:rPr>
                <w:sz w:val="16"/>
              </w:rPr>
              <w:t>2026-08-20</w:t>
            </w:r>
          </w:p>
        </w:tc>
        <w:tc>
          <w:tcPr>
            <w:tcW w:w="7938" w:type="dxa"/>
          </w:tcPr>
          <w:p w14:paraId="2ED13600" w14:textId="77777777" w:rsidR="00D83623" w:rsidRDefault="00000000">
            <w:r>
              <w:rPr>
                <w:sz w:val="16"/>
              </w:rPr>
              <w:t>Akurasi tiba x/y: bidang-sasaran + merayap-masuk (0,25 -&gt; 0,13-0,17 m sim)</w:t>
            </w:r>
          </w:p>
        </w:tc>
      </w:tr>
      <w:tr w:rsidR="00D83623" w14:paraId="58900EC3" w14:textId="77777777">
        <w:trPr>
          <w:jc w:val="center"/>
        </w:trPr>
        <w:tc>
          <w:tcPr>
            <w:tcW w:w="1474" w:type="dxa"/>
            <w:shd w:val="clear" w:color="auto" w:fill="EEF3F8"/>
          </w:tcPr>
          <w:p w14:paraId="53F95546" w14:textId="77777777" w:rsidR="00D83623" w:rsidRDefault="00000000">
            <w:r>
              <w:rPr>
                <w:sz w:val="16"/>
              </w:rPr>
              <w:t>2026-08-20</w:t>
            </w:r>
          </w:p>
        </w:tc>
        <w:tc>
          <w:tcPr>
            <w:tcW w:w="7938" w:type="dxa"/>
            <w:shd w:val="clear" w:color="auto" w:fill="EEF3F8"/>
          </w:tcPr>
          <w:p w14:paraId="1F4942B0" w14:textId="77777777" w:rsidR="00D83623" w:rsidRDefault="00000000">
            <w:r>
              <w:rPr>
                <w:sz w:val="16"/>
              </w:rPr>
              <w:t>Catatan operator 21 Agt: prioritas uji + keputusan menunggu</w:t>
            </w:r>
          </w:p>
        </w:tc>
      </w:tr>
      <w:tr w:rsidR="00D83623" w14:paraId="5D33F252" w14:textId="77777777">
        <w:trPr>
          <w:jc w:val="center"/>
        </w:trPr>
        <w:tc>
          <w:tcPr>
            <w:tcW w:w="1474" w:type="dxa"/>
          </w:tcPr>
          <w:p w14:paraId="29932ADA" w14:textId="77777777" w:rsidR="00D83623" w:rsidRDefault="00000000">
            <w:r>
              <w:rPr>
                <w:sz w:val="16"/>
              </w:rPr>
              <w:t>2026-08-20</w:t>
            </w:r>
          </w:p>
        </w:tc>
        <w:tc>
          <w:tcPr>
            <w:tcW w:w="7938" w:type="dxa"/>
          </w:tcPr>
          <w:p w14:paraId="0DDFC923" w14:textId="77777777" w:rsidR="00D83623" w:rsidRDefault="00000000">
            <w:r>
              <w:rPr>
                <w:sz w:val="16"/>
              </w:rPr>
              <w:t>Tombol MISI berantai: 4 target + pulang, jeda 2 s, penjaga leg</w:t>
            </w:r>
          </w:p>
        </w:tc>
      </w:tr>
      <w:tr w:rsidR="00D83623" w14:paraId="7451FA60" w14:textId="77777777">
        <w:trPr>
          <w:jc w:val="center"/>
        </w:trPr>
        <w:tc>
          <w:tcPr>
            <w:tcW w:w="1474" w:type="dxa"/>
            <w:shd w:val="clear" w:color="auto" w:fill="EEF3F8"/>
          </w:tcPr>
          <w:p w14:paraId="2CE40CE1" w14:textId="77777777" w:rsidR="00D83623" w:rsidRDefault="00000000">
            <w:r>
              <w:rPr>
                <w:sz w:val="16"/>
              </w:rPr>
              <w:t>2026-08-20</w:t>
            </w:r>
          </w:p>
        </w:tc>
        <w:tc>
          <w:tcPr>
            <w:tcW w:w="7938" w:type="dxa"/>
            <w:shd w:val="clear" w:color="auto" w:fill="EEF3F8"/>
          </w:tcPr>
          <w:p w14:paraId="43CEEC74" w14:textId="77777777" w:rsidR="00D83623" w:rsidRDefault="00000000">
            <w:r>
              <w:rPr>
                <w:sz w:val="16"/>
              </w:rPr>
              <w:t>Misi: latch kejadian SELESAI/BATAL — sampling melewatkan pesan 1-tick</w:t>
            </w:r>
          </w:p>
        </w:tc>
      </w:tr>
      <w:tr w:rsidR="00D83623" w14:paraId="36F3F1BC" w14:textId="77777777">
        <w:trPr>
          <w:jc w:val="center"/>
        </w:trPr>
        <w:tc>
          <w:tcPr>
            <w:tcW w:w="1474" w:type="dxa"/>
          </w:tcPr>
          <w:p w14:paraId="07FF25B9" w14:textId="77777777" w:rsidR="00D83623" w:rsidRDefault="00000000">
            <w:r>
              <w:rPr>
                <w:sz w:val="16"/>
              </w:rPr>
              <w:t>2026-08-20</w:t>
            </w:r>
          </w:p>
        </w:tc>
        <w:tc>
          <w:tcPr>
            <w:tcW w:w="7938" w:type="dxa"/>
          </w:tcPr>
          <w:p w14:paraId="6256CC99" w14:textId="77777777" w:rsidR="00D83623" w:rsidRDefault="00000000">
            <w:r>
              <w:rPr>
                <w:sz w:val="16"/>
              </w:rPr>
              <w:t>Misi: T3 -&gt; (-2,-3,180) dan T4 -&gt; (-3,-2,90) — suntingan operator</w:t>
            </w:r>
          </w:p>
        </w:tc>
      </w:tr>
      <w:tr w:rsidR="00D83623" w14:paraId="6A90E370" w14:textId="77777777">
        <w:trPr>
          <w:jc w:val="center"/>
        </w:trPr>
        <w:tc>
          <w:tcPr>
            <w:tcW w:w="1474" w:type="dxa"/>
            <w:shd w:val="clear" w:color="auto" w:fill="EEF3F8"/>
          </w:tcPr>
          <w:p w14:paraId="478D7F34" w14:textId="77777777" w:rsidR="00D83623" w:rsidRDefault="00000000">
            <w:r>
              <w:rPr>
                <w:sz w:val="16"/>
              </w:rPr>
              <w:t>2026-08-20</w:t>
            </w:r>
          </w:p>
        </w:tc>
        <w:tc>
          <w:tcPr>
            <w:tcW w:w="7938" w:type="dxa"/>
            <w:shd w:val="clear" w:color="auto" w:fill="EEF3F8"/>
          </w:tcPr>
          <w:p w14:paraId="1A55D9CA" w14:textId="77777777" w:rsidR="00D83623" w:rsidRDefault="00000000">
            <w:r>
              <w:rPr>
                <w:sz w:val="16"/>
              </w:rPr>
              <w:t>Pulihkan latch misi yang tertimpa buffer editor + target operator utuh</w:t>
            </w:r>
          </w:p>
        </w:tc>
      </w:tr>
      <w:tr w:rsidR="00D83623" w14:paraId="3E035B4B" w14:textId="77777777">
        <w:trPr>
          <w:jc w:val="center"/>
        </w:trPr>
        <w:tc>
          <w:tcPr>
            <w:tcW w:w="1474" w:type="dxa"/>
          </w:tcPr>
          <w:p w14:paraId="53721D59" w14:textId="77777777" w:rsidR="00D83623" w:rsidRDefault="00000000">
            <w:r>
              <w:rPr>
                <w:sz w:val="16"/>
              </w:rPr>
              <w:t>2026-08-20</w:t>
            </w:r>
          </w:p>
        </w:tc>
        <w:tc>
          <w:tcPr>
            <w:tcW w:w="7938" w:type="dxa"/>
          </w:tcPr>
          <w:p w14:paraId="5BDCBB1E" w14:textId="77777777" w:rsidR="00D83623" w:rsidRDefault="00000000">
            <w:r>
              <w:rPr>
                <w:sz w:val="16"/>
              </w:rPr>
              <w:t>GUI: peta dikirim hanya saat ISI berubah — sumber lag SSH terukur</w:t>
            </w:r>
          </w:p>
        </w:tc>
      </w:tr>
      <w:tr w:rsidR="00D83623" w14:paraId="75DE0F36" w14:textId="77777777">
        <w:trPr>
          <w:jc w:val="center"/>
        </w:trPr>
        <w:tc>
          <w:tcPr>
            <w:tcW w:w="1474" w:type="dxa"/>
            <w:shd w:val="clear" w:color="auto" w:fill="EEF3F8"/>
          </w:tcPr>
          <w:p w14:paraId="21D22D95" w14:textId="77777777" w:rsidR="00D83623" w:rsidRDefault="00000000">
            <w:r>
              <w:rPr>
                <w:sz w:val="16"/>
              </w:rPr>
              <w:lastRenderedPageBreak/>
              <w:t>2026-08-20</w:t>
            </w:r>
          </w:p>
        </w:tc>
        <w:tc>
          <w:tcPr>
            <w:tcW w:w="7938" w:type="dxa"/>
            <w:shd w:val="clear" w:color="auto" w:fill="EEF3F8"/>
          </w:tcPr>
          <w:p w14:paraId="172B5EBC" w14:textId="77777777" w:rsidR="00D83623" w:rsidRDefault="00000000">
            <w:r>
              <w:rPr>
                <w:sz w:val="16"/>
              </w:rPr>
              <w:t>Catatan: jaring pengaman kode (tag rollback + bundle) + status push</w:t>
            </w:r>
          </w:p>
        </w:tc>
      </w:tr>
      <w:tr w:rsidR="00D83623" w14:paraId="41C78204" w14:textId="77777777">
        <w:trPr>
          <w:jc w:val="center"/>
        </w:trPr>
        <w:tc>
          <w:tcPr>
            <w:tcW w:w="1474" w:type="dxa"/>
          </w:tcPr>
          <w:p w14:paraId="62FA7E4E" w14:textId="77777777" w:rsidR="00D83623" w:rsidRDefault="00000000">
            <w:r>
              <w:rPr>
                <w:sz w:val="16"/>
              </w:rPr>
              <w:t>2026-08-21</w:t>
            </w:r>
          </w:p>
        </w:tc>
        <w:tc>
          <w:tcPr>
            <w:tcW w:w="7938" w:type="dxa"/>
          </w:tcPr>
          <w:p w14:paraId="3ECC618F" w14:textId="77777777" w:rsidR="00D83623" w:rsidRDefault="00000000">
            <w:r>
              <w:rPr>
                <w:sz w:val="16"/>
              </w:rPr>
              <w:t>Panel ganti-mode GUI: PEMETAAN &lt;-&gt; OTONOM satu pintu dari browser</w:t>
            </w:r>
          </w:p>
        </w:tc>
      </w:tr>
      <w:tr w:rsidR="00D83623" w14:paraId="6F470C0A" w14:textId="77777777">
        <w:trPr>
          <w:jc w:val="center"/>
        </w:trPr>
        <w:tc>
          <w:tcPr>
            <w:tcW w:w="1474" w:type="dxa"/>
            <w:shd w:val="clear" w:color="auto" w:fill="EEF3F8"/>
          </w:tcPr>
          <w:p w14:paraId="1DD3AFD8" w14:textId="77777777" w:rsidR="00D83623" w:rsidRDefault="00000000">
            <w:r>
              <w:rPr>
                <w:sz w:val="16"/>
              </w:rPr>
              <w:t>2026-08-21</w:t>
            </w:r>
          </w:p>
        </w:tc>
        <w:tc>
          <w:tcPr>
            <w:tcW w:w="7938" w:type="dxa"/>
            <w:shd w:val="clear" w:color="auto" w:fill="EEF3F8"/>
          </w:tcPr>
          <w:p w14:paraId="5D0DA385" w14:textId="77777777" w:rsidR="00D83623" w:rsidRDefault="00000000">
            <w:r>
              <w:rPr>
                <w:sz w:val="16"/>
              </w:rPr>
              <w:t>GUI operasi HMI 7\" (satu panel, tap-peta=sasaran, logo IBE) + /dev dipangkas</w:t>
            </w:r>
          </w:p>
        </w:tc>
      </w:tr>
      <w:tr w:rsidR="00D83623" w14:paraId="5F2B19FF" w14:textId="77777777">
        <w:trPr>
          <w:jc w:val="center"/>
        </w:trPr>
        <w:tc>
          <w:tcPr>
            <w:tcW w:w="1474" w:type="dxa"/>
          </w:tcPr>
          <w:p w14:paraId="13A5DCF6" w14:textId="77777777" w:rsidR="00D83623" w:rsidRDefault="00000000">
            <w:r>
              <w:rPr>
                <w:sz w:val="16"/>
              </w:rPr>
              <w:t>2026-08-21</w:t>
            </w:r>
          </w:p>
        </w:tc>
        <w:tc>
          <w:tcPr>
            <w:tcW w:w="7938" w:type="dxa"/>
          </w:tcPr>
          <w:p w14:paraId="5D1A909F" w14:textId="77777777" w:rsidR="00D83623" w:rsidRDefault="00000000">
            <w:r>
              <w:rPr>
                <w:sz w:val="16"/>
              </w:rPr>
              <w:t>Bukti kuantitatif: tebal dinding map_untuk_trial vs peta L1 (dasar keputusan petakan ulang)</w:t>
            </w:r>
          </w:p>
        </w:tc>
      </w:tr>
      <w:tr w:rsidR="00D83623" w14:paraId="680D3C74" w14:textId="77777777">
        <w:trPr>
          <w:jc w:val="center"/>
        </w:trPr>
        <w:tc>
          <w:tcPr>
            <w:tcW w:w="1474" w:type="dxa"/>
            <w:shd w:val="clear" w:color="auto" w:fill="EEF3F8"/>
          </w:tcPr>
          <w:p w14:paraId="13913D9B" w14:textId="77777777" w:rsidR="00D83623" w:rsidRDefault="00000000">
            <w:r>
              <w:rPr>
                <w:sz w:val="16"/>
              </w:rPr>
              <w:t>2026-08-21</w:t>
            </w:r>
          </w:p>
        </w:tc>
        <w:tc>
          <w:tcPr>
            <w:tcW w:w="7938" w:type="dxa"/>
            <w:shd w:val="clear" w:color="auto" w:fill="EEF3F8"/>
          </w:tcPr>
          <w:p w14:paraId="45F52159" w14:textId="77777777" w:rsidR="00D83623" w:rsidRDefault="00000000">
            <w:r>
              <w:rPr>
                <w:sz w:val="16"/>
              </w:rPr>
              <w:t>maps/: sisakan map_untuk_trial + mask keepout (perintah operator)</w:t>
            </w:r>
          </w:p>
        </w:tc>
      </w:tr>
      <w:tr w:rsidR="00D83623" w14:paraId="15CD66D4" w14:textId="77777777">
        <w:trPr>
          <w:jc w:val="center"/>
        </w:trPr>
        <w:tc>
          <w:tcPr>
            <w:tcW w:w="1474" w:type="dxa"/>
          </w:tcPr>
          <w:p w14:paraId="5ED52846" w14:textId="77777777" w:rsidR="00D83623" w:rsidRDefault="00000000">
            <w:r>
              <w:rPr>
                <w:sz w:val="16"/>
              </w:rPr>
              <w:t>2026-08-21</w:t>
            </w:r>
          </w:p>
        </w:tc>
        <w:tc>
          <w:tcPr>
            <w:tcW w:w="7938" w:type="dxa"/>
          </w:tcPr>
          <w:p w14:paraId="3276E21E" w14:textId="77777777" w:rsidR="00D83623" w:rsidRDefault="00000000">
            <w:r>
              <w:rPr>
                <w:sz w:val="16"/>
              </w:rPr>
              <w:t>GUI operasi: full English + perbaiki nama peta yang dipatok mati</w:t>
            </w:r>
          </w:p>
        </w:tc>
      </w:tr>
      <w:tr w:rsidR="00D83623" w14:paraId="2635510E" w14:textId="77777777">
        <w:trPr>
          <w:jc w:val="center"/>
        </w:trPr>
        <w:tc>
          <w:tcPr>
            <w:tcW w:w="1474" w:type="dxa"/>
            <w:shd w:val="clear" w:color="auto" w:fill="EEF3F8"/>
          </w:tcPr>
          <w:p w14:paraId="03EE82E6" w14:textId="77777777" w:rsidR="00D83623" w:rsidRDefault="00000000">
            <w:r>
              <w:rPr>
                <w:sz w:val="16"/>
              </w:rPr>
              <w:t>2026-08-21</w:t>
            </w:r>
          </w:p>
        </w:tc>
        <w:tc>
          <w:tcPr>
            <w:tcW w:w="7938" w:type="dxa"/>
            <w:shd w:val="clear" w:color="auto" w:fill="EEF3F8"/>
          </w:tcPr>
          <w:p w14:paraId="702067A6" w14:textId="77777777" w:rsidR="00D83623" w:rsidRDefault="00000000">
            <w:r>
              <w:rPr>
                <w:sz w:val="16"/>
              </w:rPr>
              <w:t>Alat mutu_peta.py: ukur ketajaman + luas peta (hidup atau tersimpan)</w:t>
            </w:r>
          </w:p>
        </w:tc>
      </w:tr>
      <w:tr w:rsidR="00D83623" w14:paraId="6EB0DE08" w14:textId="77777777">
        <w:trPr>
          <w:jc w:val="center"/>
        </w:trPr>
        <w:tc>
          <w:tcPr>
            <w:tcW w:w="1474" w:type="dxa"/>
          </w:tcPr>
          <w:p w14:paraId="66734267" w14:textId="77777777" w:rsidR="00D83623" w:rsidRDefault="00000000">
            <w:r>
              <w:rPr>
                <w:sz w:val="16"/>
              </w:rPr>
              <w:t>2026-08-21</w:t>
            </w:r>
          </w:p>
        </w:tc>
        <w:tc>
          <w:tcPr>
            <w:tcW w:w="7938" w:type="dxa"/>
          </w:tcPr>
          <w:p w14:paraId="6EC74BB9" w14:textId="77777777" w:rsidR="00D83623" w:rsidRDefault="00000000">
            <w:r>
              <w:rPr>
                <w:sz w:val="16"/>
              </w:rPr>
              <w:t>GUI operasi: perbaiki logo tak muncul (putih di atas putih)</w:t>
            </w:r>
          </w:p>
        </w:tc>
      </w:tr>
      <w:tr w:rsidR="00D83623" w14:paraId="519A200A" w14:textId="77777777">
        <w:trPr>
          <w:jc w:val="center"/>
        </w:trPr>
        <w:tc>
          <w:tcPr>
            <w:tcW w:w="1474" w:type="dxa"/>
            <w:shd w:val="clear" w:color="auto" w:fill="EEF3F8"/>
          </w:tcPr>
          <w:p w14:paraId="1242D36B" w14:textId="77777777" w:rsidR="00D83623" w:rsidRDefault="00000000">
            <w:r>
              <w:rPr>
                <w:sz w:val="16"/>
              </w:rPr>
              <w:t>2026-08-21</w:t>
            </w:r>
          </w:p>
        </w:tc>
        <w:tc>
          <w:tcPr>
            <w:tcW w:w="7938" w:type="dxa"/>
            <w:shd w:val="clear" w:color="auto" w:fill="EEF3F8"/>
          </w:tcPr>
          <w:p w14:paraId="28B562C0" w14:textId="77777777" w:rsidR="00D83623" w:rsidRDefault="00000000">
            <w:r>
              <w:rPr>
                <w:sz w:val="16"/>
              </w:rPr>
              <w:t>Lokalisasi SEMBUH: peta jumatan lulus (0 lompatan, jeda maks 3,5 s)</w:t>
            </w:r>
          </w:p>
        </w:tc>
      </w:tr>
      <w:tr w:rsidR="00D83623" w14:paraId="11FC7E69" w14:textId="77777777">
        <w:trPr>
          <w:jc w:val="center"/>
        </w:trPr>
        <w:tc>
          <w:tcPr>
            <w:tcW w:w="1474" w:type="dxa"/>
          </w:tcPr>
          <w:p w14:paraId="20CBF3A1" w14:textId="77777777" w:rsidR="00D83623" w:rsidRDefault="00000000">
            <w:r>
              <w:rPr>
                <w:sz w:val="16"/>
              </w:rPr>
              <w:t>2026-08-21</w:t>
            </w:r>
          </w:p>
        </w:tc>
        <w:tc>
          <w:tcPr>
            <w:tcW w:w="7938" w:type="dxa"/>
          </w:tcPr>
          <w:p w14:paraId="4B4E32B7" w14:textId="77777777" w:rsidR="00D83623" w:rsidRDefault="00000000">
            <w:r>
              <w:rPr>
                <w:sz w:val="16"/>
              </w:rPr>
              <w:t>GUI operasi: perbaiki tombol ARM buntu sesudah ESTOP (temuan lapangan UJI 4)</w:t>
            </w:r>
          </w:p>
        </w:tc>
      </w:tr>
      <w:tr w:rsidR="00D83623" w14:paraId="3F7C6352" w14:textId="77777777">
        <w:trPr>
          <w:jc w:val="center"/>
        </w:trPr>
        <w:tc>
          <w:tcPr>
            <w:tcW w:w="1474" w:type="dxa"/>
            <w:shd w:val="clear" w:color="auto" w:fill="EEF3F8"/>
          </w:tcPr>
          <w:p w14:paraId="1E8A3326" w14:textId="77777777" w:rsidR="00D83623" w:rsidRDefault="00000000">
            <w:r>
              <w:rPr>
                <w:sz w:val="16"/>
              </w:rPr>
              <w:t>2026-08-21</w:t>
            </w:r>
          </w:p>
        </w:tc>
        <w:tc>
          <w:tcPr>
            <w:tcW w:w="7938" w:type="dxa"/>
            <w:shd w:val="clear" w:color="auto" w:fill="EEF3F8"/>
          </w:tcPr>
          <w:p w14:paraId="36D90AB4" w14:textId="77777777" w:rsidR="00D83623" w:rsidRDefault="00000000">
            <w:r>
              <w:rPr>
                <w:sz w:val="16"/>
              </w:rPr>
              <w:t>GUI operasi: tombol HOME (0,0,0)</w:t>
            </w:r>
          </w:p>
        </w:tc>
      </w:tr>
      <w:tr w:rsidR="00D83623" w14:paraId="1E93BD4B" w14:textId="77777777">
        <w:trPr>
          <w:jc w:val="center"/>
        </w:trPr>
        <w:tc>
          <w:tcPr>
            <w:tcW w:w="1474" w:type="dxa"/>
          </w:tcPr>
          <w:p w14:paraId="21FB2904" w14:textId="77777777" w:rsidR="00D83623" w:rsidRDefault="00000000">
            <w:r>
              <w:rPr>
                <w:sz w:val="16"/>
              </w:rPr>
              <w:t>2026-08-21</w:t>
            </w:r>
          </w:p>
        </w:tc>
        <w:tc>
          <w:tcPr>
            <w:tcW w:w="7938" w:type="dxa"/>
          </w:tcPr>
          <w:p w14:paraId="3B614B55" w14:textId="77777777" w:rsidR="00D83623" w:rsidRDefault="00000000">
            <w:r>
              <w:rPr>
                <w:sz w:val="16"/>
              </w:rPr>
              <w:t>UJI 4 LULUS: ESTOP membatalkan misi, terukur di lapangan</w:t>
            </w:r>
          </w:p>
        </w:tc>
      </w:tr>
      <w:tr w:rsidR="00D83623" w14:paraId="01820619" w14:textId="77777777">
        <w:trPr>
          <w:jc w:val="center"/>
        </w:trPr>
        <w:tc>
          <w:tcPr>
            <w:tcW w:w="1474" w:type="dxa"/>
            <w:shd w:val="clear" w:color="auto" w:fill="EEF3F8"/>
          </w:tcPr>
          <w:p w14:paraId="24D1AFAE" w14:textId="77777777" w:rsidR="00D83623" w:rsidRDefault="00000000">
            <w:r>
              <w:rPr>
                <w:sz w:val="16"/>
              </w:rPr>
              <w:t>2026-08-21</w:t>
            </w:r>
          </w:p>
        </w:tc>
        <w:tc>
          <w:tcPr>
            <w:tcW w:w="7938" w:type="dxa"/>
            <w:shd w:val="clear" w:color="auto" w:fill="EEF3F8"/>
          </w:tcPr>
          <w:p w14:paraId="1B4D59FD" w14:textId="77777777" w:rsidR="00D83623" w:rsidRDefault="00000000">
            <w:r>
              <w:rPr>
                <w:sz w:val="16"/>
              </w:rPr>
              <w:t>GUI operasi: penanda robot BERSKALA + bilah telemetri perintah vs aktual</w:t>
            </w:r>
          </w:p>
        </w:tc>
      </w:tr>
      <w:tr w:rsidR="00D83623" w14:paraId="3213C067" w14:textId="77777777">
        <w:trPr>
          <w:jc w:val="center"/>
        </w:trPr>
        <w:tc>
          <w:tcPr>
            <w:tcW w:w="1474" w:type="dxa"/>
          </w:tcPr>
          <w:p w14:paraId="74308F9F" w14:textId="77777777" w:rsidR="00D83623" w:rsidRDefault="00000000">
            <w:r>
              <w:rPr>
                <w:sz w:val="16"/>
              </w:rPr>
              <w:t>2026-08-21</w:t>
            </w:r>
          </w:p>
        </w:tc>
        <w:tc>
          <w:tcPr>
            <w:tcW w:w="7938" w:type="dxa"/>
          </w:tcPr>
          <w:p w14:paraId="0602BCDB" w14:textId="77777777" w:rsidR="00D83623" w:rsidRDefault="00000000">
            <w:r>
              <w:rPr>
                <w:sz w:val="16"/>
              </w:rPr>
              <w:t>GUI operasi: forklift tampak-atas, HUD tengah-atas, peta ringan, galat terlihat</w:t>
            </w:r>
          </w:p>
        </w:tc>
      </w:tr>
      <w:tr w:rsidR="00D83623" w14:paraId="261CCBC4" w14:textId="77777777">
        <w:trPr>
          <w:jc w:val="center"/>
        </w:trPr>
        <w:tc>
          <w:tcPr>
            <w:tcW w:w="1474" w:type="dxa"/>
            <w:shd w:val="clear" w:color="auto" w:fill="EEF3F8"/>
          </w:tcPr>
          <w:p w14:paraId="3AC8F4A7" w14:textId="77777777" w:rsidR="00D83623" w:rsidRDefault="00000000">
            <w:r>
              <w:rPr>
                <w:sz w:val="16"/>
              </w:rPr>
              <w:t>2026-08-21</w:t>
            </w:r>
          </w:p>
        </w:tc>
        <w:tc>
          <w:tcPr>
            <w:tcW w:w="7938" w:type="dxa"/>
            <w:shd w:val="clear" w:color="auto" w:fill="EEF3F8"/>
          </w:tcPr>
          <w:p w14:paraId="4A5E7E36" w14:textId="77777777" w:rsidR="00D83623" w:rsidRDefault="00000000">
            <w:r>
              <w:rPr>
                <w:sz w:val="16"/>
              </w:rPr>
              <w:t>Penghindaran halangan hidup dua lapis: gerbang-berhenti + obstacle_layer</w:t>
            </w:r>
          </w:p>
        </w:tc>
      </w:tr>
      <w:tr w:rsidR="00D83623" w14:paraId="33481FD6" w14:textId="77777777">
        <w:trPr>
          <w:jc w:val="center"/>
        </w:trPr>
        <w:tc>
          <w:tcPr>
            <w:tcW w:w="1474" w:type="dxa"/>
          </w:tcPr>
          <w:p w14:paraId="39C1D221" w14:textId="77777777" w:rsidR="00D83623" w:rsidRDefault="00000000">
            <w:r>
              <w:rPr>
                <w:sz w:val="16"/>
              </w:rPr>
              <w:t>2026-08-21</w:t>
            </w:r>
          </w:p>
        </w:tc>
        <w:tc>
          <w:tcPr>
            <w:tcW w:w="7938" w:type="dxa"/>
          </w:tcPr>
          <w:p w14:paraId="5BA7111B" w14:textId="77777777" w:rsidR="00D83623" w:rsidRDefault="00000000">
            <w:r>
              <w:rPr>
                <w:sz w:val="16"/>
              </w:rPr>
              <w:t>path_exec: cabang NAV_FOLLOWER=dwa + gerbang jadi kontrak-atribut</w:t>
            </w:r>
          </w:p>
        </w:tc>
      </w:tr>
      <w:tr w:rsidR="00D83623" w14:paraId="10706C9B" w14:textId="77777777">
        <w:trPr>
          <w:jc w:val="center"/>
        </w:trPr>
        <w:tc>
          <w:tcPr>
            <w:tcW w:w="1474" w:type="dxa"/>
            <w:shd w:val="clear" w:color="auto" w:fill="EEF3F8"/>
          </w:tcPr>
          <w:p w14:paraId="70FA2536" w14:textId="77777777" w:rsidR="00D83623" w:rsidRDefault="00000000">
            <w:r>
              <w:rPr>
                <w:sz w:val="16"/>
              </w:rPr>
              <w:t>2026-08-21</w:t>
            </w:r>
          </w:p>
        </w:tc>
        <w:tc>
          <w:tcPr>
            <w:tcW w:w="7938" w:type="dxa"/>
            <w:shd w:val="clear" w:color="auto" w:fill="EEF3F8"/>
          </w:tcPr>
          <w:p w14:paraId="47728BF7" w14:textId="77777777" w:rsidR="00D83623" w:rsidRDefault="00000000">
            <w:r>
              <w:rPr>
                <w:sz w:val="16"/>
              </w:rPr>
              <w:t>Plafon v otonom 212 -&gt; 150 mm/s, dan satu argumen kini benar-benar mengikat</w:t>
            </w:r>
          </w:p>
        </w:tc>
      </w:tr>
      <w:tr w:rsidR="00D83623" w14:paraId="56D225D8" w14:textId="77777777">
        <w:trPr>
          <w:jc w:val="center"/>
        </w:trPr>
        <w:tc>
          <w:tcPr>
            <w:tcW w:w="1474" w:type="dxa"/>
          </w:tcPr>
          <w:p w14:paraId="44034309" w14:textId="77777777" w:rsidR="00D83623" w:rsidRDefault="00000000">
            <w:r>
              <w:rPr>
                <w:sz w:val="16"/>
              </w:rPr>
              <w:t>2026-08-21</w:t>
            </w:r>
          </w:p>
        </w:tc>
        <w:tc>
          <w:tcPr>
            <w:tcW w:w="7938" w:type="dxa"/>
          </w:tcPr>
          <w:p w14:paraId="4C2F8A1C" w14:textId="77777777" w:rsidR="00D83623" w:rsidRDefault="00000000">
            <w:r>
              <w:rPr>
                <w:sz w:val="16"/>
              </w:rPr>
              <w:t>GUI operasi: badan forklift kuning -&gt; biru gelap (permintaan operator)</w:t>
            </w:r>
          </w:p>
        </w:tc>
      </w:tr>
      <w:tr w:rsidR="00D83623" w14:paraId="6535538E" w14:textId="77777777">
        <w:trPr>
          <w:jc w:val="center"/>
        </w:trPr>
        <w:tc>
          <w:tcPr>
            <w:tcW w:w="1474" w:type="dxa"/>
            <w:shd w:val="clear" w:color="auto" w:fill="EEF3F8"/>
          </w:tcPr>
          <w:p w14:paraId="5702A8DB" w14:textId="77777777" w:rsidR="00D83623" w:rsidRDefault="00000000">
            <w:r>
              <w:rPr>
                <w:sz w:val="16"/>
              </w:rPr>
              <w:t>2026-08-21</w:t>
            </w:r>
          </w:p>
        </w:tc>
        <w:tc>
          <w:tcPr>
            <w:tcW w:w="7938" w:type="dxa"/>
            <w:shd w:val="clear" w:color="auto" w:fill="EEF3F8"/>
          </w:tcPr>
          <w:p w14:paraId="1C14CE26" w14:textId="77777777" w:rsidR="00D83623" w:rsidRDefault="00000000">
            <w:r>
              <w:rPr>
                <w:sz w:val="16"/>
              </w:rPr>
              <w:t>Cabut cabang DWA mati (ralat operator); uji jadi sadar-amplop</w:t>
            </w:r>
          </w:p>
        </w:tc>
      </w:tr>
      <w:tr w:rsidR="00D83623" w14:paraId="4F7525B4" w14:textId="77777777">
        <w:trPr>
          <w:jc w:val="center"/>
        </w:trPr>
        <w:tc>
          <w:tcPr>
            <w:tcW w:w="1474" w:type="dxa"/>
          </w:tcPr>
          <w:p w14:paraId="49D360ED" w14:textId="77777777" w:rsidR="00D83623" w:rsidRDefault="00000000">
            <w:r>
              <w:rPr>
                <w:sz w:val="16"/>
              </w:rPr>
              <w:t>2026-08-21</w:t>
            </w:r>
          </w:p>
        </w:tc>
        <w:tc>
          <w:tcPr>
            <w:tcW w:w="7938" w:type="dxa"/>
          </w:tcPr>
          <w:p w14:paraId="4D3A44FB" w14:textId="77777777" w:rsidR="00D83623" w:rsidRDefault="00000000">
            <w:r>
              <w:rPr>
                <w:sz w:val="16"/>
              </w:rPr>
              <w:t>Kronik: plafon v 150 mm/s + baseline mutu (tidak menurun) + temuan argumen yang tak mengikat</w:t>
            </w:r>
          </w:p>
        </w:tc>
      </w:tr>
      <w:tr w:rsidR="00D83623" w14:paraId="40DB8452" w14:textId="77777777">
        <w:trPr>
          <w:jc w:val="center"/>
        </w:trPr>
        <w:tc>
          <w:tcPr>
            <w:tcW w:w="1474" w:type="dxa"/>
            <w:shd w:val="clear" w:color="auto" w:fill="EEF3F8"/>
          </w:tcPr>
          <w:p w14:paraId="5C344008" w14:textId="77777777" w:rsidR="00D83623" w:rsidRDefault="00000000">
            <w:r>
              <w:rPr>
                <w:sz w:val="16"/>
              </w:rPr>
              <w:t>2026-08-21</w:t>
            </w:r>
          </w:p>
        </w:tc>
        <w:tc>
          <w:tcPr>
            <w:tcW w:w="7938" w:type="dxa"/>
            <w:shd w:val="clear" w:color="auto" w:fill="EEF3F8"/>
          </w:tcPr>
          <w:p w14:paraId="5B896459" w14:textId="77777777" w:rsidR="00D83623" w:rsidRDefault="00000000">
            <w:r>
              <w:rPr>
                <w:sz w:val="16"/>
              </w:rPr>
              <w:t>Panduan uji lapangan: penghindaran halangan 2 lapis + plafon v 150</w:t>
            </w:r>
          </w:p>
        </w:tc>
      </w:tr>
      <w:tr w:rsidR="00D83623" w14:paraId="2095D0DE" w14:textId="77777777">
        <w:trPr>
          <w:jc w:val="center"/>
        </w:trPr>
        <w:tc>
          <w:tcPr>
            <w:tcW w:w="1474" w:type="dxa"/>
          </w:tcPr>
          <w:p w14:paraId="40701D66" w14:textId="77777777" w:rsidR="00D83623" w:rsidRDefault="00000000">
            <w:r>
              <w:rPr>
                <w:sz w:val="16"/>
              </w:rPr>
              <w:t>2026-08-21</w:t>
            </w:r>
          </w:p>
        </w:tc>
        <w:tc>
          <w:tcPr>
            <w:tcW w:w="7938" w:type="dxa"/>
          </w:tcPr>
          <w:p w14:paraId="2824A334" w14:textId="77777777" w:rsidR="00D83623" w:rsidRDefault="00000000">
            <w:r>
              <w:rPr>
                <w:sz w:val="16"/>
              </w:rPr>
              <w:t>GUI operasi: penanda RX di HUD (bedakan 'pembaruan mati' dari 'data kosong')</w:t>
            </w:r>
          </w:p>
        </w:tc>
      </w:tr>
      <w:tr w:rsidR="00D83623" w14:paraId="0DAC30DB" w14:textId="77777777">
        <w:trPr>
          <w:jc w:val="center"/>
        </w:trPr>
        <w:tc>
          <w:tcPr>
            <w:tcW w:w="1474" w:type="dxa"/>
            <w:shd w:val="clear" w:color="auto" w:fill="EEF3F8"/>
          </w:tcPr>
          <w:p w14:paraId="2E7A995C" w14:textId="77777777" w:rsidR="00D83623" w:rsidRDefault="00000000">
            <w:r>
              <w:rPr>
                <w:sz w:val="16"/>
              </w:rPr>
              <w:t>2026-08-21</w:t>
            </w:r>
          </w:p>
        </w:tc>
        <w:tc>
          <w:tcPr>
            <w:tcW w:w="7938" w:type="dxa"/>
            <w:shd w:val="clear" w:color="auto" w:fill="EEF3F8"/>
          </w:tcPr>
          <w:p w14:paraId="305A278E" w14:textId="77777777" w:rsidR="00D83623" w:rsidRDefault="00000000">
            <w:r>
              <w:rPr>
                <w:sz w:val="16"/>
              </w:rPr>
              <w:t>GUI: muat-ulang otomatis saat halaman berubah + penghitung ambil halaman</w:t>
            </w:r>
          </w:p>
        </w:tc>
      </w:tr>
      <w:tr w:rsidR="00D83623" w14:paraId="1263971D" w14:textId="77777777">
        <w:trPr>
          <w:jc w:val="center"/>
        </w:trPr>
        <w:tc>
          <w:tcPr>
            <w:tcW w:w="1474" w:type="dxa"/>
          </w:tcPr>
          <w:p w14:paraId="21DAF2DD" w14:textId="77777777" w:rsidR="00D83623" w:rsidRDefault="00000000">
            <w:r>
              <w:rPr>
                <w:sz w:val="16"/>
              </w:rPr>
              <w:t>2026-08-21</w:t>
            </w:r>
          </w:p>
        </w:tc>
        <w:tc>
          <w:tcPr>
            <w:tcW w:w="7938" w:type="dxa"/>
          </w:tcPr>
          <w:p w14:paraId="67A3CFB1" w14:textId="77777777" w:rsidR="00D83623" w:rsidRDefault="00000000">
            <w:r>
              <w:rPr>
                <w:sz w:val="16"/>
              </w:rPr>
              <w:t>GUI: RX mencacah KEDATANGAN (baris pertama) + banner galat mencolok</w:t>
            </w:r>
          </w:p>
        </w:tc>
      </w:tr>
      <w:tr w:rsidR="00D83623" w14:paraId="228BD60D" w14:textId="77777777">
        <w:trPr>
          <w:jc w:val="center"/>
        </w:trPr>
        <w:tc>
          <w:tcPr>
            <w:tcW w:w="1474" w:type="dxa"/>
            <w:shd w:val="clear" w:color="auto" w:fill="EEF3F8"/>
          </w:tcPr>
          <w:p w14:paraId="11A8F6E6" w14:textId="77777777" w:rsidR="00D83623" w:rsidRDefault="00000000">
            <w:r>
              <w:rPr>
                <w:sz w:val="16"/>
              </w:rPr>
              <w:t>2026-08-21</w:t>
            </w:r>
          </w:p>
        </w:tc>
        <w:tc>
          <w:tcPr>
            <w:tcW w:w="7938" w:type="dxa"/>
            <w:shd w:val="clear" w:color="auto" w:fill="EEF3F8"/>
          </w:tcPr>
          <w:p w14:paraId="1A149459" w14:textId="77777777" w:rsidR="00D83623" w:rsidRDefault="00000000">
            <w:r>
              <w:rPr>
                <w:sz w:val="16"/>
              </w:rPr>
              <w:t>GUI: perbaiki 'arus.toFixed is not a function' — arus adalah DAFTAR [kiri,kanan]</w:t>
            </w:r>
          </w:p>
        </w:tc>
      </w:tr>
      <w:tr w:rsidR="00D83623" w14:paraId="7C196EF2" w14:textId="77777777">
        <w:trPr>
          <w:jc w:val="center"/>
        </w:trPr>
        <w:tc>
          <w:tcPr>
            <w:tcW w:w="1474" w:type="dxa"/>
          </w:tcPr>
          <w:p w14:paraId="699F81A5" w14:textId="77777777" w:rsidR="00D83623" w:rsidRDefault="00000000">
            <w:r>
              <w:rPr>
                <w:sz w:val="16"/>
              </w:rPr>
              <w:t>2026-08-21</w:t>
            </w:r>
          </w:p>
        </w:tc>
        <w:tc>
          <w:tcPr>
            <w:tcW w:w="7938" w:type="dxa"/>
          </w:tcPr>
          <w:p w14:paraId="273D7760" w14:textId="77777777" w:rsidR="00D83623" w:rsidRDefault="00000000">
            <w:r>
              <w:rPr>
                <w:sz w:val="16"/>
              </w:rPr>
              <w:t>Perencana pindah ke peta TERSIMPAN (/map_statis) — lubang slam dihilangkan</w:t>
            </w:r>
          </w:p>
        </w:tc>
      </w:tr>
      <w:tr w:rsidR="00D83623" w14:paraId="662AC265" w14:textId="77777777">
        <w:trPr>
          <w:jc w:val="center"/>
        </w:trPr>
        <w:tc>
          <w:tcPr>
            <w:tcW w:w="1474" w:type="dxa"/>
            <w:shd w:val="clear" w:color="auto" w:fill="EEF3F8"/>
          </w:tcPr>
          <w:p w14:paraId="76C22848" w14:textId="77777777" w:rsidR="00D83623" w:rsidRDefault="00000000">
            <w:r>
              <w:rPr>
                <w:sz w:val="16"/>
              </w:rPr>
              <w:t>2026-08-21</w:t>
            </w:r>
          </w:p>
        </w:tc>
        <w:tc>
          <w:tcPr>
            <w:tcW w:w="7938" w:type="dxa"/>
            <w:shd w:val="clear" w:color="auto" w:fill="EEF3F8"/>
          </w:tcPr>
          <w:p w14:paraId="1190416E" w14:textId="77777777" w:rsidR="00D83623" w:rsidRDefault="00000000">
            <w:r>
              <w:rPr>
                <w:sz w:val="16"/>
              </w:rPr>
              <w:t>Temuan UJI 2-3 lapangan: robot mematung di depan halangan + tanda halangan tak terlihat</w:t>
            </w:r>
          </w:p>
        </w:tc>
      </w:tr>
      <w:tr w:rsidR="00D83623" w14:paraId="4B18BE9E" w14:textId="77777777">
        <w:trPr>
          <w:jc w:val="center"/>
        </w:trPr>
        <w:tc>
          <w:tcPr>
            <w:tcW w:w="1474" w:type="dxa"/>
          </w:tcPr>
          <w:p w14:paraId="117087B1" w14:textId="77777777" w:rsidR="00D83623" w:rsidRDefault="00000000">
            <w:r>
              <w:rPr>
                <w:sz w:val="16"/>
              </w:rPr>
              <w:t>2026-08-21</w:t>
            </w:r>
          </w:p>
        </w:tc>
        <w:tc>
          <w:tcPr>
            <w:tcW w:w="7938" w:type="dxa"/>
          </w:tcPr>
          <w:p w14:paraId="25125377" w14:textId="77777777" w:rsidR="00D83623" w:rsidRDefault="00000000">
            <w:r>
              <w:rPr>
                <w:sz w:val="16"/>
              </w:rPr>
              <w:t>GUI operasi: jalur yang sudah dilewati diredupkan (bukan garis penuh menetap)</w:t>
            </w:r>
          </w:p>
        </w:tc>
      </w:tr>
      <w:tr w:rsidR="00D83623" w14:paraId="756F6A7C" w14:textId="77777777">
        <w:trPr>
          <w:jc w:val="center"/>
        </w:trPr>
        <w:tc>
          <w:tcPr>
            <w:tcW w:w="1474" w:type="dxa"/>
            <w:shd w:val="clear" w:color="auto" w:fill="EEF3F8"/>
          </w:tcPr>
          <w:p w14:paraId="0F558AB1" w14:textId="77777777" w:rsidR="00D83623" w:rsidRDefault="00000000">
            <w:r>
              <w:rPr>
                <w:sz w:val="16"/>
              </w:rPr>
              <w:t>2026-08-21</w:t>
            </w:r>
          </w:p>
        </w:tc>
        <w:tc>
          <w:tcPr>
            <w:tcW w:w="7938" w:type="dxa"/>
            <w:shd w:val="clear" w:color="auto" w:fill="EEF3F8"/>
          </w:tcPr>
          <w:p w14:paraId="5FB6733A" w14:textId="77777777" w:rsidR="00D83623" w:rsidRDefault="00000000">
            <w:r>
              <w:rPr>
                <w:sz w:val="16"/>
              </w:rPr>
              <w:t>GUI dev: panel Tes target forklift — tombol satu-sasaran dari daftar server</w:t>
            </w:r>
          </w:p>
        </w:tc>
      </w:tr>
      <w:tr w:rsidR="00D83623" w14:paraId="422F5F66" w14:textId="77777777">
        <w:trPr>
          <w:jc w:val="center"/>
        </w:trPr>
        <w:tc>
          <w:tcPr>
            <w:tcW w:w="1474" w:type="dxa"/>
          </w:tcPr>
          <w:p w14:paraId="4E54FEE6" w14:textId="77777777" w:rsidR="00D83623" w:rsidRDefault="00000000">
            <w:r>
              <w:rPr>
                <w:sz w:val="16"/>
              </w:rPr>
              <w:t>2026-08-21</w:t>
            </w:r>
          </w:p>
        </w:tc>
        <w:tc>
          <w:tcPr>
            <w:tcW w:w="7938" w:type="dxa"/>
          </w:tcPr>
          <w:p w14:paraId="2DC38E1B" w14:textId="77777777" w:rsidR="00D83623" w:rsidRDefault="00000000">
            <w:r>
              <w:rPr>
                <w:sz w:val="16"/>
              </w:rPr>
              <w:t>GUI dev tab FORK: tes enkoder ketinggian — hasil otomatis per target</w:t>
            </w:r>
          </w:p>
        </w:tc>
      </w:tr>
      <w:tr w:rsidR="00D83623" w14:paraId="10243967" w14:textId="77777777">
        <w:trPr>
          <w:jc w:val="center"/>
        </w:trPr>
        <w:tc>
          <w:tcPr>
            <w:tcW w:w="1474" w:type="dxa"/>
            <w:shd w:val="clear" w:color="auto" w:fill="EEF3F8"/>
          </w:tcPr>
          <w:p w14:paraId="2E6BB1BC" w14:textId="77777777" w:rsidR="00D83623" w:rsidRDefault="00000000">
            <w:r>
              <w:rPr>
                <w:sz w:val="16"/>
              </w:rPr>
              <w:t>2026-08-21</w:t>
            </w:r>
          </w:p>
        </w:tc>
        <w:tc>
          <w:tcPr>
            <w:tcW w:w="7938" w:type="dxa"/>
            <w:shd w:val="clear" w:color="auto" w:fill="EEF3F8"/>
          </w:tcPr>
          <w:p w14:paraId="748E3F6D" w14:textId="77777777" w:rsidR="00D83623" w:rsidRDefault="00000000">
            <w:r>
              <w:rPr>
                <w:sz w:val="16"/>
              </w:rPr>
              <w:t>Perbaiki HOME gagal (jalur lurus jatuh ke follower lama) + tombol misi terpotong</w:t>
            </w:r>
          </w:p>
        </w:tc>
      </w:tr>
      <w:tr w:rsidR="00D83623" w14:paraId="68E26B1D" w14:textId="77777777">
        <w:trPr>
          <w:jc w:val="center"/>
        </w:trPr>
        <w:tc>
          <w:tcPr>
            <w:tcW w:w="1474" w:type="dxa"/>
          </w:tcPr>
          <w:p w14:paraId="58BAE12F" w14:textId="77777777" w:rsidR="00D83623" w:rsidRDefault="00000000">
            <w:r>
              <w:rPr>
                <w:sz w:val="16"/>
              </w:rPr>
              <w:t>2026-08-21</w:t>
            </w:r>
          </w:p>
        </w:tc>
        <w:tc>
          <w:tcPr>
            <w:tcW w:w="7938" w:type="dxa"/>
          </w:tcPr>
          <w:p w14:paraId="145DADD4" w14:textId="77777777" w:rsidR="00D83623" w:rsidRDefault="00000000">
            <w:r>
              <w:rPr>
                <w:sz w:val="16"/>
              </w:rPr>
              <w:t>Validasi sasaran MENGIKAT: tolak di luar peta / mepet halangan</w:t>
            </w:r>
          </w:p>
        </w:tc>
      </w:tr>
      <w:tr w:rsidR="00D83623" w14:paraId="2D106869" w14:textId="77777777">
        <w:trPr>
          <w:jc w:val="center"/>
        </w:trPr>
        <w:tc>
          <w:tcPr>
            <w:tcW w:w="1474" w:type="dxa"/>
            <w:shd w:val="clear" w:color="auto" w:fill="EEF3F8"/>
          </w:tcPr>
          <w:p w14:paraId="51343437" w14:textId="77777777" w:rsidR="00D83623" w:rsidRDefault="00000000">
            <w:r>
              <w:rPr>
                <w:sz w:val="16"/>
              </w:rPr>
              <w:t>2026-08-21</w:t>
            </w:r>
          </w:p>
        </w:tc>
        <w:tc>
          <w:tcPr>
            <w:tcW w:w="7938" w:type="dxa"/>
            <w:shd w:val="clear" w:color="auto" w:fill="EEF3F8"/>
          </w:tcPr>
          <w:p w14:paraId="5AC40569" w14:textId="77777777" w:rsidR="00D83623" w:rsidRDefault="00000000">
            <w:proofErr w:type="spellStart"/>
            <w:r>
              <w:rPr>
                <w:sz w:val="16"/>
              </w:rPr>
              <w:t>catat</w:t>
            </w:r>
            <w:proofErr w:type="spellEnd"/>
            <w:r>
              <w:rPr>
                <w:sz w:val="16"/>
              </w:rPr>
              <w:t xml:space="preserve"> </w:t>
            </w:r>
            <w:proofErr w:type="spellStart"/>
            <w:r>
              <w:rPr>
                <w:sz w:val="16"/>
              </w:rPr>
              <w:t>aturan</w:t>
            </w:r>
            <w:proofErr w:type="spellEnd"/>
            <w:r>
              <w:rPr>
                <w:sz w:val="16"/>
              </w:rPr>
              <w:t xml:space="preserve"> </w:t>
            </w:r>
            <w:proofErr w:type="spellStart"/>
            <w:r>
              <w:rPr>
                <w:sz w:val="16"/>
              </w:rPr>
              <w:t>mengikat</w:t>
            </w:r>
            <w:proofErr w:type="spellEnd"/>
            <w:r>
              <w:rPr>
                <w:sz w:val="16"/>
              </w:rPr>
              <w:t xml:space="preserve"> </w:t>
            </w:r>
            <w:proofErr w:type="spellStart"/>
            <w:r>
              <w:rPr>
                <w:sz w:val="16"/>
              </w:rPr>
              <w:t>validasi</w:t>
            </w:r>
            <w:proofErr w:type="spellEnd"/>
            <w:r>
              <w:rPr>
                <w:sz w:val="16"/>
              </w:rPr>
              <w:t xml:space="preserve"> sasaran (butir 10)</w:t>
            </w:r>
          </w:p>
        </w:tc>
      </w:tr>
      <w:tr w:rsidR="00D83623" w14:paraId="7852125F" w14:textId="77777777">
        <w:trPr>
          <w:jc w:val="center"/>
        </w:trPr>
        <w:tc>
          <w:tcPr>
            <w:tcW w:w="1474" w:type="dxa"/>
          </w:tcPr>
          <w:p w14:paraId="698240C2" w14:textId="77777777" w:rsidR="00D83623" w:rsidRDefault="00000000">
            <w:r>
              <w:rPr>
                <w:sz w:val="16"/>
              </w:rPr>
              <w:t>2026-08-21</w:t>
            </w:r>
          </w:p>
        </w:tc>
        <w:tc>
          <w:tcPr>
            <w:tcW w:w="7938" w:type="dxa"/>
          </w:tcPr>
          <w:p w14:paraId="44FB50A8" w14:textId="77777777" w:rsidR="00D83623" w:rsidRDefault="00000000">
            <w:r>
              <w:rPr>
                <w:sz w:val="16"/>
              </w:rPr>
              <w:t>Aturan operator butir 10 ditegakkan juga di pintu NON-GUI (celah ditutup)</w:t>
            </w:r>
          </w:p>
        </w:tc>
      </w:tr>
      <w:tr w:rsidR="00D83623" w14:paraId="5995D99B" w14:textId="77777777">
        <w:trPr>
          <w:jc w:val="center"/>
        </w:trPr>
        <w:tc>
          <w:tcPr>
            <w:tcW w:w="1474" w:type="dxa"/>
            <w:shd w:val="clear" w:color="auto" w:fill="EEF3F8"/>
          </w:tcPr>
          <w:p w14:paraId="7F97C271" w14:textId="77777777" w:rsidR="00D83623" w:rsidRDefault="00000000">
            <w:r>
              <w:rPr>
                <w:sz w:val="16"/>
              </w:rPr>
              <w:t>2026-08-21</w:t>
            </w:r>
          </w:p>
        </w:tc>
        <w:tc>
          <w:tcPr>
            <w:tcW w:w="7938" w:type="dxa"/>
            <w:shd w:val="clear" w:color="auto" w:fill="EEF3F8"/>
          </w:tcPr>
          <w:p w14:paraId="7C0B53AC" w14:textId="77777777" w:rsidR="00D83623" w:rsidRDefault="00000000">
            <w:r>
              <w:rPr>
                <w:sz w:val="16"/>
              </w:rPr>
              <w:t>Kronik: aturan butir 10 di pintu non-GUI + alasan jalur-lunak rig uji</w:t>
            </w:r>
          </w:p>
        </w:tc>
      </w:tr>
      <w:tr w:rsidR="00D83623" w14:paraId="5A3ED396" w14:textId="77777777">
        <w:trPr>
          <w:jc w:val="center"/>
        </w:trPr>
        <w:tc>
          <w:tcPr>
            <w:tcW w:w="1474" w:type="dxa"/>
          </w:tcPr>
          <w:p w14:paraId="64C9ED57" w14:textId="77777777" w:rsidR="00D83623" w:rsidRDefault="00000000">
            <w:r>
              <w:rPr>
                <w:sz w:val="16"/>
              </w:rPr>
              <w:t>2026-08-21</w:t>
            </w:r>
          </w:p>
        </w:tc>
        <w:tc>
          <w:tcPr>
            <w:tcW w:w="7938" w:type="dxa"/>
          </w:tcPr>
          <w:p w14:paraId="31A3213C" w14:textId="77777777" w:rsidR="00D83623" w:rsidRDefault="00CC0854">
            <w:r>
              <w:rPr>
                <w:sz w:val="16"/>
              </w:rPr>
              <w:t xml:space="preserve"> .md: </w:t>
            </w:r>
            <w:proofErr w:type="spellStart"/>
            <w:r>
              <w:rPr>
                <w:sz w:val="16"/>
              </w:rPr>
              <w:t>keputusan</w:t>
            </w:r>
            <w:proofErr w:type="spellEnd"/>
            <w:r>
              <w:rPr>
                <w:sz w:val="16"/>
              </w:rPr>
              <w:t xml:space="preserve"> operator — </w:t>
            </w:r>
            <w:proofErr w:type="spellStart"/>
            <w:r>
              <w:rPr>
                <w:sz w:val="16"/>
              </w:rPr>
              <w:t>gerbang</w:t>
            </w:r>
            <w:proofErr w:type="spellEnd"/>
            <w:r>
              <w:rPr>
                <w:sz w:val="16"/>
              </w:rPr>
              <w:t xml:space="preserve"> adapter soft-fail di rig tanpa peta</w:t>
            </w:r>
          </w:p>
        </w:tc>
      </w:tr>
      <w:tr w:rsidR="00D83623" w14:paraId="67B357F1" w14:textId="77777777">
        <w:trPr>
          <w:jc w:val="center"/>
        </w:trPr>
        <w:tc>
          <w:tcPr>
            <w:tcW w:w="1474" w:type="dxa"/>
            <w:shd w:val="clear" w:color="auto" w:fill="EEF3F8"/>
          </w:tcPr>
          <w:p w14:paraId="374804B3" w14:textId="77777777" w:rsidR="00D83623" w:rsidRDefault="00000000">
            <w:r>
              <w:rPr>
                <w:sz w:val="16"/>
              </w:rPr>
              <w:t>2026-08-21</w:t>
            </w:r>
          </w:p>
        </w:tc>
        <w:tc>
          <w:tcPr>
            <w:tcW w:w="7938" w:type="dxa"/>
            <w:shd w:val="clear" w:color="auto" w:fill="EEF3F8"/>
          </w:tcPr>
          <w:p w14:paraId="60E90D62" w14:textId="77777777" w:rsidR="00D83623" w:rsidRDefault="00000000">
            <w:r>
              <w:rPr>
                <w:sz w:val="16"/>
              </w:rPr>
              <w:t>Catatan besok 22 Agt: gangguan magnet motor garpu ke heading + sisa uji + keputusan menunggu</w:t>
            </w:r>
          </w:p>
        </w:tc>
      </w:tr>
      <w:tr w:rsidR="00D83623" w14:paraId="2A46BA01" w14:textId="77777777">
        <w:trPr>
          <w:jc w:val="center"/>
        </w:trPr>
        <w:tc>
          <w:tcPr>
            <w:tcW w:w="1474" w:type="dxa"/>
          </w:tcPr>
          <w:p w14:paraId="6641B59B" w14:textId="77777777" w:rsidR="00D83623" w:rsidRDefault="00000000">
            <w:r>
              <w:rPr>
                <w:sz w:val="16"/>
              </w:rPr>
              <w:t>2026-08-21</w:t>
            </w:r>
          </w:p>
        </w:tc>
        <w:tc>
          <w:tcPr>
            <w:tcW w:w="7938" w:type="dxa"/>
          </w:tcPr>
          <w:p w14:paraId="01E0DB39" w14:textId="77777777" w:rsidR="00D83623" w:rsidRDefault="00000000">
            <w:r>
              <w:rPr>
                <w:sz w:val="16"/>
              </w:rPr>
              <w:t>Panduan uji ber-format-operator di 8090 (umpan balik: langkah kurang jelas)</w:t>
            </w:r>
          </w:p>
        </w:tc>
      </w:tr>
      <w:tr w:rsidR="00D83623" w14:paraId="02BB39E9" w14:textId="77777777">
        <w:trPr>
          <w:jc w:val="center"/>
        </w:trPr>
        <w:tc>
          <w:tcPr>
            <w:tcW w:w="1474" w:type="dxa"/>
            <w:shd w:val="clear" w:color="auto" w:fill="EEF3F8"/>
          </w:tcPr>
          <w:p w14:paraId="765A76DA" w14:textId="77777777" w:rsidR="00D83623" w:rsidRDefault="00000000">
            <w:r>
              <w:rPr>
                <w:sz w:val="16"/>
              </w:rPr>
              <w:t>2026-08-21</w:t>
            </w:r>
          </w:p>
        </w:tc>
        <w:tc>
          <w:tcPr>
            <w:tcW w:w="7938" w:type="dxa"/>
            <w:shd w:val="clear" w:color="auto" w:fill="EEF3F8"/>
          </w:tcPr>
          <w:p w14:paraId="078E8CC6" w14:textId="77777777" w:rsidR="00D83623" w:rsidRDefault="00000000">
            <w:r>
              <w:rPr>
                <w:sz w:val="16"/>
              </w:rPr>
              <w:t>Panduan MULAI-DI-DEVICE-BARU: apa yang jalan tanpa robot + urutan baca sesi baru</w:t>
            </w:r>
          </w:p>
        </w:tc>
      </w:tr>
      <w:tr w:rsidR="00D83623" w14:paraId="3F007794" w14:textId="77777777">
        <w:trPr>
          <w:jc w:val="center"/>
        </w:trPr>
        <w:tc>
          <w:tcPr>
            <w:tcW w:w="1474" w:type="dxa"/>
          </w:tcPr>
          <w:p w14:paraId="63A9590A" w14:textId="77777777" w:rsidR="00D83623" w:rsidRDefault="00000000">
            <w:r>
              <w:rPr>
                <w:sz w:val="16"/>
              </w:rPr>
              <w:t>2026-08-21</w:t>
            </w:r>
          </w:p>
        </w:tc>
        <w:tc>
          <w:tcPr>
            <w:tcW w:w="7938" w:type="dxa"/>
          </w:tcPr>
          <w:p w14:paraId="72C9B3B7" w14:textId="77777777" w:rsidR="00D83623" w:rsidRDefault="00000000">
            <w:r>
              <w:rPr>
                <w:sz w:val="16"/>
              </w:rPr>
              <w:t>Skrip siapkan_push: resep sekali-jalan agar clone di perangkat lain berguna</w:t>
            </w:r>
          </w:p>
        </w:tc>
      </w:tr>
      <w:tr w:rsidR="00D83623" w14:paraId="1293EA75" w14:textId="77777777">
        <w:trPr>
          <w:jc w:val="center"/>
        </w:trPr>
        <w:tc>
          <w:tcPr>
            <w:tcW w:w="1474" w:type="dxa"/>
            <w:shd w:val="clear" w:color="auto" w:fill="EEF3F8"/>
          </w:tcPr>
          <w:p w14:paraId="0FF84B99" w14:textId="77777777" w:rsidR="00D83623" w:rsidRDefault="00000000">
            <w:r>
              <w:rPr>
                <w:sz w:val="16"/>
              </w:rPr>
              <w:t>2026-08-21</w:t>
            </w:r>
          </w:p>
        </w:tc>
        <w:tc>
          <w:tcPr>
            <w:tcW w:w="7938" w:type="dxa"/>
            <w:shd w:val="clear" w:color="auto" w:fill="EEF3F8"/>
          </w:tcPr>
          <w:p w14:paraId="4378F676" w14:textId="77777777" w:rsidR="00D83623" w:rsidRDefault="00000000">
            <w:r>
              <w:rPr>
                <w:sz w:val="16"/>
              </w:rPr>
              <w:t>Kalibrasi tinggi garpu dari meteran operator: nyata = 0,971 x enkoder + 8,15</w:t>
            </w:r>
          </w:p>
        </w:tc>
      </w:tr>
      <w:tr w:rsidR="00D83623" w14:paraId="0764CF47" w14:textId="77777777">
        <w:trPr>
          <w:jc w:val="center"/>
        </w:trPr>
        <w:tc>
          <w:tcPr>
            <w:tcW w:w="1474" w:type="dxa"/>
          </w:tcPr>
          <w:p w14:paraId="4F9638F5" w14:textId="77777777" w:rsidR="00D83623" w:rsidRDefault="00000000">
            <w:r>
              <w:rPr>
                <w:sz w:val="16"/>
              </w:rPr>
              <w:t>2026-08-21</w:t>
            </w:r>
          </w:p>
        </w:tc>
        <w:tc>
          <w:tcPr>
            <w:tcW w:w="7938" w:type="dxa"/>
          </w:tcPr>
          <w:p w14:paraId="51140085" w14:textId="77777777" w:rsidR="00D83623" w:rsidRDefault="00000000">
            <w:r>
              <w:rPr>
                <w:sz w:val="16"/>
              </w:rPr>
              <w:t>siapkan_push: sertakan HANYA peta pemetaan_gudang (perintah operator)</w:t>
            </w:r>
          </w:p>
        </w:tc>
      </w:tr>
      <w:tr w:rsidR="00D83623" w14:paraId="49CE27A5" w14:textId="77777777">
        <w:trPr>
          <w:jc w:val="center"/>
        </w:trPr>
        <w:tc>
          <w:tcPr>
            <w:tcW w:w="1474" w:type="dxa"/>
            <w:shd w:val="clear" w:color="auto" w:fill="EEF3F8"/>
          </w:tcPr>
          <w:p w14:paraId="41708BEB" w14:textId="77777777" w:rsidR="00D83623" w:rsidRDefault="00000000">
            <w:r>
              <w:rPr>
                <w:sz w:val="16"/>
              </w:rPr>
              <w:t>2026-08-21</w:t>
            </w:r>
          </w:p>
        </w:tc>
        <w:tc>
          <w:tcPr>
            <w:tcW w:w="7938" w:type="dxa"/>
            <w:shd w:val="clear" w:color="auto" w:fill="EEF3F8"/>
          </w:tcPr>
          <w:p w14:paraId="15B487E5" w14:textId="77777777" w:rsidR="00D83623" w:rsidRDefault="00000000">
            <w:r>
              <w:rPr>
                <w:sz w:val="16"/>
              </w:rPr>
              <w:t>Dokumen kalibrasi fork: data mentah meteran operator diabadikan</w:t>
            </w:r>
          </w:p>
        </w:tc>
      </w:tr>
      <w:tr w:rsidR="00D83623" w14:paraId="50C662D3" w14:textId="77777777">
        <w:trPr>
          <w:jc w:val="center"/>
        </w:trPr>
        <w:tc>
          <w:tcPr>
            <w:tcW w:w="1474" w:type="dxa"/>
          </w:tcPr>
          <w:p w14:paraId="04D3BB6A" w14:textId="77777777" w:rsidR="00D83623" w:rsidRDefault="00000000">
            <w:r>
              <w:rPr>
                <w:sz w:val="16"/>
              </w:rPr>
              <w:t>2026-08-21</w:t>
            </w:r>
          </w:p>
        </w:tc>
        <w:tc>
          <w:tcPr>
            <w:tcW w:w="7938" w:type="dxa"/>
          </w:tcPr>
          <w:p w14:paraId="49C97626" w14:textId="77777777" w:rsidR="00D83623" w:rsidRDefault="00000000">
            <w:r>
              <w:rPr>
                <w:sz w:val="16"/>
              </w:rPr>
              <w:t>PROMPT-SESI-BARU diperbarui: keadaan 21 Agt malam + papan prioritas</w:t>
            </w:r>
          </w:p>
        </w:tc>
      </w:tr>
      <w:tr w:rsidR="00D83623" w14:paraId="0F74B160" w14:textId="77777777">
        <w:trPr>
          <w:jc w:val="center"/>
        </w:trPr>
        <w:tc>
          <w:tcPr>
            <w:tcW w:w="1474" w:type="dxa"/>
            <w:shd w:val="clear" w:color="auto" w:fill="EEF3F8"/>
          </w:tcPr>
          <w:p w14:paraId="65CA1C61" w14:textId="77777777" w:rsidR="00D83623" w:rsidRDefault="00000000">
            <w:r>
              <w:rPr>
                <w:sz w:val="16"/>
              </w:rPr>
              <w:lastRenderedPageBreak/>
              <w:t>2026-08-21</w:t>
            </w:r>
          </w:p>
        </w:tc>
        <w:tc>
          <w:tcPr>
            <w:tcW w:w="7938" w:type="dxa"/>
            <w:shd w:val="clear" w:color="auto" w:fill="EEF3F8"/>
          </w:tcPr>
          <w:p w14:paraId="15AFAC61" w14:textId="77777777" w:rsidR="00D83623" w:rsidRDefault="00000000">
            <w:r>
              <w:rPr>
                <w:sz w:val="16"/>
              </w:rPr>
              <w:t>Prompt siap-tempel untuk sesi di perangkat hasil clone</w:t>
            </w:r>
          </w:p>
        </w:tc>
      </w:tr>
      <w:tr w:rsidR="00D83623" w14:paraId="63621B4D" w14:textId="77777777">
        <w:trPr>
          <w:jc w:val="center"/>
        </w:trPr>
        <w:tc>
          <w:tcPr>
            <w:tcW w:w="1474" w:type="dxa"/>
          </w:tcPr>
          <w:p w14:paraId="0AC562D4" w14:textId="77777777" w:rsidR="00D83623" w:rsidRDefault="00000000">
            <w:r>
              <w:rPr>
                <w:sz w:val="16"/>
              </w:rPr>
              <w:t>2026-08-24</w:t>
            </w:r>
          </w:p>
        </w:tc>
        <w:tc>
          <w:tcPr>
            <w:tcW w:w="7938" w:type="dxa"/>
          </w:tcPr>
          <w:p w14:paraId="516D2646" w14:textId="77777777" w:rsidR="00D83623" w:rsidRDefault="00CC0854">
            <w:r>
              <w:rPr>
                <w:sz w:val="16"/>
              </w:rPr>
              <w:t xml:space="preserve"> .md </w:t>
            </w:r>
            <w:proofErr w:type="spellStart"/>
            <w:r>
              <w:rPr>
                <w:sz w:val="16"/>
              </w:rPr>
              <w:t>butir</w:t>
            </w:r>
            <w:proofErr w:type="spellEnd"/>
            <w:r>
              <w:rPr>
                <w:sz w:val="16"/>
              </w:rPr>
              <w:t xml:space="preserve"> 11: </w:t>
            </w:r>
            <w:proofErr w:type="spellStart"/>
            <w:r>
              <w:rPr>
                <w:sz w:val="16"/>
              </w:rPr>
              <w:t>kalibrasi</w:t>
            </w:r>
            <w:proofErr w:type="spellEnd"/>
            <w:r>
              <w:rPr>
                <w:sz w:val="16"/>
              </w:rPr>
              <w:t xml:space="preserve"> </w:t>
            </w:r>
            <w:proofErr w:type="spellStart"/>
            <w:r>
              <w:rPr>
                <w:sz w:val="16"/>
              </w:rPr>
              <w:t>tinggi</w:t>
            </w:r>
            <w:proofErr w:type="spellEnd"/>
            <w:r>
              <w:rPr>
                <w:sz w:val="16"/>
              </w:rPr>
              <w:t xml:space="preserve"> garpu — semua sesi wajib tahu</w:t>
            </w:r>
          </w:p>
        </w:tc>
      </w:tr>
      <w:tr w:rsidR="00D83623" w14:paraId="316F32FB" w14:textId="77777777">
        <w:trPr>
          <w:jc w:val="center"/>
        </w:trPr>
        <w:tc>
          <w:tcPr>
            <w:tcW w:w="1474" w:type="dxa"/>
            <w:shd w:val="clear" w:color="auto" w:fill="EEF3F8"/>
          </w:tcPr>
          <w:p w14:paraId="45BE4AF0" w14:textId="77777777" w:rsidR="00D83623" w:rsidRDefault="00000000">
            <w:r>
              <w:rPr>
                <w:sz w:val="16"/>
              </w:rPr>
              <w:t>2026-08-24</w:t>
            </w:r>
          </w:p>
        </w:tc>
        <w:tc>
          <w:tcPr>
            <w:tcW w:w="7938" w:type="dxa"/>
            <w:shd w:val="clear" w:color="auto" w:fill="EEF3F8"/>
          </w:tcPr>
          <w:p w14:paraId="304DBD98" w14:textId="77777777" w:rsidR="00D83623" w:rsidRDefault="00000000">
            <w:r>
              <w:rPr>
                <w:sz w:val="16"/>
              </w:rPr>
              <w:t>Butir 11: silang-rujuk temuan sesi-69 — perburuan pompa menyuntik galat yaw</w:t>
            </w:r>
          </w:p>
        </w:tc>
      </w:tr>
      <w:tr w:rsidR="00D83623" w14:paraId="05C1E772" w14:textId="77777777">
        <w:trPr>
          <w:jc w:val="center"/>
        </w:trPr>
        <w:tc>
          <w:tcPr>
            <w:tcW w:w="1474" w:type="dxa"/>
          </w:tcPr>
          <w:p w14:paraId="12039AF5" w14:textId="77777777" w:rsidR="00D83623" w:rsidRDefault="00000000">
            <w:r>
              <w:rPr>
                <w:sz w:val="16"/>
              </w:rPr>
              <w:t>2026-08-27</w:t>
            </w:r>
          </w:p>
        </w:tc>
        <w:tc>
          <w:tcPr>
            <w:tcW w:w="7938" w:type="dxa"/>
          </w:tcPr>
          <w:p w14:paraId="2F5C5F54" w14:textId="77777777" w:rsidR="00D83623" w:rsidRDefault="00000000">
            <w:r>
              <w:rPr>
                <w:sz w:val="16"/>
              </w:rPr>
              <w:t>Firmware: autofork potong-dini + anti-hunting; menara MERAH+buzzer halangan-buntu</w:t>
            </w:r>
          </w:p>
        </w:tc>
      </w:tr>
      <w:tr w:rsidR="00D83623" w14:paraId="44B1444A" w14:textId="77777777">
        <w:trPr>
          <w:jc w:val="center"/>
        </w:trPr>
        <w:tc>
          <w:tcPr>
            <w:tcW w:w="1474" w:type="dxa"/>
            <w:shd w:val="clear" w:color="auto" w:fill="EEF3F8"/>
          </w:tcPr>
          <w:p w14:paraId="7AD8B04A" w14:textId="77777777" w:rsidR="00D83623" w:rsidRDefault="00000000">
            <w:r>
              <w:rPr>
                <w:sz w:val="16"/>
              </w:rPr>
              <w:t>2026-08-27</w:t>
            </w:r>
          </w:p>
        </w:tc>
        <w:tc>
          <w:tcPr>
            <w:tcW w:w="7938" w:type="dxa"/>
            <w:shd w:val="clear" w:color="auto" w:fill="EEF3F8"/>
          </w:tcPr>
          <w:p w14:paraId="65F009B5" w14:textId="77777777" w:rsidR="00D83623" w:rsidRDefault="00000000">
            <w:r>
              <w:rPr>
                <w:sz w:val="16"/>
              </w:rPr>
              <w:t>Jembatan &amp; listener: relay halang-blokir + kalibrasi garpu satu-sumber</w:t>
            </w:r>
          </w:p>
        </w:tc>
      </w:tr>
      <w:tr w:rsidR="00D83623" w14:paraId="587A03FA" w14:textId="77777777">
        <w:trPr>
          <w:jc w:val="center"/>
        </w:trPr>
        <w:tc>
          <w:tcPr>
            <w:tcW w:w="1474" w:type="dxa"/>
          </w:tcPr>
          <w:p w14:paraId="5F95950F" w14:textId="77777777" w:rsidR="00D83623" w:rsidRDefault="00000000">
            <w:r>
              <w:rPr>
                <w:sz w:val="16"/>
              </w:rPr>
              <w:t>2026-08-27</w:t>
            </w:r>
          </w:p>
        </w:tc>
        <w:tc>
          <w:tcPr>
            <w:tcW w:w="7938" w:type="dxa"/>
          </w:tcPr>
          <w:p w14:paraId="088459E9" w14:textId="77777777" w:rsidR="00D83623" w:rsidRDefault="00000000">
            <w:r>
              <w:rPr>
                <w:sz w:val="16"/>
              </w:rPr>
              <w:t>Visi palet + auto-dock: ArUco -&gt; servo dock, terbukti lapangan 24-26/8</w:t>
            </w:r>
          </w:p>
        </w:tc>
      </w:tr>
      <w:tr w:rsidR="00D83623" w14:paraId="131EB0D5" w14:textId="77777777">
        <w:trPr>
          <w:jc w:val="center"/>
        </w:trPr>
        <w:tc>
          <w:tcPr>
            <w:tcW w:w="1474" w:type="dxa"/>
            <w:shd w:val="clear" w:color="auto" w:fill="EEF3F8"/>
          </w:tcPr>
          <w:p w14:paraId="5BF780D5" w14:textId="77777777" w:rsidR="00D83623" w:rsidRDefault="00000000">
            <w:r>
              <w:rPr>
                <w:sz w:val="16"/>
              </w:rPr>
              <w:t>2026-08-27</w:t>
            </w:r>
          </w:p>
        </w:tc>
        <w:tc>
          <w:tcPr>
            <w:tcW w:w="7938" w:type="dxa"/>
            <w:shd w:val="clear" w:color="auto" w:fill="EEF3F8"/>
          </w:tcPr>
          <w:p w14:paraId="4116649D" w14:textId="77777777" w:rsidR="00D83623" w:rsidRDefault="00000000">
            <w:r>
              <w:rPr>
                <w:sz w:val="16"/>
              </w:rPr>
              <w:t>Mux 3 masukan (manual &gt; dock &gt; otonom) + vonis halangan-buntu ke menara</w:t>
            </w:r>
          </w:p>
        </w:tc>
      </w:tr>
      <w:tr w:rsidR="00D83623" w14:paraId="159CD907" w14:textId="77777777">
        <w:trPr>
          <w:jc w:val="center"/>
        </w:trPr>
        <w:tc>
          <w:tcPr>
            <w:tcW w:w="1474" w:type="dxa"/>
          </w:tcPr>
          <w:p w14:paraId="1B728E08" w14:textId="77777777" w:rsidR="00D83623" w:rsidRDefault="00000000">
            <w:r>
              <w:rPr>
                <w:sz w:val="16"/>
              </w:rPr>
              <w:t>2026-08-27</w:t>
            </w:r>
          </w:p>
        </w:tc>
        <w:tc>
          <w:tcPr>
            <w:tcW w:w="7938" w:type="dxa"/>
          </w:tcPr>
          <w:p w14:paraId="14BF9AA8" w14:textId="77777777" w:rsidR="00D83623" w:rsidRDefault="00000000">
            <w:r>
              <w:rPr>
                <w:sz w:val="16"/>
              </w:rPr>
              <w:t>MISI ANGKUT di gui_server (nav-&gt;dock-&gt;garpu-&gt;nav) + GUI dev &amp; operator</w:t>
            </w:r>
          </w:p>
        </w:tc>
      </w:tr>
      <w:tr w:rsidR="00D83623" w14:paraId="7EC829C7" w14:textId="77777777">
        <w:trPr>
          <w:jc w:val="center"/>
        </w:trPr>
        <w:tc>
          <w:tcPr>
            <w:tcW w:w="1474" w:type="dxa"/>
            <w:shd w:val="clear" w:color="auto" w:fill="EEF3F8"/>
          </w:tcPr>
          <w:p w14:paraId="3D3EABA6" w14:textId="77777777" w:rsidR="00D83623" w:rsidRDefault="00000000">
            <w:r>
              <w:rPr>
                <w:sz w:val="16"/>
              </w:rPr>
              <w:t>2026-08-27</w:t>
            </w:r>
          </w:p>
        </w:tc>
        <w:tc>
          <w:tcPr>
            <w:tcW w:w="7938" w:type="dxa"/>
            <w:shd w:val="clear" w:color="auto" w:fill="EEF3F8"/>
          </w:tcPr>
          <w:p w14:paraId="284BCB6F" w14:textId="77777777" w:rsidR="00D83623" w:rsidRDefault="00000000">
            <w:r>
              <w:rPr>
                <w:sz w:val="16"/>
              </w:rPr>
              <w:t>Launch: node visi masuk susunan resmi; mapping sungguh membaca odom_calib</w:t>
            </w:r>
          </w:p>
        </w:tc>
      </w:tr>
      <w:tr w:rsidR="00D83623" w14:paraId="7CCA441E" w14:textId="77777777">
        <w:trPr>
          <w:jc w:val="center"/>
        </w:trPr>
        <w:tc>
          <w:tcPr>
            <w:tcW w:w="1474" w:type="dxa"/>
          </w:tcPr>
          <w:p w14:paraId="5FF7A9EF" w14:textId="77777777" w:rsidR="00D83623" w:rsidRDefault="00000000">
            <w:r>
              <w:rPr>
                <w:sz w:val="16"/>
              </w:rPr>
              <w:t>2026-08-27</w:t>
            </w:r>
          </w:p>
        </w:tc>
        <w:tc>
          <w:tcPr>
            <w:tcW w:w="7938" w:type="dxa"/>
          </w:tcPr>
          <w:p w14:paraId="3B3F0C5E" w14:textId="77777777" w:rsidR="00D83623" w:rsidRDefault="00000000">
            <w:r>
              <w:rPr>
                <w:sz w:val="16"/>
              </w:rPr>
              <w:t>Audit 24/8: konstanta usang disinkronkan ke hasil ukur + penjaga geometri</w:t>
            </w:r>
          </w:p>
        </w:tc>
      </w:tr>
      <w:tr w:rsidR="00D83623" w14:paraId="74BB5A32" w14:textId="77777777">
        <w:trPr>
          <w:jc w:val="center"/>
        </w:trPr>
        <w:tc>
          <w:tcPr>
            <w:tcW w:w="1474" w:type="dxa"/>
            <w:shd w:val="clear" w:color="auto" w:fill="EEF3F8"/>
          </w:tcPr>
          <w:p w14:paraId="76A42829" w14:textId="77777777" w:rsidR="00D83623" w:rsidRDefault="00000000">
            <w:r>
              <w:rPr>
                <w:sz w:val="16"/>
              </w:rPr>
              <w:t>2026-08-27</w:t>
            </w:r>
          </w:p>
        </w:tc>
        <w:tc>
          <w:tcPr>
            <w:tcW w:w="7938" w:type="dxa"/>
            <w:shd w:val="clear" w:color="auto" w:fill="EEF3F8"/>
          </w:tcPr>
          <w:p w14:paraId="12A59114" w14:textId="77777777" w:rsidR="00D83623" w:rsidRDefault="00000000">
            <w:r>
              <w:rPr>
                <w:sz w:val="16"/>
              </w:rPr>
              <w:t>Docs 24-26/8: temuan docking, koreksi kronik, prompt sesi baru</w:t>
            </w:r>
          </w:p>
        </w:tc>
      </w:tr>
      <w:tr w:rsidR="00D83623" w14:paraId="5E2D5B4E" w14:textId="77777777">
        <w:trPr>
          <w:jc w:val="center"/>
        </w:trPr>
        <w:tc>
          <w:tcPr>
            <w:tcW w:w="1474" w:type="dxa"/>
          </w:tcPr>
          <w:p w14:paraId="52801744" w14:textId="77777777" w:rsidR="00D83623" w:rsidRDefault="00000000">
            <w:r>
              <w:rPr>
                <w:sz w:val="16"/>
              </w:rPr>
              <w:t>2026-09-02</w:t>
            </w:r>
          </w:p>
        </w:tc>
        <w:tc>
          <w:tcPr>
            <w:tcW w:w="7938" w:type="dxa"/>
          </w:tcPr>
          <w:p w14:paraId="17096326" w14:textId="77777777" w:rsidR="00D83623" w:rsidRDefault="00000000">
            <w:r>
              <w:rPr>
                <w:sz w:val="16"/>
              </w:rPr>
              <w:t>TARUH-RAK v2 + rekalibrasi tag 31/8 + penjaga lidar QoS (lajur visi)</w:t>
            </w:r>
          </w:p>
        </w:tc>
      </w:tr>
      <w:tr w:rsidR="00D83623" w14:paraId="61A0365E" w14:textId="77777777">
        <w:trPr>
          <w:jc w:val="center"/>
        </w:trPr>
        <w:tc>
          <w:tcPr>
            <w:tcW w:w="1474" w:type="dxa"/>
            <w:shd w:val="clear" w:color="auto" w:fill="EEF3F8"/>
          </w:tcPr>
          <w:p w14:paraId="0D14A983" w14:textId="77777777" w:rsidR="00D83623" w:rsidRDefault="00000000">
            <w:r>
              <w:rPr>
                <w:sz w:val="16"/>
              </w:rPr>
              <w:t>2026-09-02</w:t>
            </w:r>
          </w:p>
        </w:tc>
        <w:tc>
          <w:tcPr>
            <w:tcW w:w="7938" w:type="dxa"/>
            <w:shd w:val="clear" w:color="auto" w:fill="EEF3F8"/>
          </w:tcPr>
          <w:p w14:paraId="6CB7C8D3" w14:textId="77777777" w:rsidR="00D83623" w:rsidRDefault="00000000">
            <w:r>
              <w:rPr>
                <w:sz w:val="16"/>
              </w:rPr>
              <w:t>MISI PENUH ambil-&gt;taruh: fase rak di gui_server + kartu misi target-2</w:t>
            </w:r>
          </w:p>
        </w:tc>
      </w:tr>
      <w:tr w:rsidR="00D83623" w14:paraId="38DC3329" w14:textId="77777777">
        <w:trPr>
          <w:jc w:val="center"/>
        </w:trPr>
        <w:tc>
          <w:tcPr>
            <w:tcW w:w="1474" w:type="dxa"/>
          </w:tcPr>
          <w:p w14:paraId="5A52ADC1" w14:textId="77777777" w:rsidR="00D83623" w:rsidRDefault="00000000">
            <w:r>
              <w:rPr>
                <w:sz w:val="16"/>
              </w:rPr>
              <w:t>2026-09-15</w:t>
            </w:r>
          </w:p>
        </w:tc>
        <w:tc>
          <w:tcPr>
            <w:tcW w:w="7938" w:type="dxa"/>
          </w:tcPr>
          <w:p w14:paraId="30E0BDC0" w14:textId="77777777" w:rsidR="00D83623" w:rsidRDefault="00000000">
            <w:r>
              <w:rPr>
                <w:sz w:val="16"/>
              </w:rPr>
              <w:t>Pasca-caster: kalibrasi garpu digeser +5,85 cm + parameter aman</w:t>
            </w:r>
          </w:p>
        </w:tc>
      </w:tr>
      <w:tr w:rsidR="00D83623" w14:paraId="446404A2" w14:textId="77777777">
        <w:trPr>
          <w:jc w:val="center"/>
        </w:trPr>
        <w:tc>
          <w:tcPr>
            <w:tcW w:w="1474" w:type="dxa"/>
            <w:shd w:val="clear" w:color="auto" w:fill="EEF3F8"/>
          </w:tcPr>
          <w:p w14:paraId="72A37F83" w14:textId="77777777" w:rsidR="00D83623" w:rsidRDefault="00000000">
            <w:r>
              <w:rPr>
                <w:sz w:val="16"/>
              </w:rPr>
              <w:t>2026-09-15</w:t>
            </w:r>
          </w:p>
        </w:tc>
        <w:tc>
          <w:tcPr>
            <w:tcW w:w="7938" w:type="dxa"/>
            <w:shd w:val="clear" w:color="auto" w:fill="EEF3F8"/>
          </w:tcPr>
          <w:p w14:paraId="055FB9B5" w14:textId="77777777" w:rsidR="00D83623" w:rsidRDefault="00000000">
            <w:r>
              <w:rPr>
                <w:sz w:val="16"/>
              </w:rPr>
              <w:t>Docs 27/8-15/9: catatan sesi, panduan 8090, program uji pasca-caster</w:t>
            </w:r>
          </w:p>
        </w:tc>
      </w:tr>
      <w:tr w:rsidR="00D83623" w14:paraId="40E17305" w14:textId="77777777">
        <w:trPr>
          <w:jc w:val="center"/>
        </w:trPr>
        <w:tc>
          <w:tcPr>
            <w:tcW w:w="1474" w:type="dxa"/>
          </w:tcPr>
          <w:p w14:paraId="4C129750" w14:textId="77777777" w:rsidR="00D83623" w:rsidRDefault="00000000">
            <w:r>
              <w:rPr>
                <w:sz w:val="16"/>
              </w:rPr>
              <w:t>2026-09-16</w:t>
            </w:r>
          </w:p>
        </w:tc>
        <w:tc>
          <w:tcPr>
            <w:tcW w:w="7938" w:type="dxa"/>
          </w:tcPr>
          <w:p w14:paraId="0043B773" w14:textId="77777777" w:rsidR="00D83623" w:rsidRDefault="00000000">
            <w:r>
              <w:rPr>
                <w:sz w:val="16"/>
              </w:rPr>
              <w:t>Pemetaan pasca-caster: setelan v7 + baris yaw-mentah di GUI + laporan analisis</w:t>
            </w:r>
          </w:p>
        </w:tc>
      </w:tr>
      <w:tr w:rsidR="00D83623" w14:paraId="5932A5C3" w14:textId="77777777">
        <w:trPr>
          <w:jc w:val="center"/>
        </w:trPr>
        <w:tc>
          <w:tcPr>
            <w:tcW w:w="1474" w:type="dxa"/>
            <w:shd w:val="clear" w:color="auto" w:fill="EEF3F8"/>
          </w:tcPr>
          <w:p w14:paraId="24066228" w14:textId="77777777" w:rsidR="00D83623" w:rsidRDefault="00000000">
            <w:r>
              <w:rPr>
                <w:sz w:val="16"/>
              </w:rPr>
              <w:t>2026-09-16</w:t>
            </w:r>
          </w:p>
        </w:tc>
        <w:tc>
          <w:tcPr>
            <w:tcW w:w="7938" w:type="dxa"/>
            <w:shd w:val="clear" w:color="auto" w:fill="EEF3F8"/>
          </w:tcPr>
          <w:p w14:paraId="23F06A81" w14:textId="77777777" w:rsidR="00D83623" w:rsidRDefault="00000000">
            <w:r>
              <w:rPr>
                <w:sz w:val="16"/>
              </w:rPr>
              <w:t>Setelan pemetaan v9 (paku arah ke yaw mentah) + sapuan 12 kombinasi</w:t>
            </w:r>
          </w:p>
        </w:tc>
      </w:tr>
      <w:tr w:rsidR="00D83623" w14:paraId="610D9183" w14:textId="77777777">
        <w:trPr>
          <w:jc w:val="center"/>
        </w:trPr>
        <w:tc>
          <w:tcPr>
            <w:tcW w:w="1474" w:type="dxa"/>
          </w:tcPr>
          <w:p w14:paraId="070E0DF3" w14:textId="77777777" w:rsidR="00D83623" w:rsidRDefault="00000000">
            <w:r>
              <w:rPr>
                <w:sz w:val="16"/>
              </w:rPr>
              <w:t>2026-09-17</w:t>
            </w:r>
          </w:p>
        </w:tc>
        <w:tc>
          <w:tcPr>
            <w:tcW w:w="7938" w:type="dxa"/>
          </w:tcPr>
          <w:p w14:paraId="4139CA2A" w14:textId="77777777" w:rsidR="00D83623" w:rsidRDefault="00000000">
            <w:r>
              <w:rPr>
                <w:sz w:val="16"/>
              </w:rPr>
              <w:t>Pasca-lidar-lurus: TF laser z 0,20-&gt;0,15 + peta baku map_w_caster</w:t>
            </w:r>
          </w:p>
        </w:tc>
      </w:tr>
      <w:tr w:rsidR="00D83623" w14:paraId="1D06F347" w14:textId="77777777">
        <w:trPr>
          <w:jc w:val="center"/>
        </w:trPr>
        <w:tc>
          <w:tcPr>
            <w:tcW w:w="1474" w:type="dxa"/>
            <w:shd w:val="clear" w:color="auto" w:fill="EEF3F8"/>
          </w:tcPr>
          <w:p w14:paraId="609429C7" w14:textId="77777777" w:rsidR="00D83623" w:rsidRDefault="00000000">
            <w:r>
              <w:rPr>
                <w:sz w:val="16"/>
              </w:rPr>
              <w:t>2026-09-17</w:t>
            </w:r>
          </w:p>
        </w:tc>
        <w:tc>
          <w:tcPr>
            <w:tcW w:w="7938" w:type="dxa"/>
            <w:shd w:val="clear" w:color="auto" w:fill="EEF3F8"/>
          </w:tcPr>
          <w:p w14:paraId="2F13934E" w14:textId="77777777" w:rsidR="00D83623" w:rsidRDefault="00000000">
            <w:r>
              <w:rPr>
                <w:sz w:val="16"/>
              </w:rPr>
              <w:t>PIVOT diizinkan + kemudi proporsional: invarian Ackermann DICABUT operator</w:t>
            </w:r>
          </w:p>
        </w:tc>
      </w:tr>
      <w:tr w:rsidR="00D83623" w14:paraId="142ADF29" w14:textId="77777777">
        <w:trPr>
          <w:jc w:val="center"/>
        </w:trPr>
        <w:tc>
          <w:tcPr>
            <w:tcW w:w="1474" w:type="dxa"/>
          </w:tcPr>
          <w:p w14:paraId="2EAF9966" w14:textId="77777777" w:rsidR="00D83623" w:rsidRDefault="00000000">
            <w:r>
              <w:rPr>
                <w:sz w:val="16"/>
              </w:rPr>
              <w:t>2026-09-17</w:t>
            </w:r>
          </w:p>
        </w:tc>
        <w:tc>
          <w:tcPr>
            <w:tcW w:w="7938" w:type="dxa"/>
          </w:tcPr>
          <w:p w14:paraId="219CB726" w14:textId="77777777" w:rsidR="00D83623" w:rsidRDefault="00000000">
            <w:r>
              <w:rPr>
                <w:sz w:val="16"/>
              </w:rPr>
              <w:t>Perencana bawaan -&gt; Theta* internal + lokalisasi koreksi-hanya-saat-lurus</w:t>
            </w:r>
          </w:p>
        </w:tc>
      </w:tr>
      <w:tr w:rsidR="00D83623" w14:paraId="441B29F7" w14:textId="77777777">
        <w:trPr>
          <w:jc w:val="center"/>
        </w:trPr>
        <w:tc>
          <w:tcPr>
            <w:tcW w:w="1474" w:type="dxa"/>
            <w:shd w:val="clear" w:color="auto" w:fill="EEF3F8"/>
          </w:tcPr>
          <w:p w14:paraId="4BBFDDC5" w14:textId="77777777" w:rsidR="00D83623" w:rsidRDefault="00000000">
            <w:r>
              <w:rPr>
                <w:sz w:val="16"/>
              </w:rPr>
              <w:t>2026-09-17</w:t>
            </w:r>
          </w:p>
        </w:tc>
        <w:tc>
          <w:tcPr>
            <w:tcW w:w="7938" w:type="dxa"/>
            <w:shd w:val="clear" w:color="auto" w:fill="EEF3F8"/>
          </w:tcPr>
          <w:p w14:paraId="1AAB990C" w14:textId="77777777" w:rsidR="00D83623" w:rsidRDefault="00000000">
            <w:r>
              <w:rPr>
                <w:sz w:val="16"/>
              </w:rPr>
              <w:t>Tiga gerbang kesehatan baru di path_exec: pivot, sentakan pose, jangkar-depan</w:t>
            </w:r>
          </w:p>
        </w:tc>
      </w:tr>
      <w:tr w:rsidR="00D83623" w14:paraId="296E2CF6" w14:textId="77777777">
        <w:trPr>
          <w:jc w:val="center"/>
        </w:trPr>
        <w:tc>
          <w:tcPr>
            <w:tcW w:w="1474" w:type="dxa"/>
          </w:tcPr>
          <w:p w14:paraId="6125C2F1" w14:textId="77777777" w:rsidR="00D83623" w:rsidRDefault="00000000">
            <w:r>
              <w:rPr>
                <w:sz w:val="16"/>
              </w:rPr>
              <w:t>2026-09-17</w:t>
            </w:r>
          </w:p>
        </w:tc>
        <w:tc>
          <w:tcPr>
            <w:tcW w:w="7938" w:type="dxa"/>
          </w:tcPr>
          <w:p w14:paraId="00B48C12" w14:textId="77777777" w:rsidR="00D83623" w:rsidRDefault="00000000">
            <w:r>
              <w:rPr>
                <w:sz w:val="16"/>
              </w:rPr>
              <w:t>GUI operator: tombol RELOK + kamera bisa diperbesar; halaman rujukan algoritma</w:t>
            </w:r>
          </w:p>
        </w:tc>
      </w:tr>
      <w:tr w:rsidR="00D83623" w14:paraId="4528D8DA" w14:textId="77777777">
        <w:trPr>
          <w:jc w:val="center"/>
        </w:trPr>
        <w:tc>
          <w:tcPr>
            <w:tcW w:w="1474" w:type="dxa"/>
            <w:shd w:val="clear" w:color="auto" w:fill="EEF3F8"/>
          </w:tcPr>
          <w:p w14:paraId="02BFA979" w14:textId="77777777" w:rsidR="00D83623" w:rsidRDefault="00000000">
            <w:r>
              <w:rPr>
                <w:sz w:val="16"/>
              </w:rPr>
              <w:t>2026-09-17</w:t>
            </w:r>
          </w:p>
        </w:tc>
        <w:tc>
          <w:tcPr>
            <w:tcW w:w="7938" w:type="dxa"/>
            <w:shd w:val="clear" w:color="auto" w:fill="EEF3F8"/>
          </w:tcPr>
          <w:p w14:paraId="0DD5263E" w14:textId="77777777" w:rsidR="00D83623" w:rsidRDefault="00000000">
            <w:r>
              <w:rPr>
                <w:sz w:val="16"/>
              </w:rPr>
              <w:t>Hasil colcon build utk perubahan launch/config 16-17/9</w:t>
            </w:r>
          </w:p>
        </w:tc>
      </w:tr>
      <w:tr w:rsidR="00D83623" w14:paraId="676B5EBE" w14:textId="77777777">
        <w:trPr>
          <w:jc w:val="center"/>
        </w:trPr>
        <w:tc>
          <w:tcPr>
            <w:tcW w:w="1474" w:type="dxa"/>
          </w:tcPr>
          <w:p w14:paraId="4B13FE7F" w14:textId="77777777" w:rsidR="00D83623" w:rsidRDefault="00000000">
            <w:r>
              <w:rPr>
                <w:sz w:val="16"/>
              </w:rPr>
              <w:t>2026-09-17</w:t>
            </w:r>
          </w:p>
        </w:tc>
        <w:tc>
          <w:tcPr>
            <w:tcW w:w="7938" w:type="dxa"/>
          </w:tcPr>
          <w:p w14:paraId="59172175" w14:textId="77777777" w:rsidR="00D83623" w:rsidRDefault="00000000">
            <w:r>
              <w:rPr>
                <w:sz w:val="16"/>
              </w:rPr>
              <w:t>GUI: monitoring baterai (HUD operator + kartu Keadaan dev)</w:t>
            </w:r>
          </w:p>
        </w:tc>
      </w:tr>
      <w:tr w:rsidR="00D83623" w14:paraId="58E856B2" w14:textId="77777777">
        <w:trPr>
          <w:jc w:val="center"/>
        </w:trPr>
        <w:tc>
          <w:tcPr>
            <w:tcW w:w="1474" w:type="dxa"/>
            <w:shd w:val="clear" w:color="auto" w:fill="EEF3F8"/>
          </w:tcPr>
          <w:p w14:paraId="1D1E85AD" w14:textId="77777777" w:rsidR="00D83623" w:rsidRDefault="00000000">
            <w:r>
              <w:rPr>
                <w:sz w:val="16"/>
              </w:rPr>
              <w:t>2026-09-17</w:t>
            </w:r>
          </w:p>
        </w:tc>
        <w:tc>
          <w:tcPr>
            <w:tcW w:w="7938" w:type="dxa"/>
            <w:shd w:val="clear" w:color="auto" w:fill="EEF3F8"/>
          </w:tcPr>
          <w:p w14:paraId="36FB11D8" w14:textId="77777777" w:rsidR="00D83623" w:rsidRDefault="00000000">
            <w:r>
              <w:rPr>
                <w:sz w:val="16"/>
              </w:rPr>
              <w:t>Hasil colcon build utk monitoring baterai</w:t>
            </w:r>
          </w:p>
        </w:tc>
      </w:tr>
    </w:tbl>
    <w:p w14:paraId="6452D296" w14:textId="77777777" w:rsidR="00D83623" w:rsidRDefault="00D83623">
      <w:pPr>
        <w:spacing w:after="40"/>
      </w:pPr>
    </w:p>
    <w:p w14:paraId="5865C238" w14:textId="77777777" w:rsidR="00080F1E" w:rsidRDefault="00000000">
      <w:pPr>
        <w:pStyle w:val="Heading1"/>
        <w:rPr>
          <w:color w:val="auto"/>
        </w:rPr>
      </w:pPr>
      <w:bookmarkStart w:id="24" w:name="_Toc241068577"/>
      <w:r>
        <w:rPr>
          <w:color w:val="auto"/>
        </w:rPr>
        <w:t>Lampiran D. Bukti data aktual dari repositori</w:t>
      </w:r>
      <w:bookmarkEnd w:id="24"/>
    </w:p>
    <w:p w14:paraId="52D8D69A" w14:textId="77777777" w:rsidR="00080F1E" w:rsidRDefault="00000000">
      <w:r>
        <w:t>Lampiran ini memuat data mentah yang ada di repositori kerja (/home/ibe/sawal_ws) pada 23 September 2026 14:18 sebagai bukti bagi angka-angka yang dikutip di Bab 3–5. Seluruh angka di sini dihitung langsung dari berkas (log, rosbag, peta, konfigurasi, git), bukan disalin dari catatan. Bila ada selisih kecil dengan bab utama, angka di lampiran ini yang mengikat karena berasal dari berkas sumber.</w:t>
      </w:r>
    </w:p>
    <w:p w14:paraId="63ADC03D" w14:textId="77777777" w:rsidR="00080F1E" w:rsidRDefault="00000000">
      <w:pPr>
        <w:pStyle w:val="Heading2"/>
        <w:rPr>
          <w:color w:val="auto"/>
        </w:rPr>
      </w:pPr>
      <w:bookmarkStart w:id="25" w:name="_Toc241068578"/>
      <w:r>
        <w:rPr>
          <w:color w:val="auto"/>
        </w:rPr>
        <w:t>D.1 Inventaris rekaman dan artefak</w:t>
      </w:r>
      <w:bookmarkEnd w:id="25"/>
    </w:p>
    <w:tbl>
      <w:tblPr>
        <w:tblStyle w:val="TableGrid"/>
        <w:tblW w:w="0" w:type="auto"/>
        <w:jc w:val="center"/>
        <w:tblLayout w:type="fixed"/>
        <w:tblLook w:val="04A0" w:firstRow="1" w:lastRow="0" w:firstColumn="1" w:lastColumn="0" w:noHBand="0" w:noVBand="1"/>
      </w:tblPr>
      <w:tblGrid>
        <w:gridCol w:w="2900"/>
        <w:gridCol w:w="4511"/>
        <w:gridCol w:w="2000"/>
      </w:tblGrid>
      <w:tr w:rsidR="00080F1E" w14:paraId="28611889" w14:textId="77777777">
        <w:trPr>
          <w:jc w:val="center"/>
        </w:trPr>
        <w:tc>
          <w:tcPr>
            <w:tcW w:w="2900" w:type="dxa"/>
            <w:shd w:val="clear" w:color="auto" w:fill="1A3A5C"/>
          </w:tcPr>
          <w:p w14:paraId="1BB4CC63" w14:textId="77777777" w:rsidR="00080F1E" w:rsidRDefault="00000000">
            <w:r>
              <w:rPr>
                <w:b/>
                <w:color w:val="FFFFFF"/>
                <w:sz w:val="18"/>
              </w:rPr>
              <w:t>Artefak</w:t>
            </w:r>
          </w:p>
        </w:tc>
        <w:tc>
          <w:tcPr>
            <w:tcW w:w="4511" w:type="dxa"/>
            <w:shd w:val="clear" w:color="auto" w:fill="1A3A5C"/>
          </w:tcPr>
          <w:p w14:paraId="0211BED8" w14:textId="77777777" w:rsidR="00080F1E" w:rsidRDefault="00000000">
            <w:r>
              <w:rPr>
                <w:b/>
                <w:color w:val="FFFFFF"/>
                <w:sz w:val="18"/>
              </w:rPr>
              <w:t>Jumlah / ukuran</w:t>
            </w:r>
          </w:p>
        </w:tc>
        <w:tc>
          <w:tcPr>
            <w:tcW w:w="2000" w:type="dxa"/>
            <w:shd w:val="clear" w:color="auto" w:fill="1A3A5C"/>
          </w:tcPr>
          <w:p w14:paraId="7DD325E1" w14:textId="77777777" w:rsidR="00080F1E" w:rsidRDefault="00000000">
            <w:r>
              <w:rPr>
                <w:b/>
                <w:color w:val="FFFFFF"/>
                <w:sz w:val="18"/>
              </w:rPr>
              <w:t>Lokasi</w:t>
            </w:r>
          </w:p>
        </w:tc>
      </w:tr>
      <w:tr w:rsidR="00080F1E" w14:paraId="29F7F318" w14:textId="77777777">
        <w:trPr>
          <w:jc w:val="center"/>
        </w:trPr>
        <w:tc>
          <w:tcPr>
            <w:tcW w:w="2900" w:type="dxa"/>
          </w:tcPr>
          <w:p w14:paraId="2FF70AA0" w14:textId="77777777" w:rsidR="00080F1E" w:rsidRDefault="00000000">
            <w:r>
              <w:rPr>
                <w:sz w:val="18"/>
              </w:rPr>
              <w:t>Sesi data_logger 50 Hz (agv_*.csv + .meta.json)</w:t>
            </w:r>
          </w:p>
        </w:tc>
        <w:tc>
          <w:tcPr>
            <w:tcW w:w="4511" w:type="dxa"/>
          </w:tcPr>
          <w:p w14:paraId="335F6136" w14:textId="77777777" w:rsidR="00080F1E" w:rsidRDefault="00000000">
            <w:r>
              <w:rPr>
                <w:sz w:val="18"/>
              </w:rPr>
              <w:t>314 sesi, 11/8–23/9; total folder logs/ 6.3G</w:t>
            </w:r>
          </w:p>
        </w:tc>
        <w:tc>
          <w:tcPr>
            <w:tcW w:w="2000" w:type="dxa"/>
          </w:tcPr>
          <w:p w14:paraId="6D211A39" w14:textId="77777777" w:rsidR="00080F1E" w:rsidRDefault="00000000">
            <w:r>
              <w:rPr>
                <w:sz w:val="18"/>
              </w:rPr>
              <w:t>logs/</w:t>
            </w:r>
          </w:p>
        </w:tc>
      </w:tr>
      <w:tr w:rsidR="00080F1E" w14:paraId="2FDD5295" w14:textId="77777777">
        <w:trPr>
          <w:jc w:val="center"/>
        </w:trPr>
        <w:tc>
          <w:tcPr>
            <w:tcW w:w="2900" w:type="dxa"/>
          </w:tcPr>
          <w:p w14:paraId="2835B943" w14:textId="77777777" w:rsidR="00080F1E" w:rsidRDefault="00000000">
            <w:r>
              <w:rPr>
                <w:sz w:val="18"/>
              </w:rPr>
              <w:t>Log servo docking &amp; taruh-rak (dock_*.csv)</w:t>
            </w:r>
          </w:p>
        </w:tc>
        <w:tc>
          <w:tcPr>
            <w:tcW w:w="4511" w:type="dxa"/>
          </w:tcPr>
          <w:p w14:paraId="3010F524" w14:textId="77777777" w:rsidR="00080F1E" w:rsidRDefault="00000000">
            <w:r>
              <w:rPr>
                <w:sz w:val="18"/>
              </w:rPr>
              <w:t>158 berkas, 24/8–18/9</w:t>
            </w:r>
          </w:p>
        </w:tc>
        <w:tc>
          <w:tcPr>
            <w:tcW w:w="2000" w:type="dxa"/>
          </w:tcPr>
          <w:p w14:paraId="15992997" w14:textId="77777777" w:rsidR="00080F1E" w:rsidRDefault="00000000">
            <w:r>
              <w:rPr>
                <w:sz w:val="18"/>
              </w:rPr>
              <w:t>logs/</w:t>
            </w:r>
          </w:p>
        </w:tc>
      </w:tr>
      <w:tr w:rsidR="00080F1E" w14:paraId="3CDCD372" w14:textId="77777777">
        <w:trPr>
          <w:jc w:val="center"/>
        </w:trPr>
        <w:tc>
          <w:tcPr>
            <w:tcW w:w="2900" w:type="dxa"/>
          </w:tcPr>
          <w:p w14:paraId="58B5F7F7" w14:textId="77777777" w:rsidR="00080F1E" w:rsidRDefault="00000000">
            <w:r>
              <w:rPr>
                <w:sz w:val="18"/>
              </w:rPr>
              <w:t>Log dorongan rak untuk kalibrasi tag (rak_push*.csv)</w:t>
            </w:r>
          </w:p>
        </w:tc>
        <w:tc>
          <w:tcPr>
            <w:tcW w:w="4511" w:type="dxa"/>
          </w:tcPr>
          <w:p w14:paraId="57F6B6C4" w14:textId="77777777" w:rsidR="00080F1E" w:rsidRDefault="00000000">
            <w:r>
              <w:rPr>
                <w:sz w:val="18"/>
              </w:rPr>
              <w:t>6 berkas, 28/8 &amp; 31/8</w:t>
            </w:r>
          </w:p>
        </w:tc>
        <w:tc>
          <w:tcPr>
            <w:tcW w:w="2000" w:type="dxa"/>
          </w:tcPr>
          <w:p w14:paraId="2ECE5698" w14:textId="77777777" w:rsidR="00080F1E" w:rsidRDefault="00000000">
            <w:r>
              <w:rPr>
                <w:sz w:val="18"/>
              </w:rPr>
              <w:t>logs/</w:t>
            </w:r>
          </w:p>
        </w:tc>
      </w:tr>
      <w:tr w:rsidR="00080F1E" w14:paraId="7C68CC7D" w14:textId="77777777">
        <w:trPr>
          <w:jc w:val="center"/>
        </w:trPr>
        <w:tc>
          <w:tcPr>
            <w:tcW w:w="2900" w:type="dxa"/>
          </w:tcPr>
          <w:p w14:paraId="7EA8882A" w14:textId="77777777" w:rsidR="00080F1E" w:rsidRDefault="00000000">
            <w:r>
              <w:rPr>
                <w:sz w:val="18"/>
              </w:rPr>
              <w:t>Rosbag sesi navigasi (nav_&lt;tanggal&gt;_&lt;label&gt;/)</w:t>
            </w:r>
          </w:p>
        </w:tc>
        <w:tc>
          <w:tcPr>
            <w:tcW w:w="4511" w:type="dxa"/>
          </w:tcPr>
          <w:p w14:paraId="227CA59A" w14:textId="77777777" w:rsidR="00080F1E" w:rsidRDefault="00000000">
            <w:r>
              <w:rPr>
                <w:sz w:val="18"/>
              </w:rPr>
              <w:t>103 sesi, 14G; per hari: 14/8: 5; 18/8: 1; 19/8: 12; 20/8: 23; 21/8: 26; 24/8: 6; 26/8: 13; 31/8: 2; 16/9: 13; 17/9: 2</w:t>
            </w:r>
          </w:p>
        </w:tc>
        <w:tc>
          <w:tcPr>
            <w:tcW w:w="2000" w:type="dxa"/>
          </w:tcPr>
          <w:p w14:paraId="22E9BF9E" w14:textId="77777777" w:rsidR="00080F1E" w:rsidRDefault="00000000">
            <w:r>
              <w:rPr>
                <w:sz w:val="18"/>
              </w:rPr>
              <w:t>rekam/</w:t>
            </w:r>
          </w:p>
        </w:tc>
      </w:tr>
      <w:tr w:rsidR="00080F1E" w14:paraId="2D3281E6" w14:textId="77777777">
        <w:trPr>
          <w:jc w:val="center"/>
        </w:trPr>
        <w:tc>
          <w:tcPr>
            <w:tcW w:w="2900" w:type="dxa"/>
          </w:tcPr>
          <w:p w14:paraId="5B79CB2C" w14:textId="77777777" w:rsidR="00080F1E" w:rsidRDefault="00000000">
            <w:r>
              <w:rPr>
                <w:sz w:val="18"/>
              </w:rPr>
              <w:t>Rosbag untuk adu parameter SLAM luring</w:t>
            </w:r>
          </w:p>
        </w:tc>
        <w:tc>
          <w:tcPr>
            <w:tcW w:w="4511" w:type="dxa"/>
          </w:tcPr>
          <w:p w14:paraId="6A74493F" w14:textId="77777777" w:rsidR="00080F1E" w:rsidRDefault="00000000">
            <w:r>
              <w:rPr>
                <w:sz w:val="18"/>
              </w:rPr>
              <w:t xml:space="preserve">keliling_1509 (246,7 s, 11.092 pesan: 7.391 /odom + 3.701 /scan, 31 MB); peta_v5 (348,8 s, 15.665 pesan: 10.466 /odom + 5.199 /scan, 43 MB); tuning_caster (1.748,5 s, </w:t>
            </w:r>
            <w:r>
              <w:rPr>
                <w:sz w:val="18"/>
              </w:rPr>
              <w:lastRenderedPageBreak/>
              <w:t>78.558 pesan: 52.457 /odom + 26.101 /scan, 216 MB)</w:t>
            </w:r>
          </w:p>
        </w:tc>
        <w:tc>
          <w:tcPr>
            <w:tcW w:w="2000" w:type="dxa"/>
          </w:tcPr>
          <w:p w14:paraId="0A2AF62B" w14:textId="77777777" w:rsidR="00080F1E" w:rsidRDefault="00000000">
            <w:r>
              <w:rPr>
                <w:sz w:val="18"/>
              </w:rPr>
              <w:lastRenderedPageBreak/>
              <w:t>bags/</w:t>
            </w:r>
          </w:p>
        </w:tc>
      </w:tr>
      <w:tr w:rsidR="00080F1E" w14:paraId="36E2EF34" w14:textId="77777777">
        <w:trPr>
          <w:jc w:val="center"/>
        </w:trPr>
        <w:tc>
          <w:tcPr>
            <w:tcW w:w="2900" w:type="dxa"/>
          </w:tcPr>
          <w:p w14:paraId="05AE29D4" w14:textId="77777777" w:rsidR="00080F1E" w:rsidRDefault="00000000">
            <w:r>
              <w:rPr>
                <w:sz w:val="18"/>
              </w:rPr>
              <w:t>Trace bus CAN alat lapangan (field_test.py)</w:t>
            </w:r>
          </w:p>
        </w:tc>
        <w:tc>
          <w:tcPr>
            <w:tcW w:w="4511" w:type="dxa"/>
          </w:tcPr>
          <w:p w14:paraId="05875242" w14:textId="77777777" w:rsidR="00080F1E" w:rsidRDefault="00000000">
            <w:r>
              <w:rPr>
                <w:sz w:val="18"/>
              </w:rPr>
              <w:t>33 sesi lapangan_* (11/8: 12; 12/8: 20; 18/9: 1) + 28 trace_*.csv mdsm_trace (5/8: 2; 6/8: 12; 12/8: 14); 174M</w:t>
            </w:r>
          </w:p>
        </w:tc>
        <w:tc>
          <w:tcPr>
            <w:tcW w:w="2000" w:type="dxa"/>
          </w:tcPr>
          <w:p w14:paraId="336B4FD8" w14:textId="77777777" w:rsidR="00080F1E" w:rsidRDefault="00000000">
            <w:r>
              <w:rPr>
                <w:sz w:val="18"/>
              </w:rPr>
              <w:t>ibe-agv/stm32_firmware/traces/</w:t>
            </w:r>
          </w:p>
        </w:tc>
      </w:tr>
      <w:tr w:rsidR="00080F1E" w14:paraId="0E4EF263" w14:textId="77777777">
        <w:trPr>
          <w:jc w:val="center"/>
        </w:trPr>
        <w:tc>
          <w:tcPr>
            <w:tcW w:w="2900" w:type="dxa"/>
          </w:tcPr>
          <w:p w14:paraId="3AFF80A6" w14:textId="77777777" w:rsidR="00080F1E" w:rsidRDefault="00000000">
            <w:r>
              <w:rPr>
                <w:sz w:val="18"/>
              </w:rPr>
              <w:t>Peta tersimpan (yaml+pgm, sebagian dengan posegraph)</w:t>
            </w:r>
          </w:p>
        </w:tc>
        <w:tc>
          <w:tcPr>
            <w:tcW w:w="4511" w:type="dxa"/>
          </w:tcPr>
          <w:p w14:paraId="76F72336" w14:textId="77777777" w:rsidR="00080F1E" w:rsidRDefault="00000000">
            <w:r>
              <w:rPr>
                <w:sz w:val="18"/>
              </w:rPr>
              <w:t>14 peta (rincian D.3)</w:t>
            </w:r>
          </w:p>
        </w:tc>
        <w:tc>
          <w:tcPr>
            <w:tcW w:w="2000" w:type="dxa"/>
          </w:tcPr>
          <w:p w14:paraId="020ED6B1" w14:textId="77777777" w:rsidR="00080F1E" w:rsidRDefault="00000000">
            <w:r>
              <w:rPr>
                <w:sz w:val="18"/>
              </w:rPr>
              <w:t>maps/</w:t>
            </w:r>
          </w:p>
        </w:tc>
      </w:tr>
      <w:tr w:rsidR="00080F1E" w14:paraId="7A121306" w14:textId="77777777">
        <w:trPr>
          <w:jc w:val="center"/>
        </w:trPr>
        <w:tc>
          <w:tcPr>
            <w:tcW w:w="2900" w:type="dxa"/>
          </w:tcPr>
          <w:p w14:paraId="05B56848" w14:textId="77777777" w:rsidR="00080F1E" w:rsidRDefault="00000000">
            <w:r>
              <w:rPr>
                <w:sz w:val="18"/>
              </w:rPr>
              <w:t>Biner firmware STM32 yang pernah di-flash</w:t>
            </w:r>
          </w:p>
        </w:tc>
        <w:tc>
          <w:tcPr>
            <w:tcW w:w="4511" w:type="dxa"/>
          </w:tcPr>
          <w:p w14:paraId="1B6E51FF" w14:textId="77777777" w:rsidR="00080F1E" w:rsidRDefault="00000000">
            <w:r>
              <w:rPr>
                <w:sz w:val="18"/>
              </w:rPr>
              <w:t>9 berkas .bin dengan md5 (rincian D.4)</w:t>
            </w:r>
          </w:p>
        </w:tc>
        <w:tc>
          <w:tcPr>
            <w:tcW w:w="2000" w:type="dxa"/>
          </w:tcPr>
          <w:p w14:paraId="724C742F" w14:textId="77777777" w:rsidR="00080F1E" w:rsidRDefault="00000000">
            <w:r>
              <w:rPr>
                <w:sz w:val="18"/>
              </w:rPr>
              <w:t>ibe-agv/stm32_firmware/</w:t>
            </w:r>
          </w:p>
        </w:tc>
      </w:tr>
      <w:tr w:rsidR="00080F1E" w14:paraId="009458DA" w14:textId="77777777">
        <w:trPr>
          <w:jc w:val="center"/>
        </w:trPr>
        <w:tc>
          <w:tcPr>
            <w:tcW w:w="2900" w:type="dxa"/>
          </w:tcPr>
          <w:p w14:paraId="2270D95F" w14:textId="77777777" w:rsidR="00080F1E" w:rsidRDefault="00000000">
            <w:r>
              <w:rPr>
                <w:sz w:val="18"/>
              </w:rPr>
              <w:t>Dokumen kerja Markdown</w:t>
            </w:r>
          </w:p>
        </w:tc>
        <w:tc>
          <w:tcPr>
            <w:tcW w:w="4511" w:type="dxa"/>
          </w:tcPr>
          <w:p w14:paraId="5E4FE5A8" w14:textId="77777777" w:rsidR="00080F1E" w:rsidRDefault="00000000">
            <w:r>
              <w:rPr>
                <w:sz w:val="18"/>
              </w:rPr>
              <w:t>36 berkas, 71.753 kata</w:t>
            </w:r>
          </w:p>
        </w:tc>
        <w:tc>
          <w:tcPr>
            <w:tcW w:w="2000" w:type="dxa"/>
          </w:tcPr>
          <w:p w14:paraId="3A2A3732" w14:textId="77777777" w:rsidR="00080F1E" w:rsidRDefault="00000000">
            <w:r>
              <w:rPr>
                <w:sz w:val="18"/>
              </w:rPr>
              <w:t>ibe-agv/docs/</w:t>
            </w:r>
          </w:p>
        </w:tc>
      </w:tr>
      <w:tr w:rsidR="00080F1E" w14:paraId="462AE482" w14:textId="77777777">
        <w:trPr>
          <w:jc w:val="center"/>
        </w:trPr>
        <w:tc>
          <w:tcPr>
            <w:tcW w:w="2900" w:type="dxa"/>
          </w:tcPr>
          <w:p w14:paraId="562154F2" w14:textId="77777777" w:rsidR="00080F1E" w:rsidRDefault="00000000">
            <w:r>
              <w:rPr>
                <w:sz w:val="18"/>
              </w:rPr>
              <w:t>Halaman analisis/panduan HTML</w:t>
            </w:r>
          </w:p>
        </w:tc>
        <w:tc>
          <w:tcPr>
            <w:tcW w:w="4511" w:type="dxa"/>
          </w:tcPr>
          <w:p w14:paraId="57C4B921" w14:textId="77777777" w:rsidR="00080F1E" w:rsidRDefault="00000000">
            <w:r>
              <w:rPr>
                <w:sz w:val="18"/>
              </w:rPr>
              <w:t>18 berkas</w:t>
            </w:r>
          </w:p>
        </w:tc>
        <w:tc>
          <w:tcPr>
            <w:tcW w:w="2000" w:type="dxa"/>
          </w:tcPr>
          <w:p w14:paraId="30FF1DE7" w14:textId="77777777" w:rsidR="00080F1E" w:rsidRDefault="00000000">
            <w:r>
              <w:rPr>
                <w:sz w:val="18"/>
              </w:rPr>
              <w:t>ibe-agv/sim/</w:t>
            </w:r>
          </w:p>
        </w:tc>
      </w:tr>
      <w:tr w:rsidR="00080F1E" w14:paraId="1D20D0F9" w14:textId="77777777">
        <w:trPr>
          <w:jc w:val="center"/>
        </w:trPr>
        <w:tc>
          <w:tcPr>
            <w:tcW w:w="2900" w:type="dxa"/>
          </w:tcPr>
          <w:p w14:paraId="768D34E7" w14:textId="77777777" w:rsidR="00080F1E" w:rsidRDefault="00000000">
            <w:r>
              <w:rPr>
                <w:sz w:val="18"/>
              </w:rPr>
              <w:t>Riwayat git cabang otonom_test</w:t>
            </w:r>
          </w:p>
        </w:tc>
        <w:tc>
          <w:tcPr>
            <w:tcW w:w="4511" w:type="dxa"/>
          </w:tcPr>
          <w:p w14:paraId="22336E6B" w14:textId="77777777" w:rsidR="00080F1E" w:rsidRDefault="00000000">
            <w:r>
              <w:rPr>
                <w:sz w:val="18"/>
              </w:rPr>
              <w:t>112 commit (30399fb 2026-08-06 → 0abc2ae 2026-09-17); per hari: 6/8: 2; 7/8: 4; 18/8: 1; 19/8: 17; 20/8: 20; 21/8: 44; 24/8: 2; 27/8: 8; 2/9: 2; 15/9: 2; 16/9: 2; 17/9: 8. Belum di-commit saat lampiran ditulis: 26 entri status (14 files changed, 452 insertions(+), 76 deletions(-); 11 berkas/folder baru)</w:t>
            </w:r>
          </w:p>
        </w:tc>
        <w:tc>
          <w:tcPr>
            <w:tcW w:w="2000" w:type="dxa"/>
          </w:tcPr>
          <w:p w14:paraId="2A1FB2F3" w14:textId="77777777" w:rsidR="00080F1E" w:rsidRDefault="00000000">
            <w:r>
              <w:rPr>
                <w:sz w:val="18"/>
              </w:rPr>
              <w:t>git log</w:t>
            </w:r>
          </w:p>
        </w:tc>
      </w:tr>
    </w:tbl>
    <w:p w14:paraId="0EFD98E2" w14:textId="77777777" w:rsidR="00080F1E" w:rsidRDefault="00080F1E">
      <w:pPr>
        <w:spacing w:after="40"/>
      </w:pPr>
    </w:p>
    <w:p w14:paraId="31DEC0F6" w14:textId="77777777" w:rsidR="00080F1E" w:rsidRDefault="00000000">
      <w:pPr>
        <w:pStyle w:val="Heading2"/>
        <w:rPr>
          <w:color w:val="auto"/>
        </w:rPr>
      </w:pPr>
      <w:bookmarkStart w:id="26" w:name="_Toc241068579"/>
      <w:r>
        <w:rPr>
          <w:color w:val="auto"/>
        </w:rPr>
        <w:t>D.2 Sesi data_logger per hari</w:t>
      </w:r>
      <w:bookmarkEnd w:id="26"/>
    </w:p>
    <w:p w14:paraId="499D734F" w14:textId="77777777" w:rsidR="00080F1E" w:rsidRDefault="00000000">
      <w:r>
        <w:t>Satu sesi = satu kali ./robot mulai (atau susunan pemetaan). Jumlah sesi per hari mencerminkan intensitas kerja lapangan; ukuran berkas sebanding dengan lama sesi (50 baris/detik).</w:t>
      </w:r>
    </w:p>
    <w:tbl>
      <w:tblPr>
        <w:tblStyle w:val="TableGrid"/>
        <w:tblW w:w="0" w:type="auto"/>
        <w:jc w:val="center"/>
        <w:tblLayout w:type="fixed"/>
        <w:tblLook w:val="04A0" w:firstRow="1" w:lastRow="0" w:firstColumn="1" w:lastColumn="0" w:noHBand="0" w:noVBand="1"/>
      </w:tblPr>
      <w:tblGrid>
        <w:gridCol w:w="3137"/>
        <w:gridCol w:w="3137"/>
        <w:gridCol w:w="3137"/>
      </w:tblGrid>
      <w:tr w:rsidR="00080F1E" w14:paraId="354D34C8" w14:textId="77777777">
        <w:trPr>
          <w:jc w:val="center"/>
        </w:trPr>
        <w:tc>
          <w:tcPr>
            <w:tcW w:w="3137" w:type="dxa"/>
            <w:shd w:val="clear" w:color="auto" w:fill="1A3A5C"/>
          </w:tcPr>
          <w:p w14:paraId="385D84A7" w14:textId="77777777" w:rsidR="00080F1E" w:rsidRDefault="00000000">
            <w:r>
              <w:rPr>
                <w:b/>
                <w:color w:val="FFFFFF"/>
                <w:sz w:val="18"/>
              </w:rPr>
              <w:t>Tanggal</w:t>
            </w:r>
          </w:p>
        </w:tc>
        <w:tc>
          <w:tcPr>
            <w:tcW w:w="3137" w:type="dxa"/>
            <w:shd w:val="clear" w:color="auto" w:fill="1A3A5C"/>
          </w:tcPr>
          <w:p w14:paraId="76B6C42B" w14:textId="77777777" w:rsidR="00080F1E" w:rsidRDefault="00000000">
            <w:r>
              <w:rPr>
                <w:b/>
                <w:color w:val="FFFFFF"/>
                <w:sz w:val="18"/>
              </w:rPr>
              <w:t>Jumlah sesi</w:t>
            </w:r>
          </w:p>
        </w:tc>
        <w:tc>
          <w:tcPr>
            <w:tcW w:w="3137" w:type="dxa"/>
            <w:shd w:val="clear" w:color="auto" w:fill="1A3A5C"/>
          </w:tcPr>
          <w:p w14:paraId="5C90AD17" w14:textId="77777777" w:rsidR="00080F1E" w:rsidRDefault="00000000">
            <w:r>
              <w:rPr>
                <w:b/>
                <w:color w:val="FFFFFF"/>
                <w:sz w:val="18"/>
              </w:rPr>
              <w:t>Ukuran CSV (MB)</w:t>
            </w:r>
          </w:p>
        </w:tc>
      </w:tr>
      <w:tr w:rsidR="00080F1E" w14:paraId="0038A738" w14:textId="77777777">
        <w:trPr>
          <w:jc w:val="center"/>
        </w:trPr>
        <w:tc>
          <w:tcPr>
            <w:tcW w:w="3137" w:type="dxa"/>
          </w:tcPr>
          <w:p w14:paraId="6DEEA5EF" w14:textId="77777777" w:rsidR="00080F1E" w:rsidRDefault="00000000">
            <w:r>
              <w:rPr>
                <w:sz w:val="18"/>
              </w:rPr>
              <w:t>11/8</w:t>
            </w:r>
          </w:p>
        </w:tc>
        <w:tc>
          <w:tcPr>
            <w:tcW w:w="3137" w:type="dxa"/>
          </w:tcPr>
          <w:p w14:paraId="7760B463" w14:textId="77777777" w:rsidR="00080F1E" w:rsidRDefault="00000000">
            <w:r>
              <w:rPr>
                <w:sz w:val="18"/>
              </w:rPr>
              <w:t>7</w:t>
            </w:r>
          </w:p>
        </w:tc>
        <w:tc>
          <w:tcPr>
            <w:tcW w:w="3137" w:type="dxa"/>
          </w:tcPr>
          <w:p w14:paraId="53F52FD3" w14:textId="77777777" w:rsidR="00080F1E" w:rsidRDefault="00000000">
            <w:r>
              <w:rPr>
                <w:sz w:val="18"/>
              </w:rPr>
              <w:t>83</w:t>
            </w:r>
          </w:p>
        </w:tc>
      </w:tr>
      <w:tr w:rsidR="00080F1E" w14:paraId="23FC5851" w14:textId="77777777">
        <w:trPr>
          <w:jc w:val="center"/>
        </w:trPr>
        <w:tc>
          <w:tcPr>
            <w:tcW w:w="3137" w:type="dxa"/>
          </w:tcPr>
          <w:p w14:paraId="1873C299" w14:textId="77777777" w:rsidR="00080F1E" w:rsidRDefault="00000000">
            <w:r>
              <w:rPr>
                <w:sz w:val="18"/>
              </w:rPr>
              <w:t>12/8</w:t>
            </w:r>
          </w:p>
        </w:tc>
        <w:tc>
          <w:tcPr>
            <w:tcW w:w="3137" w:type="dxa"/>
          </w:tcPr>
          <w:p w14:paraId="2BFD245A" w14:textId="77777777" w:rsidR="00080F1E" w:rsidRDefault="00000000">
            <w:r>
              <w:rPr>
                <w:sz w:val="18"/>
              </w:rPr>
              <w:t>16</w:t>
            </w:r>
          </w:p>
        </w:tc>
        <w:tc>
          <w:tcPr>
            <w:tcW w:w="3137" w:type="dxa"/>
          </w:tcPr>
          <w:p w14:paraId="29685E74" w14:textId="77777777" w:rsidR="00080F1E" w:rsidRDefault="00000000">
            <w:r>
              <w:rPr>
                <w:sz w:val="18"/>
              </w:rPr>
              <w:t>101</w:t>
            </w:r>
          </w:p>
        </w:tc>
      </w:tr>
      <w:tr w:rsidR="00080F1E" w14:paraId="7A9FC303" w14:textId="77777777">
        <w:trPr>
          <w:jc w:val="center"/>
        </w:trPr>
        <w:tc>
          <w:tcPr>
            <w:tcW w:w="3137" w:type="dxa"/>
          </w:tcPr>
          <w:p w14:paraId="22D4DC8A" w14:textId="77777777" w:rsidR="00080F1E" w:rsidRDefault="00000000">
            <w:r>
              <w:rPr>
                <w:sz w:val="18"/>
              </w:rPr>
              <w:t>13/8</w:t>
            </w:r>
          </w:p>
        </w:tc>
        <w:tc>
          <w:tcPr>
            <w:tcW w:w="3137" w:type="dxa"/>
          </w:tcPr>
          <w:p w14:paraId="5B1D6E0D" w14:textId="77777777" w:rsidR="00080F1E" w:rsidRDefault="00000000">
            <w:r>
              <w:rPr>
                <w:sz w:val="18"/>
              </w:rPr>
              <w:t>11</w:t>
            </w:r>
          </w:p>
        </w:tc>
        <w:tc>
          <w:tcPr>
            <w:tcW w:w="3137" w:type="dxa"/>
          </w:tcPr>
          <w:p w14:paraId="1313D359" w14:textId="77777777" w:rsidR="00080F1E" w:rsidRDefault="00000000">
            <w:r>
              <w:rPr>
                <w:sz w:val="18"/>
              </w:rPr>
              <w:t>533</w:t>
            </w:r>
          </w:p>
        </w:tc>
      </w:tr>
      <w:tr w:rsidR="00080F1E" w14:paraId="1F29C941" w14:textId="77777777">
        <w:trPr>
          <w:jc w:val="center"/>
        </w:trPr>
        <w:tc>
          <w:tcPr>
            <w:tcW w:w="3137" w:type="dxa"/>
          </w:tcPr>
          <w:p w14:paraId="5E094772" w14:textId="77777777" w:rsidR="00080F1E" w:rsidRDefault="00000000">
            <w:r>
              <w:rPr>
                <w:sz w:val="18"/>
              </w:rPr>
              <w:t>14/8</w:t>
            </w:r>
          </w:p>
        </w:tc>
        <w:tc>
          <w:tcPr>
            <w:tcW w:w="3137" w:type="dxa"/>
          </w:tcPr>
          <w:p w14:paraId="2506B5E9" w14:textId="77777777" w:rsidR="00080F1E" w:rsidRDefault="00000000">
            <w:r>
              <w:rPr>
                <w:sz w:val="18"/>
              </w:rPr>
              <w:t>30</w:t>
            </w:r>
          </w:p>
        </w:tc>
        <w:tc>
          <w:tcPr>
            <w:tcW w:w="3137" w:type="dxa"/>
          </w:tcPr>
          <w:p w14:paraId="0D7D68CA" w14:textId="77777777" w:rsidR="00080F1E" w:rsidRDefault="00000000">
            <w:r>
              <w:rPr>
                <w:sz w:val="18"/>
              </w:rPr>
              <w:t>409</w:t>
            </w:r>
          </w:p>
        </w:tc>
      </w:tr>
      <w:tr w:rsidR="00080F1E" w14:paraId="6DE17FA2" w14:textId="77777777">
        <w:trPr>
          <w:jc w:val="center"/>
        </w:trPr>
        <w:tc>
          <w:tcPr>
            <w:tcW w:w="3137" w:type="dxa"/>
          </w:tcPr>
          <w:p w14:paraId="211A7B1D" w14:textId="77777777" w:rsidR="00080F1E" w:rsidRDefault="00000000">
            <w:r>
              <w:rPr>
                <w:sz w:val="18"/>
              </w:rPr>
              <w:t>18/8</w:t>
            </w:r>
          </w:p>
        </w:tc>
        <w:tc>
          <w:tcPr>
            <w:tcW w:w="3137" w:type="dxa"/>
          </w:tcPr>
          <w:p w14:paraId="0FF1B95E" w14:textId="77777777" w:rsidR="00080F1E" w:rsidRDefault="00000000">
            <w:r>
              <w:rPr>
                <w:sz w:val="18"/>
              </w:rPr>
              <w:t>22</w:t>
            </w:r>
          </w:p>
        </w:tc>
        <w:tc>
          <w:tcPr>
            <w:tcW w:w="3137" w:type="dxa"/>
          </w:tcPr>
          <w:p w14:paraId="4760F69B" w14:textId="77777777" w:rsidR="00080F1E" w:rsidRDefault="00000000">
            <w:r>
              <w:rPr>
                <w:sz w:val="18"/>
              </w:rPr>
              <w:t>405</w:t>
            </w:r>
          </w:p>
        </w:tc>
      </w:tr>
      <w:tr w:rsidR="00080F1E" w14:paraId="77B6EBDD" w14:textId="77777777">
        <w:trPr>
          <w:jc w:val="center"/>
        </w:trPr>
        <w:tc>
          <w:tcPr>
            <w:tcW w:w="3137" w:type="dxa"/>
          </w:tcPr>
          <w:p w14:paraId="7EEA5632" w14:textId="77777777" w:rsidR="00080F1E" w:rsidRDefault="00000000">
            <w:r>
              <w:rPr>
                <w:sz w:val="18"/>
              </w:rPr>
              <w:t>19/8</w:t>
            </w:r>
          </w:p>
        </w:tc>
        <w:tc>
          <w:tcPr>
            <w:tcW w:w="3137" w:type="dxa"/>
          </w:tcPr>
          <w:p w14:paraId="7EF9AF2D" w14:textId="77777777" w:rsidR="00080F1E" w:rsidRDefault="00000000">
            <w:r>
              <w:rPr>
                <w:sz w:val="18"/>
              </w:rPr>
              <w:t>19</w:t>
            </w:r>
          </w:p>
        </w:tc>
        <w:tc>
          <w:tcPr>
            <w:tcW w:w="3137" w:type="dxa"/>
          </w:tcPr>
          <w:p w14:paraId="4BC24AA8" w14:textId="77777777" w:rsidR="00080F1E" w:rsidRDefault="00000000">
            <w:r>
              <w:rPr>
                <w:sz w:val="18"/>
              </w:rPr>
              <w:t>317</w:t>
            </w:r>
          </w:p>
        </w:tc>
      </w:tr>
      <w:tr w:rsidR="00080F1E" w14:paraId="4D68A04C" w14:textId="77777777">
        <w:trPr>
          <w:jc w:val="center"/>
        </w:trPr>
        <w:tc>
          <w:tcPr>
            <w:tcW w:w="3137" w:type="dxa"/>
          </w:tcPr>
          <w:p w14:paraId="3F837F83" w14:textId="77777777" w:rsidR="00080F1E" w:rsidRDefault="00000000">
            <w:r>
              <w:rPr>
                <w:sz w:val="18"/>
              </w:rPr>
              <w:t>20/8</w:t>
            </w:r>
          </w:p>
        </w:tc>
        <w:tc>
          <w:tcPr>
            <w:tcW w:w="3137" w:type="dxa"/>
          </w:tcPr>
          <w:p w14:paraId="32BF92BE" w14:textId="77777777" w:rsidR="00080F1E" w:rsidRDefault="00000000">
            <w:r>
              <w:rPr>
                <w:sz w:val="18"/>
              </w:rPr>
              <w:t>23</w:t>
            </w:r>
          </w:p>
        </w:tc>
        <w:tc>
          <w:tcPr>
            <w:tcW w:w="3137" w:type="dxa"/>
          </w:tcPr>
          <w:p w14:paraId="7A6D47CE" w14:textId="77777777" w:rsidR="00080F1E" w:rsidRDefault="00000000">
            <w:r>
              <w:rPr>
                <w:sz w:val="18"/>
              </w:rPr>
              <w:t>354</w:t>
            </w:r>
          </w:p>
        </w:tc>
      </w:tr>
      <w:tr w:rsidR="00080F1E" w14:paraId="4B10192B" w14:textId="77777777">
        <w:trPr>
          <w:jc w:val="center"/>
        </w:trPr>
        <w:tc>
          <w:tcPr>
            <w:tcW w:w="3137" w:type="dxa"/>
          </w:tcPr>
          <w:p w14:paraId="41DA6431" w14:textId="77777777" w:rsidR="00080F1E" w:rsidRDefault="00000000">
            <w:r>
              <w:rPr>
                <w:sz w:val="18"/>
              </w:rPr>
              <w:t>21/8</w:t>
            </w:r>
          </w:p>
        </w:tc>
        <w:tc>
          <w:tcPr>
            <w:tcW w:w="3137" w:type="dxa"/>
          </w:tcPr>
          <w:p w14:paraId="72428ACF" w14:textId="77777777" w:rsidR="00080F1E" w:rsidRDefault="00000000">
            <w:r>
              <w:rPr>
                <w:sz w:val="18"/>
              </w:rPr>
              <w:t>38</w:t>
            </w:r>
          </w:p>
        </w:tc>
        <w:tc>
          <w:tcPr>
            <w:tcW w:w="3137" w:type="dxa"/>
          </w:tcPr>
          <w:p w14:paraId="7DD40D53" w14:textId="77777777" w:rsidR="00080F1E" w:rsidRDefault="00000000">
            <w:r>
              <w:rPr>
                <w:sz w:val="18"/>
              </w:rPr>
              <w:t>593</w:t>
            </w:r>
          </w:p>
        </w:tc>
      </w:tr>
      <w:tr w:rsidR="00080F1E" w14:paraId="35A0477E" w14:textId="77777777">
        <w:trPr>
          <w:jc w:val="center"/>
        </w:trPr>
        <w:tc>
          <w:tcPr>
            <w:tcW w:w="3137" w:type="dxa"/>
          </w:tcPr>
          <w:p w14:paraId="43A275BD" w14:textId="77777777" w:rsidR="00080F1E" w:rsidRDefault="00000000">
            <w:r>
              <w:rPr>
                <w:sz w:val="18"/>
              </w:rPr>
              <w:t>24/8</w:t>
            </w:r>
          </w:p>
        </w:tc>
        <w:tc>
          <w:tcPr>
            <w:tcW w:w="3137" w:type="dxa"/>
          </w:tcPr>
          <w:p w14:paraId="4A8BBBCF" w14:textId="77777777" w:rsidR="00080F1E" w:rsidRDefault="00000000">
            <w:r>
              <w:rPr>
                <w:sz w:val="18"/>
              </w:rPr>
              <w:t>11</w:t>
            </w:r>
          </w:p>
        </w:tc>
        <w:tc>
          <w:tcPr>
            <w:tcW w:w="3137" w:type="dxa"/>
          </w:tcPr>
          <w:p w14:paraId="6DB0E078" w14:textId="77777777" w:rsidR="00080F1E" w:rsidRDefault="00000000">
            <w:r>
              <w:rPr>
                <w:sz w:val="18"/>
              </w:rPr>
              <w:t>215</w:t>
            </w:r>
          </w:p>
        </w:tc>
      </w:tr>
      <w:tr w:rsidR="00080F1E" w14:paraId="686A573F" w14:textId="77777777">
        <w:trPr>
          <w:jc w:val="center"/>
        </w:trPr>
        <w:tc>
          <w:tcPr>
            <w:tcW w:w="3137" w:type="dxa"/>
          </w:tcPr>
          <w:p w14:paraId="60E375D4" w14:textId="77777777" w:rsidR="00080F1E" w:rsidRDefault="00000000">
            <w:r>
              <w:rPr>
                <w:sz w:val="18"/>
              </w:rPr>
              <w:t>26/8</w:t>
            </w:r>
          </w:p>
        </w:tc>
        <w:tc>
          <w:tcPr>
            <w:tcW w:w="3137" w:type="dxa"/>
          </w:tcPr>
          <w:p w14:paraId="112C23AE" w14:textId="77777777" w:rsidR="00080F1E" w:rsidRDefault="00000000">
            <w:r>
              <w:rPr>
                <w:sz w:val="18"/>
              </w:rPr>
              <w:t>22</w:t>
            </w:r>
          </w:p>
        </w:tc>
        <w:tc>
          <w:tcPr>
            <w:tcW w:w="3137" w:type="dxa"/>
          </w:tcPr>
          <w:p w14:paraId="65617FA2" w14:textId="77777777" w:rsidR="00080F1E" w:rsidRDefault="00000000">
            <w:r>
              <w:rPr>
                <w:sz w:val="18"/>
              </w:rPr>
              <w:t>580</w:t>
            </w:r>
          </w:p>
        </w:tc>
      </w:tr>
      <w:tr w:rsidR="00080F1E" w14:paraId="48ED5C82" w14:textId="77777777">
        <w:trPr>
          <w:jc w:val="center"/>
        </w:trPr>
        <w:tc>
          <w:tcPr>
            <w:tcW w:w="3137" w:type="dxa"/>
          </w:tcPr>
          <w:p w14:paraId="52A1ED38" w14:textId="77777777" w:rsidR="00080F1E" w:rsidRDefault="00000000">
            <w:r>
              <w:rPr>
                <w:sz w:val="18"/>
              </w:rPr>
              <w:t>27/8</w:t>
            </w:r>
          </w:p>
        </w:tc>
        <w:tc>
          <w:tcPr>
            <w:tcW w:w="3137" w:type="dxa"/>
          </w:tcPr>
          <w:p w14:paraId="29165550" w14:textId="77777777" w:rsidR="00080F1E" w:rsidRDefault="00000000">
            <w:r>
              <w:rPr>
                <w:sz w:val="18"/>
              </w:rPr>
              <w:t>4</w:t>
            </w:r>
          </w:p>
        </w:tc>
        <w:tc>
          <w:tcPr>
            <w:tcW w:w="3137" w:type="dxa"/>
          </w:tcPr>
          <w:p w14:paraId="58D39AFA" w14:textId="77777777" w:rsidR="00080F1E" w:rsidRDefault="00000000">
            <w:r>
              <w:rPr>
                <w:sz w:val="18"/>
              </w:rPr>
              <w:t>476</w:t>
            </w:r>
          </w:p>
        </w:tc>
      </w:tr>
      <w:tr w:rsidR="00080F1E" w14:paraId="103BF7FA" w14:textId="77777777">
        <w:trPr>
          <w:jc w:val="center"/>
        </w:trPr>
        <w:tc>
          <w:tcPr>
            <w:tcW w:w="3137" w:type="dxa"/>
          </w:tcPr>
          <w:p w14:paraId="5502D273" w14:textId="77777777" w:rsidR="00080F1E" w:rsidRDefault="00000000">
            <w:r>
              <w:rPr>
                <w:sz w:val="18"/>
              </w:rPr>
              <w:t>28/8</w:t>
            </w:r>
          </w:p>
        </w:tc>
        <w:tc>
          <w:tcPr>
            <w:tcW w:w="3137" w:type="dxa"/>
          </w:tcPr>
          <w:p w14:paraId="68505CD8" w14:textId="77777777" w:rsidR="00080F1E" w:rsidRDefault="00000000">
            <w:r>
              <w:rPr>
                <w:sz w:val="18"/>
              </w:rPr>
              <w:t>5</w:t>
            </w:r>
          </w:p>
        </w:tc>
        <w:tc>
          <w:tcPr>
            <w:tcW w:w="3137" w:type="dxa"/>
          </w:tcPr>
          <w:p w14:paraId="6E06A6DA" w14:textId="77777777" w:rsidR="00080F1E" w:rsidRDefault="00000000">
            <w:r>
              <w:rPr>
                <w:sz w:val="18"/>
              </w:rPr>
              <w:t>361</w:t>
            </w:r>
          </w:p>
        </w:tc>
      </w:tr>
      <w:tr w:rsidR="00080F1E" w14:paraId="7472F8F5" w14:textId="77777777">
        <w:trPr>
          <w:jc w:val="center"/>
        </w:trPr>
        <w:tc>
          <w:tcPr>
            <w:tcW w:w="3137" w:type="dxa"/>
          </w:tcPr>
          <w:p w14:paraId="67A4F22E" w14:textId="77777777" w:rsidR="00080F1E" w:rsidRDefault="00000000">
            <w:r>
              <w:rPr>
                <w:sz w:val="18"/>
              </w:rPr>
              <w:t>31/8</w:t>
            </w:r>
          </w:p>
        </w:tc>
        <w:tc>
          <w:tcPr>
            <w:tcW w:w="3137" w:type="dxa"/>
          </w:tcPr>
          <w:p w14:paraId="3DEBD00A" w14:textId="77777777" w:rsidR="00080F1E" w:rsidRDefault="00000000">
            <w:r>
              <w:rPr>
                <w:sz w:val="18"/>
              </w:rPr>
              <w:t>10</w:t>
            </w:r>
          </w:p>
        </w:tc>
        <w:tc>
          <w:tcPr>
            <w:tcW w:w="3137" w:type="dxa"/>
          </w:tcPr>
          <w:p w14:paraId="1A98D6BE" w14:textId="77777777" w:rsidR="00080F1E" w:rsidRDefault="00000000">
            <w:r>
              <w:rPr>
                <w:sz w:val="18"/>
              </w:rPr>
              <w:t>570</w:t>
            </w:r>
          </w:p>
        </w:tc>
      </w:tr>
      <w:tr w:rsidR="00080F1E" w14:paraId="6C0AE92C" w14:textId="77777777">
        <w:trPr>
          <w:jc w:val="center"/>
        </w:trPr>
        <w:tc>
          <w:tcPr>
            <w:tcW w:w="3137" w:type="dxa"/>
          </w:tcPr>
          <w:p w14:paraId="79C5C935" w14:textId="77777777" w:rsidR="00080F1E" w:rsidRDefault="00000000">
            <w:r>
              <w:rPr>
                <w:sz w:val="18"/>
              </w:rPr>
              <w:t>14/9</w:t>
            </w:r>
          </w:p>
        </w:tc>
        <w:tc>
          <w:tcPr>
            <w:tcW w:w="3137" w:type="dxa"/>
          </w:tcPr>
          <w:p w14:paraId="33C50059" w14:textId="77777777" w:rsidR="00080F1E" w:rsidRDefault="00000000">
            <w:r>
              <w:rPr>
                <w:sz w:val="18"/>
              </w:rPr>
              <w:t>25</w:t>
            </w:r>
          </w:p>
        </w:tc>
        <w:tc>
          <w:tcPr>
            <w:tcW w:w="3137" w:type="dxa"/>
          </w:tcPr>
          <w:p w14:paraId="27AB272E" w14:textId="77777777" w:rsidR="00080F1E" w:rsidRDefault="00000000">
            <w:r>
              <w:rPr>
                <w:sz w:val="18"/>
              </w:rPr>
              <w:t>209</w:t>
            </w:r>
          </w:p>
        </w:tc>
      </w:tr>
      <w:tr w:rsidR="00080F1E" w14:paraId="3679CABA" w14:textId="77777777">
        <w:trPr>
          <w:jc w:val="center"/>
        </w:trPr>
        <w:tc>
          <w:tcPr>
            <w:tcW w:w="3137" w:type="dxa"/>
          </w:tcPr>
          <w:p w14:paraId="79A0388A" w14:textId="77777777" w:rsidR="00080F1E" w:rsidRDefault="00000000">
            <w:r>
              <w:rPr>
                <w:sz w:val="18"/>
              </w:rPr>
              <w:t>15/9</w:t>
            </w:r>
          </w:p>
        </w:tc>
        <w:tc>
          <w:tcPr>
            <w:tcW w:w="3137" w:type="dxa"/>
          </w:tcPr>
          <w:p w14:paraId="12A5F435" w14:textId="77777777" w:rsidR="00080F1E" w:rsidRDefault="00000000">
            <w:r>
              <w:rPr>
                <w:sz w:val="18"/>
              </w:rPr>
              <w:t>10</w:t>
            </w:r>
          </w:p>
        </w:tc>
        <w:tc>
          <w:tcPr>
            <w:tcW w:w="3137" w:type="dxa"/>
          </w:tcPr>
          <w:p w14:paraId="0396424A" w14:textId="77777777" w:rsidR="00080F1E" w:rsidRDefault="00000000">
            <w:r>
              <w:rPr>
                <w:sz w:val="18"/>
              </w:rPr>
              <w:t>245</w:t>
            </w:r>
          </w:p>
        </w:tc>
      </w:tr>
      <w:tr w:rsidR="00080F1E" w14:paraId="24ABE3FD" w14:textId="77777777">
        <w:trPr>
          <w:jc w:val="center"/>
        </w:trPr>
        <w:tc>
          <w:tcPr>
            <w:tcW w:w="3137" w:type="dxa"/>
          </w:tcPr>
          <w:p w14:paraId="79632419" w14:textId="77777777" w:rsidR="00080F1E" w:rsidRDefault="00000000">
            <w:r>
              <w:rPr>
                <w:sz w:val="18"/>
              </w:rPr>
              <w:t>16/9</w:t>
            </w:r>
          </w:p>
        </w:tc>
        <w:tc>
          <w:tcPr>
            <w:tcW w:w="3137" w:type="dxa"/>
          </w:tcPr>
          <w:p w14:paraId="6B6CCDD0" w14:textId="77777777" w:rsidR="00080F1E" w:rsidRDefault="00000000">
            <w:r>
              <w:rPr>
                <w:sz w:val="18"/>
              </w:rPr>
              <w:t>24</w:t>
            </w:r>
          </w:p>
        </w:tc>
        <w:tc>
          <w:tcPr>
            <w:tcW w:w="3137" w:type="dxa"/>
          </w:tcPr>
          <w:p w14:paraId="482092C8" w14:textId="77777777" w:rsidR="00080F1E" w:rsidRDefault="00000000">
            <w:r>
              <w:rPr>
                <w:sz w:val="18"/>
              </w:rPr>
              <w:t>432</w:t>
            </w:r>
          </w:p>
        </w:tc>
      </w:tr>
      <w:tr w:rsidR="00080F1E" w14:paraId="04916C28" w14:textId="77777777">
        <w:trPr>
          <w:jc w:val="center"/>
        </w:trPr>
        <w:tc>
          <w:tcPr>
            <w:tcW w:w="3137" w:type="dxa"/>
          </w:tcPr>
          <w:p w14:paraId="715638E0" w14:textId="77777777" w:rsidR="00080F1E" w:rsidRDefault="00000000">
            <w:r>
              <w:rPr>
                <w:sz w:val="18"/>
              </w:rPr>
              <w:t>17/9</w:t>
            </w:r>
          </w:p>
        </w:tc>
        <w:tc>
          <w:tcPr>
            <w:tcW w:w="3137" w:type="dxa"/>
          </w:tcPr>
          <w:p w14:paraId="13D0CCA8" w14:textId="77777777" w:rsidR="00080F1E" w:rsidRDefault="00000000">
            <w:r>
              <w:rPr>
                <w:sz w:val="18"/>
              </w:rPr>
              <w:t>3</w:t>
            </w:r>
          </w:p>
        </w:tc>
        <w:tc>
          <w:tcPr>
            <w:tcW w:w="3137" w:type="dxa"/>
          </w:tcPr>
          <w:p w14:paraId="4C48166F" w14:textId="77777777" w:rsidR="00080F1E" w:rsidRDefault="00000000">
            <w:r>
              <w:rPr>
                <w:sz w:val="18"/>
              </w:rPr>
              <w:t>169</w:t>
            </w:r>
          </w:p>
        </w:tc>
      </w:tr>
      <w:tr w:rsidR="00080F1E" w14:paraId="56029EFC" w14:textId="77777777">
        <w:trPr>
          <w:jc w:val="center"/>
        </w:trPr>
        <w:tc>
          <w:tcPr>
            <w:tcW w:w="3137" w:type="dxa"/>
          </w:tcPr>
          <w:p w14:paraId="59EEE71D" w14:textId="77777777" w:rsidR="00080F1E" w:rsidRDefault="00000000">
            <w:r>
              <w:rPr>
                <w:sz w:val="18"/>
              </w:rPr>
              <w:t>18/9</w:t>
            </w:r>
          </w:p>
        </w:tc>
        <w:tc>
          <w:tcPr>
            <w:tcW w:w="3137" w:type="dxa"/>
          </w:tcPr>
          <w:p w14:paraId="3D25204C" w14:textId="77777777" w:rsidR="00080F1E" w:rsidRDefault="00000000">
            <w:r>
              <w:rPr>
                <w:sz w:val="18"/>
              </w:rPr>
              <w:t>31</w:t>
            </w:r>
          </w:p>
        </w:tc>
        <w:tc>
          <w:tcPr>
            <w:tcW w:w="3137" w:type="dxa"/>
          </w:tcPr>
          <w:p w14:paraId="5454D881" w14:textId="77777777" w:rsidR="00080F1E" w:rsidRDefault="00000000">
            <w:r>
              <w:rPr>
                <w:sz w:val="18"/>
              </w:rPr>
              <w:t>566</w:t>
            </w:r>
          </w:p>
        </w:tc>
      </w:tr>
      <w:tr w:rsidR="00080F1E" w14:paraId="4F5A2CA5" w14:textId="77777777">
        <w:trPr>
          <w:jc w:val="center"/>
        </w:trPr>
        <w:tc>
          <w:tcPr>
            <w:tcW w:w="3137" w:type="dxa"/>
          </w:tcPr>
          <w:p w14:paraId="3D9A0662" w14:textId="77777777" w:rsidR="00080F1E" w:rsidRDefault="00000000">
            <w:r>
              <w:rPr>
                <w:sz w:val="18"/>
              </w:rPr>
              <w:t>23/9</w:t>
            </w:r>
          </w:p>
        </w:tc>
        <w:tc>
          <w:tcPr>
            <w:tcW w:w="3137" w:type="dxa"/>
          </w:tcPr>
          <w:p w14:paraId="58F3B976" w14:textId="77777777" w:rsidR="00080F1E" w:rsidRDefault="00000000">
            <w:r>
              <w:rPr>
                <w:sz w:val="18"/>
              </w:rPr>
              <w:t>3</w:t>
            </w:r>
          </w:p>
        </w:tc>
        <w:tc>
          <w:tcPr>
            <w:tcW w:w="3137" w:type="dxa"/>
          </w:tcPr>
          <w:p w14:paraId="191ED83C" w14:textId="77777777" w:rsidR="00080F1E" w:rsidRDefault="00000000">
            <w:r>
              <w:rPr>
                <w:sz w:val="18"/>
              </w:rPr>
              <w:t>9</w:t>
            </w:r>
          </w:p>
        </w:tc>
      </w:tr>
      <w:tr w:rsidR="00080F1E" w14:paraId="35910674" w14:textId="77777777">
        <w:trPr>
          <w:jc w:val="center"/>
        </w:trPr>
        <w:tc>
          <w:tcPr>
            <w:tcW w:w="3137" w:type="dxa"/>
          </w:tcPr>
          <w:p w14:paraId="516F8E48" w14:textId="77777777" w:rsidR="00080F1E" w:rsidRDefault="00000000">
            <w:r>
              <w:rPr>
                <w:sz w:val="18"/>
              </w:rPr>
              <w:t>Total</w:t>
            </w:r>
          </w:p>
        </w:tc>
        <w:tc>
          <w:tcPr>
            <w:tcW w:w="3137" w:type="dxa"/>
          </w:tcPr>
          <w:p w14:paraId="3FB23FEA" w14:textId="77777777" w:rsidR="00080F1E" w:rsidRDefault="00000000">
            <w:r>
              <w:rPr>
                <w:sz w:val="18"/>
              </w:rPr>
              <w:t>314</w:t>
            </w:r>
          </w:p>
        </w:tc>
        <w:tc>
          <w:tcPr>
            <w:tcW w:w="3137" w:type="dxa"/>
          </w:tcPr>
          <w:p w14:paraId="344AD318" w14:textId="77777777" w:rsidR="00080F1E" w:rsidRDefault="00000000">
            <w:r>
              <w:rPr>
                <w:sz w:val="18"/>
              </w:rPr>
              <w:t>6.626</w:t>
            </w:r>
          </w:p>
        </w:tc>
      </w:tr>
    </w:tbl>
    <w:p w14:paraId="17B1559A" w14:textId="77777777" w:rsidR="00080F1E" w:rsidRDefault="00080F1E">
      <w:pPr>
        <w:spacing w:after="40"/>
      </w:pPr>
    </w:p>
    <w:p w14:paraId="092DB709" w14:textId="77777777" w:rsidR="00080F1E" w:rsidRDefault="00000000">
      <w:pPr>
        <w:pStyle w:val="Heading2"/>
        <w:rPr>
          <w:color w:val="auto"/>
        </w:rPr>
      </w:pPr>
      <w:bookmarkStart w:id="27" w:name="_Toc241068580"/>
      <w:r>
        <w:rPr>
          <w:color w:val="auto"/>
        </w:rPr>
        <w:lastRenderedPageBreak/>
        <w:t>D.3 Peta yang tersimpan</w:t>
      </w:r>
      <w:bookmarkEnd w:id="27"/>
    </w:p>
    <w:p w14:paraId="39D38FB0" w14:textId="77777777" w:rsidR="00080F1E" w:rsidRDefault="00000000">
      <w:r>
        <w:t>Semua peta beresolusi 0,05 m/piksel (slam_toolbox). Kolom "posegraph" menandai peta hasil pemetaan asli; peta tanpa posegraph adalah turunan (zona-hindari) dari map_untuk_trial.</w:t>
      </w:r>
    </w:p>
    <w:tbl>
      <w:tblPr>
        <w:tblStyle w:val="TableGrid"/>
        <w:tblW w:w="0" w:type="auto"/>
        <w:jc w:val="center"/>
        <w:tblLayout w:type="fixed"/>
        <w:tblLook w:val="04A0" w:firstRow="1" w:lastRow="0" w:firstColumn="1" w:lastColumn="0" w:noHBand="0" w:noVBand="1"/>
      </w:tblPr>
      <w:tblGrid>
        <w:gridCol w:w="2000"/>
        <w:gridCol w:w="1500"/>
        <w:gridCol w:w="2900"/>
        <w:gridCol w:w="1811"/>
        <w:gridCol w:w="1200"/>
      </w:tblGrid>
      <w:tr w:rsidR="00080F1E" w14:paraId="609BEA37" w14:textId="77777777">
        <w:trPr>
          <w:jc w:val="center"/>
        </w:trPr>
        <w:tc>
          <w:tcPr>
            <w:tcW w:w="2000" w:type="dxa"/>
            <w:shd w:val="clear" w:color="auto" w:fill="1A3A5C"/>
          </w:tcPr>
          <w:p w14:paraId="043C2E5B" w14:textId="77777777" w:rsidR="00080F1E" w:rsidRDefault="00000000">
            <w:r>
              <w:rPr>
                <w:b/>
                <w:color w:val="FFFFFF"/>
                <w:sz w:val="18"/>
              </w:rPr>
              <w:t>Nama peta</w:t>
            </w:r>
          </w:p>
        </w:tc>
        <w:tc>
          <w:tcPr>
            <w:tcW w:w="1500" w:type="dxa"/>
            <w:shd w:val="clear" w:color="auto" w:fill="1A3A5C"/>
          </w:tcPr>
          <w:p w14:paraId="13CAFD41" w14:textId="77777777" w:rsidR="00080F1E" w:rsidRDefault="00000000">
            <w:r>
              <w:rPr>
                <w:b/>
                <w:color w:val="FFFFFF"/>
                <w:sz w:val="18"/>
              </w:rPr>
              <w:t>Disimpan</w:t>
            </w:r>
          </w:p>
        </w:tc>
        <w:tc>
          <w:tcPr>
            <w:tcW w:w="2900" w:type="dxa"/>
            <w:shd w:val="clear" w:color="auto" w:fill="1A3A5C"/>
          </w:tcPr>
          <w:p w14:paraId="6D624FD2" w14:textId="77777777" w:rsidR="00080F1E" w:rsidRDefault="00000000">
            <w:r>
              <w:rPr>
                <w:b/>
                <w:color w:val="FFFFFF"/>
                <w:sz w:val="18"/>
              </w:rPr>
              <w:t>Ukuran</w:t>
            </w:r>
          </w:p>
        </w:tc>
        <w:tc>
          <w:tcPr>
            <w:tcW w:w="1811" w:type="dxa"/>
            <w:shd w:val="clear" w:color="auto" w:fill="1A3A5C"/>
          </w:tcPr>
          <w:p w14:paraId="6F9D27BE" w14:textId="77777777" w:rsidR="00080F1E" w:rsidRDefault="00000000">
            <w:r>
              <w:rPr>
                <w:b/>
                <w:color w:val="FFFFFF"/>
                <w:sz w:val="18"/>
              </w:rPr>
              <w:t>Origin (x; y) m</w:t>
            </w:r>
          </w:p>
        </w:tc>
        <w:tc>
          <w:tcPr>
            <w:tcW w:w="1200" w:type="dxa"/>
            <w:shd w:val="clear" w:color="auto" w:fill="1A3A5C"/>
          </w:tcPr>
          <w:p w14:paraId="7B0A98FC" w14:textId="77777777" w:rsidR="00080F1E" w:rsidRDefault="00000000">
            <w:r>
              <w:rPr>
                <w:b/>
                <w:color w:val="FFFFFF"/>
                <w:sz w:val="18"/>
              </w:rPr>
              <w:t>Posegraph</w:t>
            </w:r>
          </w:p>
        </w:tc>
      </w:tr>
      <w:tr w:rsidR="00080F1E" w14:paraId="69CEFC80" w14:textId="77777777">
        <w:trPr>
          <w:jc w:val="center"/>
        </w:trPr>
        <w:tc>
          <w:tcPr>
            <w:tcW w:w="2000" w:type="dxa"/>
          </w:tcPr>
          <w:p w14:paraId="587524C2" w14:textId="77777777" w:rsidR="00080F1E" w:rsidRDefault="00000000">
            <w:r>
              <w:rPr>
                <w:sz w:val="18"/>
              </w:rPr>
              <w:t>map_untuk_trial</w:t>
            </w:r>
          </w:p>
        </w:tc>
        <w:tc>
          <w:tcPr>
            <w:tcW w:w="1500" w:type="dxa"/>
          </w:tcPr>
          <w:p w14:paraId="21100C15" w14:textId="77777777" w:rsidR="00080F1E" w:rsidRDefault="00000000">
            <w:r>
              <w:rPr>
                <w:sz w:val="18"/>
              </w:rPr>
              <w:t>13/08 20:28</w:t>
            </w:r>
          </w:p>
        </w:tc>
        <w:tc>
          <w:tcPr>
            <w:tcW w:w="2900" w:type="dxa"/>
          </w:tcPr>
          <w:p w14:paraId="7FAC40CA" w14:textId="77777777" w:rsidR="00080F1E" w:rsidRDefault="00000000">
            <w:r>
              <w:rPr>
                <w:sz w:val="18"/>
              </w:rPr>
              <w:t>151×200 px = 7,6×10,0 m</w:t>
            </w:r>
          </w:p>
        </w:tc>
        <w:tc>
          <w:tcPr>
            <w:tcW w:w="1811" w:type="dxa"/>
          </w:tcPr>
          <w:p w14:paraId="0E3E8A4F" w14:textId="77777777" w:rsidR="00080F1E" w:rsidRDefault="00000000">
            <w:r>
              <w:rPr>
                <w:sz w:val="18"/>
              </w:rPr>
              <w:t>(-5,98; -8,13)</w:t>
            </w:r>
          </w:p>
        </w:tc>
        <w:tc>
          <w:tcPr>
            <w:tcW w:w="1200" w:type="dxa"/>
          </w:tcPr>
          <w:p w14:paraId="104CB52B" w14:textId="77777777" w:rsidR="00080F1E" w:rsidRDefault="00000000">
            <w:r>
              <w:rPr>
                <w:sz w:val="18"/>
              </w:rPr>
              <w:t>ya</w:t>
            </w:r>
          </w:p>
        </w:tc>
      </w:tr>
      <w:tr w:rsidR="00080F1E" w14:paraId="54353EDE" w14:textId="77777777">
        <w:trPr>
          <w:jc w:val="center"/>
        </w:trPr>
        <w:tc>
          <w:tcPr>
            <w:tcW w:w="2000" w:type="dxa"/>
          </w:tcPr>
          <w:p w14:paraId="44B99816" w14:textId="77777777" w:rsidR="00080F1E" w:rsidRDefault="00000000">
            <w:r>
              <w:rPr>
                <w:sz w:val="18"/>
              </w:rPr>
              <w:t>UJI_keepout</w:t>
            </w:r>
          </w:p>
        </w:tc>
        <w:tc>
          <w:tcPr>
            <w:tcW w:w="1500" w:type="dxa"/>
          </w:tcPr>
          <w:p w14:paraId="1F0C58D0" w14:textId="77777777" w:rsidR="00080F1E" w:rsidRDefault="00000000">
            <w:r>
              <w:rPr>
                <w:sz w:val="18"/>
              </w:rPr>
              <w:t>19/08 11:02</w:t>
            </w:r>
          </w:p>
        </w:tc>
        <w:tc>
          <w:tcPr>
            <w:tcW w:w="2900" w:type="dxa"/>
          </w:tcPr>
          <w:p w14:paraId="37B7EEB7" w14:textId="77777777" w:rsidR="00080F1E" w:rsidRDefault="00000000">
            <w:r>
              <w:rPr>
                <w:sz w:val="18"/>
              </w:rPr>
              <w:t>151×200 px = 7,6×10,0 m</w:t>
            </w:r>
          </w:p>
        </w:tc>
        <w:tc>
          <w:tcPr>
            <w:tcW w:w="1811" w:type="dxa"/>
          </w:tcPr>
          <w:p w14:paraId="264DC371" w14:textId="77777777" w:rsidR="00080F1E" w:rsidRDefault="00000000">
            <w:r>
              <w:rPr>
                <w:sz w:val="18"/>
              </w:rPr>
              <w:t>(-5,98; -8,13)</w:t>
            </w:r>
          </w:p>
        </w:tc>
        <w:tc>
          <w:tcPr>
            <w:tcW w:w="1200" w:type="dxa"/>
          </w:tcPr>
          <w:p w14:paraId="104F7B2E" w14:textId="77777777" w:rsidR="00080F1E" w:rsidRDefault="00000000">
            <w:r>
              <w:rPr>
                <w:sz w:val="18"/>
              </w:rPr>
              <w:t>tidak (turunan)</w:t>
            </w:r>
          </w:p>
        </w:tc>
      </w:tr>
      <w:tr w:rsidR="00080F1E" w14:paraId="0CCEAADE" w14:textId="77777777">
        <w:trPr>
          <w:jc w:val="center"/>
        </w:trPr>
        <w:tc>
          <w:tcPr>
            <w:tcW w:w="2000" w:type="dxa"/>
          </w:tcPr>
          <w:p w14:paraId="19B9BC78" w14:textId="77777777" w:rsidR="00080F1E" w:rsidRDefault="00000000">
            <w:r>
              <w:rPr>
                <w:sz w:val="18"/>
              </w:rPr>
              <w:t>trial_petak_buruk</w:t>
            </w:r>
          </w:p>
        </w:tc>
        <w:tc>
          <w:tcPr>
            <w:tcW w:w="1500" w:type="dxa"/>
          </w:tcPr>
          <w:p w14:paraId="057FF7B4" w14:textId="77777777" w:rsidR="00080F1E" w:rsidRDefault="00000000">
            <w:r>
              <w:rPr>
                <w:sz w:val="18"/>
              </w:rPr>
              <w:t>19/08 13:53</w:t>
            </w:r>
          </w:p>
        </w:tc>
        <w:tc>
          <w:tcPr>
            <w:tcW w:w="2900" w:type="dxa"/>
          </w:tcPr>
          <w:p w14:paraId="194E5909" w14:textId="77777777" w:rsidR="00080F1E" w:rsidRDefault="00000000">
            <w:r>
              <w:rPr>
                <w:sz w:val="18"/>
              </w:rPr>
              <w:t>151×200 px = 7,6×10,0 m</w:t>
            </w:r>
          </w:p>
        </w:tc>
        <w:tc>
          <w:tcPr>
            <w:tcW w:w="1811" w:type="dxa"/>
          </w:tcPr>
          <w:p w14:paraId="6DBA5AED" w14:textId="77777777" w:rsidR="00080F1E" w:rsidRDefault="00000000">
            <w:r>
              <w:rPr>
                <w:sz w:val="18"/>
              </w:rPr>
              <w:t>(-5,98; -8,13)</w:t>
            </w:r>
          </w:p>
        </w:tc>
        <w:tc>
          <w:tcPr>
            <w:tcW w:w="1200" w:type="dxa"/>
          </w:tcPr>
          <w:p w14:paraId="213F19D4" w14:textId="77777777" w:rsidR="00080F1E" w:rsidRDefault="00000000">
            <w:r>
              <w:rPr>
                <w:sz w:val="18"/>
              </w:rPr>
              <w:t>tidak (turunan)</w:t>
            </w:r>
          </w:p>
        </w:tc>
      </w:tr>
      <w:tr w:rsidR="00080F1E" w14:paraId="247DC64D" w14:textId="77777777">
        <w:trPr>
          <w:jc w:val="center"/>
        </w:trPr>
        <w:tc>
          <w:tcPr>
            <w:tcW w:w="2000" w:type="dxa"/>
          </w:tcPr>
          <w:p w14:paraId="6F7DB9BF" w14:textId="77777777" w:rsidR="00080F1E" w:rsidRDefault="00000000">
            <w:r>
              <w:rPr>
                <w:sz w:val="18"/>
              </w:rPr>
              <w:t>UJI_ab_keepout</w:t>
            </w:r>
          </w:p>
        </w:tc>
        <w:tc>
          <w:tcPr>
            <w:tcW w:w="1500" w:type="dxa"/>
          </w:tcPr>
          <w:p w14:paraId="454BCFF2" w14:textId="77777777" w:rsidR="00080F1E" w:rsidRDefault="00000000">
            <w:r>
              <w:rPr>
                <w:sz w:val="18"/>
              </w:rPr>
              <w:t>19/08 14:23</w:t>
            </w:r>
          </w:p>
        </w:tc>
        <w:tc>
          <w:tcPr>
            <w:tcW w:w="2900" w:type="dxa"/>
          </w:tcPr>
          <w:p w14:paraId="08753EA0" w14:textId="77777777" w:rsidR="00080F1E" w:rsidRDefault="00000000">
            <w:r>
              <w:rPr>
                <w:sz w:val="18"/>
              </w:rPr>
              <w:t>151×200 px = 7,6×10,0 m</w:t>
            </w:r>
          </w:p>
        </w:tc>
        <w:tc>
          <w:tcPr>
            <w:tcW w:w="1811" w:type="dxa"/>
          </w:tcPr>
          <w:p w14:paraId="14F02D16" w14:textId="77777777" w:rsidR="00080F1E" w:rsidRDefault="00000000">
            <w:r>
              <w:rPr>
                <w:sz w:val="18"/>
              </w:rPr>
              <w:t>(-5,98; -8,13)</w:t>
            </w:r>
          </w:p>
        </w:tc>
        <w:tc>
          <w:tcPr>
            <w:tcW w:w="1200" w:type="dxa"/>
          </w:tcPr>
          <w:p w14:paraId="5CFE57DE" w14:textId="77777777" w:rsidR="00080F1E" w:rsidRDefault="00000000">
            <w:r>
              <w:rPr>
                <w:sz w:val="18"/>
              </w:rPr>
              <w:t>tidak (turunan)</w:t>
            </w:r>
          </w:p>
        </w:tc>
      </w:tr>
      <w:tr w:rsidR="00080F1E" w14:paraId="139D0FDE" w14:textId="77777777">
        <w:trPr>
          <w:jc w:val="center"/>
        </w:trPr>
        <w:tc>
          <w:tcPr>
            <w:tcW w:w="2000" w:type="dxa"/>
          </w:tcPr>
          <w:p w14:paraId="082D4BF9" w14:textId="77777777" w:rsidR="00080F1E" w:rsidRDefault="00000000">
            <w:r>
              <w:rPr>
                <w:sz w:val="18"/>
              </w:rPr>
              <w:t>jumatan</w:t>
            </w:r>
          </w:p>
        </w:tc>
        <w:tc>
          <w:tcPr>
            <w:tcW w:w="1500" w:type="dxa"/>
          </w:tcPr>
          <w:p w14:paraId="4CC83452" w14:textId="77777777" w:rsidR="00080F1E" w:rsidRDefault="00000000">
            <w:r>
              <w:rPr>
                <w:sz w:val="18"/>
              </w:rPr>
              <w:t>21/08 11:53</w:t>
            </w:r>
          </w:p>
        </w:tc>
        <w:tc>
          <w:tcPr>
            <w:tcW w:w="2900" w:type="dxa"/>
          </w:tcPr>
          <w:p w14:paraId="378C15B7" w14:textId="77777777" w:rsidR="00080F1E" w:rsidRDefault="00000000">
            <w:r>
              <w:rPr>
                <w:sz w:val="18"/>
              </w:rPr>
              <w:t>214×207 px = 10,7×10,4 m</w:t>
            </w:r>
          </w:p>
        </w:tc>
        <w:tc>
          <w:tcPr>
            <w:tcW w:w="1811" w:type="dxa"/>
          </w:tcPr>
          <w:p w14:paraId="1429E4DA" w14:textId="77777777" w:rsidR="00080F1E" w:rsidRDefault="00000000">
            <w:r>
              <w:rPr>
                <w:sz w:val="18"/>
              </w:rPr>
              <w:t>(-8,58; -7,82)</w:t>
            </w:r>
          </w:p>
        </w:tc>
        <w:tc>
          <w:tcPr>
            <w:tcW w:w="1200" w:type="dxa"/>
          </w:tcPr>
          <w:p w14:paraId="263D2ABB" w14:textId="77777777" w:rsidR="00080F1E" w:rsidRDefault="00000000">
            <w:r>
              <w:rPr>
                <w:sz w:val="18"/>
              </w:rPr>
              <w:t>ya</w:t>
            </w:r>
          </w:p>
        </w:tc>
      </w:tr>
      <w:tr w:rsidR="00080F1E" w14:paraId="2D1ACFAB" w14:textId="77777777">
        <w:trPr>
          <w:jc w:val="center"/>
        </w:trPr>
        <w:tc>
          <w:tcPr>
            <w:tcW w:w="2000" w:type="dxa"/>
          </w:tcPr>
          <w:p w14:paraId="0B767984" w14:textId="77777777" w:rsidR="00080F1E" w:rsidRDefault="00000000">
            <w:r>
              <w:rPr>
                <w:sz w:val="18"/>
              </w:rPr>
              <w:t>pemetaan_gudang</w:t>
            </w:r>
          </w:p>
        </w:tc>
        <w:tc>
          <w:tcPr>
            <w:tcW w:w="1500" w:type="dxa"/>
          </w:tcPr>
          <w:p w14:paraId="5B206377" w14:textId="77777777" w:rsidR="00080F1E" w:rsidRDefault="00000000">
            <w:r>
              <w:rPr>
                <w:sz w:val="18"/>
              </w:rPr>
              <w:t>21/08 16:41</w:t>
            </w:r>
          </w:p>
        </w:tc>
        <w:tc>
          <w:tcPr>
            <w:tcW w:w="2900" w:type="dxa"/>
          </w:tcPr>
          <w:p w14:paraId="0494B403" w14:textId="77777777" w:rsidR="00080F1E" w:rsidRDefault="00000000">
            <w:r>
              <w:rPr>
                <w:sz w:val="18"/>
              </w:rPr>
              <w:t>152×197 px = 7,6×9,9 m</w:t>
            </w:r>
          </w:p>
        </w:tc>
        <w:tc>
          <w:tcPr>
            <w:tcW w:w="1811" w:type="dxa"/>
          </w:tcPr>
          <w:p w14:paraId="57CA7A28" w14:textId="77777777" w:rsidR="00080F1E" w:rsidRDefault="00000000">
            <w:r>
              <w:rPr>
                <w:sz w:val="18"/>
              </w:rPr>
              <w:t>(-6,07; -7,68)</w:t>
            </w:r>
          </w:p>
        </w:tc>
        <w:tc>
          <w:tcPr>
            <w:tcW w:w="1200" w:type="dxa"/>
          </w:tcPr>
          <w:p w14:paraId="0DBD2AAC" w14:textId="77777777" w:rsidR="00080F1E" w:rsidRDefault="00000000">
            <w:r>
              <w:rPr>
                <w:sz w:val="18"/>
              </w:rPr>
              <w:t>ya</w:t>
            </w:r>
          </w:p>
        </w:tc>
      </w:tr>
      <w:tr w:rsidR="00080F1E" w14:paraId="6D4C6BA1" w14:textId="77777777">
        <w:trPr>
          <w:jc w:val="center"/>
        </w:trPr>
        <w:tc>
          <w:tcPr>
            <w:tcW w:w="2000" w:type="dxa"/>
          </w:tcPr>
          <w:p w14:paraId="789D9C06" w14:textId="77777777" w:rsidR="00080F1E" w:rsidRDefault="00000000">
            <w:r>
              <w:rPr>
                <w:sz w:val="18"/>
              </w:rPr>
              <w:t>peta_goblok</w:t>
            </w:r>
          </w:p>
        </w:tc>
        <w:tc>
          <w:tcPr>
            <w:tcW w:w="1500" w:type="dxa"/>
          </w:tcPr>
          <w:p w14:paraId="51778844" w14:textId="77777777" w:rsidR="00080F1E" w:rsidRDefault="00000000">
            <w:r>
              <w:rPr>
                <w:sz w:val="18"/>
              </w:rPr>
              <w:t>14/09 14:18</w:t>
            </w:r>
          </w:p>
        </w:tc>
        <w:tc>
          <w:tcPr>
            <w:tcW w:w="2900" w:type="dxa"/>
          </w:tcPr>
          <w:p w14:paraId="71B37CBB" w14:textId="77777777" w:rsidR="00080F1E" w:rsidRDefault="00000000">
            <w:r>
              <w:rPr>
                <w:sz w:val="18"/>
              </w:rPr>
              <w:t>184×163 px = 9,2×8,2 m</w:t>
            </w:r>
          </w:p>
        </w:tc>
        <w:tc>
          <w:tcPr>
            <w:tcW w:w="1811" w:type="dxa"/>
          </w:tcPr>
          <w:p w14:paraId="0DC4FE95" w14:textId="77777777" w:rsidR="00080F1E" w:rsidRDefault="00000000">
            <w:r>
              <w:rPr>
                <w:sz w:val="18"/>
              </w:rPr>
              <w:t>(-4,27; -6,42)</w:t>
            </w:r>
          </w:p>
        </w:tc>
        <w:tc>
          <w:tcPr>
            <w:tcW w:w="1200" w:type="dxa"/>
          </w:tcPr>
          <w:p w14:paraId="59675C4A" w14:textId="77777777" w:rsidR="00080F1E" w:rsidRDefault="00000000">
            <w:r>
              <w:rPr>
                <w:sz w:val="18"/>
              </w:rPr>
              <w:t>ya</w:t>
            </w:r>
          </w:p>
        </w:tc>
      </w:tr>
      <w:tr w:rsidR="00080F1E" w14:paraId="2F7D9C92" w14:textId="77777777">
        <w:trPr>
          <w:jc w:val="center"/>
        </w:trPr>
        <w:tc>
          <w:tcPr>
            <w:tcW w:w="2000" w:type="dxa"/>
          </w:tcPr>
          <w:p w14:paraId="27C9FD25" w14:textId="77777777" w:rsidR="00080F1E" w:rsidRDefault="00000000">
            <w:r>
              <w:rPr>
                <w:sz w:val="18"/>
              </w:rPr>
              <w:t>analisis</w:t>
            </w:r>
          </w:p>
        </w:tc>
        <w:tc>
          <w:tcPr>
            <w:tcW w:w="1500" w:type="dxa"/>
          </w:tcPr>
          <w:p w14:paraId="0B013F73" w14:textId="77777777" w:rsidR="00080F1E" w:rsidRDefault="00000000">
            <w:r>
              <w:rPr>
                <w:sz w:val="18"/>
              </w:rPr>
              <w:t>14/09 14:56</w:t>
            </w:r>
          </w:p>
        </w:tc>
        <w:tc>
          <w:tcPr>
            <w:tcW w:w="2900" w:type="dxa"/>
          </w:tcPr>
          <w:p w14:paraId="49EBCB6F" w14:textId="77777777" w:rsidR="00080F1E" w:rsidRDefault="00000000">
            <w:r>
              <w:rPr>
                <w:sz w:val="18"/>
              </w:rPr>
              <w:t>171×114 px = 8,6×5,7 m</w:t>
            </w:r>
          </w:p>
        </w:tc>
        <w:tc>
          <w:tcPr>
            <w:tcW w:w="1811" w:type="dxa"/>
          </w:tcPr>
          <w:p w14:paraId="75E8450D" w14:textId="77777777" w:rsidR="00080F1E" w:rsidRDefault="00000000">
            <w:r>
              <w:rPr>
                <w:sz w:val="18"/>
              </w:rPr>
              <w:t>(-5,33; -3,92)</w:t>
            </w:r>
          </w:p>
        </w:tc>
        <w:tc>
          <w:tcPr>
            <w:tcW w:w="1200" w:type="dxa"/>
          </w:tcPr>
          <w:p w14:paraId="6AADFADB" w14:textId="77777777" w:rsidR="00080F1E" w:rsidRDefault="00000000">
            <w:r>
              <w:rPr>
                <w:sz w:val="18"/>
              </w:rPr>
              <w:t>ya</w:t>
            </w:r>
          </w:p>
        </w:tc>
      </w:tr>
      <w:tr w:rsidR="00080F1E" w14:paraId="4D026505" w14:textId="77777777">
        <w:trPr>
          <w:jc w:val="center"/>
        </w:trPr>
        <w:tc>
          <w:tcPr>
            <w:tcW w:w="2000" w:type="dxa"/>
          </w:tcPr>
          <w:p w14:paraId="00EC4DEE" w14:textId="77777777" w:rsidR="00080F1E" w:rsidRDefault="00000000">
            <w:r>
              <w:rPr>
                <w:sz w:val="18"/>
              </w:rPr>
              <w:t>kcak</w:t>
            </w:r>
          </w:p>
        </w:tc>
        <w:tc>
          <w:tcPr>
            <w:tcW w:w="1500" w:type="dxa"/>
          </w:tcPr>
          <w:p w14:paraId="0476627B" w14:textId="77777777" w:rsidR="00080F1E" w:rsidRDefault="00000000">
            <w:r>
              <w:rPr>
                <w:sz w:val="18"/>
              </w:rPr>
              <w:t>15/09 17:53</w:t>
            </w:r>
          </w:p>
        </w:tc>
        <w:tc>
          <w:tcPr>
            <w:tcW w:w="2900" w:type="dxa"/>
          </w:tcPr>
          <w:p w14:paraId="4CACB2F2" w14:textId="77777777" w:rsidR="00080F1E" w:rsidRDefault="00000000">
            <w:r>
              <w:rPr>
                <w:sz w:val="18"/>
              </w:rPr>
              <w:t>188×231 px = 9,4×11,6 m</w:t>
            </w:r>
          </w:p>
        </w:tc>
        <w:tc>
          <w:tcPr>
            <w:tcW w:w="1811" w:type="dxa"/>
          </w:tcPr>
          <w:p w14:paraId="1859BDF9" w14:textId="77777777" w:rsidR="00080F1E" w:rsidRDefault="00000000">
            <w:r>
              <w:rPr>
                <w:sz w:val="18"/>
              </w:rPr>
              <w:t>(-6,77; -9,49)</w:t>
            </w:r>
          </w:p>
        </w:tc>
        <w:tc>
          <w:tcPr>
            <w:tcW w:w="1200" w:type="dxa"/>
          </w:tcPr>
          <w:p w14:paraId="45D9BBB2" w14:textId="77777777" w:rsidR="00080F1E" w:rsidRDefault="00000000">
            <w:r>
              <w:rPr>
                <w:sz w:val="18"/>
              </w:rPr>
              <w:t>ya</w:t>
            </w:r>
          </w:p>
        </w:tc>
      </w:tr>
      <w:tr w:rsidR="00080F1E" w14:paraId="46058011" w14:textId="77777777">
        <w:trPr>
          <w:jc w:val="center"/>
        </w:trPr>
        <w:tc>
          <w:tcPr>
            <w:tcW w:w="2000" w:type="dxa"/>
          </w:tcPr>
          <w:p w14:paraId="6FEA43FC" w14:textId="77777777" w:rsidR="00080F1E" w:rsidRDefault="00000000">
            <w:r>
              <w:rPr>
                <w:sz w:val="18"/>
              </w:rPr>
              <w:t>peta_aneh</w:t>
            </w:r>
          </w:p>
        </w:tc>
        <w:tc>
          <w:tcPr>
            <w:tcW w:w="1500" w:type="dxa"/>
          </w:tcPr>
          <w:p w14:paraId="093F0C37" w14:textId="77777777" w:rsidR="00080F1E" w:rsidRDefault="00000000">
            <w:r>
              <w:rPr>
                <w:sz w:val="18"/>
              </w:rPr>
              <w:t>16/09 12:08</w:t>
            </w:r>
          </w:p>
        </w:tc>
        <w:tc>
          <w:tcPr>
            <w:tcW w:w="2900" w:type="dxa"/>
          </w:tcPr>
          <w:p w14:paraId="52C46296" w14:textId="77777777" w:rsidR="00080F1E" w:rsidRDefault="00000000">
            <w:r>
              <w:rPr>
                <w:sz w:val="18"/>
              </w:rPr>
              <w:t>263×237 px = 13,2×11,9 m</w:t>
            </w:r>
          </w:p>
        </w:tc>
        <w:tc>
          <w:tcPr>
            <w:tcW w:w="1811" w:type="dxa"/>
          </w:tcPr>
          <w:p w14:paraId="5306EEB4" w14:textId="77777777" w:rsidR="00080F1E" w:rsidRDefault="00000000">
            <w:r>
              <w:rPr>
                <w:sz w:val="18"/>
              </w:rPr>
              <w:t>(-10,40; -8,10)</w:t>
            </w:r>
          </w:p>
        </w:tc>
        <w:tc>
          <w:tcPr>
            <w:tcW w:w="1200" w:type="dxa"/>
          </w:tcPr>
          <w:p w14:paraId="4C0063E7" w14:textId="77777777" w:rsidR="00080F1E" w:rsidRDefault="00000000">
            <w:r>
              <w:rPr>
                <w:sz w:val="18"/>
              </w:rPr>
              <w:t>ya</w:t>
            </w:r>
          </w:p>
        </w:tc>
      </w:tr>
      <w:tr w:rsidR="00080F1E" w14:paraId="1EDBDCDF" w14:textId="77777777">
        <w:trPr>
          <w:jc w:val="center"/>
        </w:trPr>
        <w:tc>
          <w:tcPr>
            <w:tcW w:w="2000" w:type="dxa"/>
          </w:tcPr>
          <w:p w14:paraId="5C0EDC46" w14:textId="77777777" w:rsidR="00080F1E" w:rsidRDefault="00000000">
            <w:r>
              <w:rPr>
                <w:sz w:val="18"/>
              </w:rPr>
              <w:t>nice</w:t>
            </w:r>
          </w:p>
        </w:tc>
        <w:tc>
          <w:tcPr>
            <w:tcW w:w="1500" w:type="dxa"/>
          </w:tcPr>
          <w:p w14:paraId="412549F0" w14:textId="77777777" w:rsidR="00080F1E" w:rsidRDefault="00000000">
            <w:r>
              <w:rPr>
                <w:sz w:val="18"/>
              </w:rPr>
              <w:t>16/09 15:31</w:t>
            </w:r>
          </w:p>
        </w:tc>
        <w:tc>
          <w:tcPr>
            <w:tcW w:w="2900" w:type="dxa"/>
          </w:tcPr>
          <w:p w14:paraId="4E92543A" w14:textId="77777777" w:rsidR="00080F1E" w:rsidRDefault="00000000">
            <w:r>
              <w:rPr>
                <w:sz w:val="18"/>
              </w:rPr>
              <w:t>163×211 px = 8,2×10,6 m</w:t>
            </w:r>
          </w:p>
        </w:tc>
        <w:tc>
          <w:tcPr>
            <w:tcW w:w="1811" w:type="dxa"/>
          </w:tcPr>
          <w:p w14:paraId="5EB61F51" w14:textId="77777777" w:rsidR="00080F1E" w:rsidRDefault="00000000">
            <w:r>
              <w:rPr>
                <w:sz w:val="18"/>
              </w:rPr>
              <w:t>(-6,02; -8,87)</w:t>
            </w:r>
          </w:p>
        </w:tc>
        <w:tc>
          <w:tcPr>
            <w:tcW w:w="1200" w:type="dxa"/>
          </w:tcPr>
          <w:p w14:paraId="0BDC55FF" w14:textId="77777777" w:rsidR="00080F1E" w:rsidRDefault="00000000">
            <w:r>
              <w:rPr>
                <w:sz w:val="18"/>
              </w:rPr>
              <w:t>ya</w:t>
            </w:r>
          </w:p>
        </w:tc>
      </w:tr>
      <w:tr w:rsidR="00080F1E" w14:paraId="5F36B2D4" w14:textId="77777777">
        <w:trPr>
          <w:jc w:val="center"/>
        </w:trPr>
        <w:tc>
          <w:tcPr>
            <w:tcW w:w="2000" w:type="dxa"/>
          </w:tcPr>
          <w:p w14:paraId="73B52A8E" w14:textId="77777777" w:rsidR="00080F1E" w:rsidRDefault="00000000">
            <w:r>
              <w:rPr>
                <w:sz w:val="18"/>
              </w:rPr>
              <w:t>map_w_caster</w:t>
            </w:r>
          </w:p>
        </w:tc>
        <w:tc>
          <w:tcPr>
            <w:tcW w:w="1500" w:type="dxa"/>
          </w:tcPr>
          <w:p w14:paraId="082E77BC" w14:textId="77777777" w:rsidR="00080F1E" w:rsidRDefault="00000000">
            <w:r>
              <w:rPr>
                <w:sz w:val="18"/>
              </w:rPr>
              <w:t>16/09 17:13</w:t>
            </w:r>
          </w:p>
        </w:tc>
        <w:tc>
          <w:tcPr>
            <w:tcW w:w="2900" w:type="dxa"/>
          </w:tcPr>
          <w:p w14:paraId="79B41B5E" w14:textId="77777777" w:rsidR="00080F1E" w:rsidRDefault="00000000">
            <w:r>
              <w:rPr>
                <w:sz w:val="18"/>
              </w:rPr>
              <w:t>161×203 px = 8,1×10,2 m</w:t>
            </w:r>
          </w:p>
        </w:tc>
        <w:tc>
          <w:tcPr>
            <w:tcW w:w="1811" w:type="dxa"/>
          </w:tcPr>
          <w:p w14:paraId="0D8AEE92" w14:textId="77777777" w:rsidR="00080F1E" w:rsidRDefault="00000000">
            <w:r>
              <w:rPr>
                <w:sz w:val="18"/>
              </w:rPr>
              <w:t>(-6,16; -8,32)</w:t>
            </w:r>
          </w:p>
        </w:tc>
        <w:tc>
          <w:tcPr>
            <w:tcW w:w="1200" w:type="dxa"/>
          </w:tcPr>
          <w:p w14:paraId="25EF0F9D" w14:textId="77777777" w:rsidR="00080F1E" w:rsidRDefault="00000000">
            <w:r>
              <w:rPr>
                <w:sz w:val="18"/>
              </w:rPr>
              <w:t>ya</w:t>
            </w:r>
          </w:p>
        </w:tc>
      </w:tr>
      <w:tr w:rsidR="00080F1E" w14:paraId="10FA74D3" w14:textId="77777777">
        <w:trPr>
          <w:jc w:val="center"/>
        </w:trPr>
        <w:tc>
          <w:tcPr>
            <w:tcW w:w="2000" w:type="dxa"/>
          </w:tcPr>
          <w:p w14:paraId="50776314" w14:textId="77777777" w:rsidR="00080F1E" w:rsidRDefault="00000000">
            <w:r>
              <w:rPr>
                <w:sz w:val="18"/>
              </w:rPr>
              <w:t>Friday</w:t>
            </w:r>
          </w:p>
        </w:tc>
        <w:tc>
          <w:tcPr>
            <w:tcW w:w="1500" w:type="dxa"/>
          </w:tcPr>
          <w:p w14:paraId="0F20DDF8" w14:textId="77777777" w:rsidR="00080F1E" w:rsidRDefault="00000000">
            <w:r>
              <w:rPr>
                <w:sz w:val="18"/>
              </w:rPr>
              <w:t>18/09 11:45</w:t>
            </w:r>
          </w:p>
        </w:tc>
        <w:tc>
          <w:tcPr>
            <w:tcW w:w="2900" w:type="dxa"/>
          </w:tcPr>
          <w:p w14:paraId="7AF0358D" w14:textId="77777777" w:rsidR="00080F1E" w:rsidRDefault="00000000">
            <w:r>
              <w:rPr>
                <w:sz w:val="18"/>
              </w:rPr>
              <w:t>157×216 px = 7,9×10,8 m</w:t>
            </w:r>
          </w:p>
        </w:tc>
        <w:tc>
          <w:tcPr>
            <w:tcW w:w="1811" w:type="dxa"/>
          </w:tcPr>
          <w:p w14:paraId="6C4366D8" w14:textId="77777777" w:rsidR="00080F1E" w:rsidRDefault="00000000">
            <w:r>
              <w:rPr>
                <w:sz w:val="18"/>
              </w:rPr>
              <w:t>(-6,09; -8,31)</w:t>
            </w:r>
          </w:p>
        </w:tc>
        <w:tc>
          <w:tcPr>
            <w:tcW w:w="1200" w:type="dxa"/>
          </w:tcPr>
          <w:p w14:paraId="70CD59C9" w14:textId="77777777" w:rsidR="00080F1E" w:rsidRDefault="00000000">
            <w:r>
              <w:rPr>
                <w:sz w:val="18"/>
              </w:rPr>
              <w:t>ya</w:t>
            </w:r>
          </w:p>
        </w:tc>
      </w:tr>
      <w:tr w:rsidR="00080F1E" w14:paraId="47F8966F" w14:textId="77777777">
        <w:trPr>
          <w:jc w:val="center"/>
        </w:trPr>
        <w:tc>
          <w:tcPr>
            <w:tcW w:w="2000" w:type="dxa"/>
          </w:tcPr>
          <w:p w14:paraId="73607F6B" w14:textId="77777777" w:rsidR="00080F1E" w:rsidRDefault="00000000">
            <w:r>
              <w:rPr>
                <w:sz w:val="18"/>
              </w:rPr>
              <w:t>friday2</w:t>
            </w:r>
          </w:p>
        </w:tc>
        <w:tc>
          <w:tcPr>
            <w:tcW w:w="1500" w:type="dxa"/>
          </w:tcPr>
          <w:p w14:paraId="5805119F" w14:textId="77777777" w:rsidR="00080F1E" w:rsidRDefault="00000000">
            <w:r>
              <w:rPr>
                <w:sz w:val="18"/>
              </w:rPr>
              <w:t>18/09 14:05</w:t>
            </w:r>
          </w:p>
        </w:tc>
        <w:tc>
          <w:tcPr>
            <w:tcW w:w="2900" w:type="dxa"/>
          </w:tcPr>
          <w:p w14:paraId="5581F460" w14:textId="77777777" w:rsidR="00080F1E" w:rsidRDefault="00000000">
            <w:r>
              <w:rPr>
                <w:sz w:val="18"/>
              </w:rPr>
              <w:t>154×215 px = 7,7×10,8 m</w:t>
            </w:r>
          </w:p>
        </w:tc>
        <w:tc>
          <w:tcPr>
            <w:tcW w:w="1811" w:type="dxa"/>
          </w:tcPr>
          <w:p w14:paraId="7588EB20" w14:textId="77777777" w:rsidR="00080F1E" w:rsidRDefault="00000000">
            <w:r>
              <w:rPr>
                <w:sz w:val="18"/>
              </w:rPr>
              <w:t>(-6,10; -8,73)</w:t>
            </w:r>
          </w:p>
        </w:tc>
        <w:tc>
          <w:tcPr>
            <w:tcW w:w="1200" w:type="dxa"/>
          </w:tcPr>
          <w:p w14:paraId="20B12C2E" w14:textId="77777777" w:rsidR="00080F1E" w:rsidRDefault="00000000">
            <w:r>
              <w:rPr>
                <w:sz w:val="18"/>
              </w:rPr>
              <w:t>ya</w:t>
            </w:r>
          </w:p>
        </w:tc>
      </w:tr>
    </w:tbl>
    <w:p w14:paraId="26B0033B" w14:textId="77777777" w:rsidR="00080F1E" w:rsidRDefault="00080F1E">
      <w:pPr>
        <w:spacing w:after="40"/>
      </w:pPr>
    </w:p>
    <w:p w14:paraId="4978BF48" w14:textId="77777777" w:rsidR="00080F1E" w:rsidRDefault="00000000">
      <w:pPr>
        <w:pStyle w:val="Heading2"/>
        <w:rPr>
          <w:color w:val="auto"/>
        </w:rPr>
      </w:pPr>
      <w:bookmarkStart w:id="28" w:name="_Toc241068581"/>
      <w:r>
        <w:rPr>
          <w:color w:val="auto"/>
        </w:rPr>
        <w:t>D.4 Biner firmware STM32 yang pernah di-flash</w:t>
      </w:r>
      <w:bookmarkEnd w:id="28"/>
    </w:p>
    <w:p w14:paraId="384F069F" w14:textId="77777777" w:rsidR="00080F1E" w:rsidRDefault="00000000">
      <w:r>
        <w:t>Sidik jari md5 dihitung ulang dari berkas .bin. Nama pendek md5 inilah yang dikutip di Bab 3 (mis. 741dd55f pada 14/8, a6786c8d pada 20/8).</w:t>
      </w:r>
    </w:p>
    <w:tbl>
      <w:tblPr>
        <w:tblStyle w:val="TableGrid"/>
        <w:tblW w:w="0" w:type="auto"/>
        <w:jc w:val="center"/>
        <w:tblLayout w:type="fixed"/>
        <w:tblLook w:val="04A0" w:firstRow="1" w:lastRow="0" w:firstColumn="1" w:lastColumn="0" w:noHBand="0" w:noVBand="1"/>
      </w:tblPr>
      <w:tblGrid>
        <w:gridCol w:w="1600"/>
        <w:gridCol w:w="1900"/>
        <w:gridCol w:w="1500"/>
        <w:gridCol w:w="4411"/>
      </w:tblGrid>
      <w:tr w:rsidR="00080F1E" w14:paraId="1DFE446B" w14:textId="77777777">
        <w:trPr>
          <w:jc w:val="center"/>
        </w:trPr>
        <w:tc>
          <w:tcPr>
            <w:tcW w:w="1600" w:type="dxa"/>
            <w:shd w:val="clear" w:color="auto" w:fill="1A3A5C"/>
          </w:tcPr>
          <w:p w14:paraId="4ABDD6F4" w14:textId="77777777" w:rsidR="00080F1E" w:rsidRDefault="00000000">
            <w:r>
              <w:rPr>
                <w:b/>
                <w:color w:val="FFFFFF"/>
                <w:sz w:val="18"/>
              </w:rPr>
              <w:t>Tanggal berkas</w:t>
            </w:r>
          </w:p>
        </w:tc>
        <w:tc>
          <w:tcPr>
            <w:tcW w:w="1900" w:type="dxa"/>
            <w:shd w:val="clear" w:color="auto" w:fill="1A3A5C"/>
          </w:tcPr>
          <w:p w14:paraId="6FEC3CA2" w14:textId="77777777" w:rsidR="00080F1E" w:rsidRDefault="00000000">
            <w:r>
              <w:rPr>
                <w:b/>
                <w:color w:val="FFFFFF"/>
                <w:sz w:val="18"/>
              </w:rPr>
              <w:t>md5 (8 hex pertama)</w:t>
            </w:r>
          </w:p>
        </w:tc>
        <w:tc>
          <w:tcPr>
            <w:tcW w:w="1500" w:type="dxa"/>
            <w:shd w:val="clear" w:color="auto" w:fill="1A3A5C"/>
          </w:tcPr>
          <w:p w14:paraId="54DF0591" w14:textId="77777777" w:rsidR="00080F1E" w:rsidRDefault="00000000">
            <w:r>
              <w:rPr>
                <w:b/>
                <w:color w:val="FFFFFF"/>
                <w:sz w:val="18"/>
              </w:rPr>
              <w:t>Ukuran (byte)</w:t>
            </w:r>
          </w:p>
        </w:tc>
        <w:tc>
          <w:tcPr>
            <w:tcW w:w="4411" w:type="dxa"/>
            <w:shd w:val="clear" w:color="auto" w:fill="1A3A5C"/>
          </w:tcPr>
          <w:p w14:paraId="0AE5691D" w14:textId="77777777" w:rsidR="00080F1E" w:rsidRDefault="00000000">
            <w:r>
              <w:rPr>
                <w:b/>
                <w:color w:val="FFFFFF"/>
                <w:sz w:val="18"/>
              </w:rPr>
              <w:t>Berkas</w:t>
            </w:r>
          </w:p>
        </w:tc>
      </w:tr>
      <w:tr w:rsidR="00080F1E" w14:paraId="202D398D" w14:textId="77777777">
        <w:trPr>
          <w:jc w:val="center"/>
        </w:trPr>
        <w:tc>
          <w:tcPr>
            <w:tcW w:w="1600" w:type="dxa"/>
          </w:tcPr>
          <w:p w14:paraId="3E939044" w14:textId="77777777" w:rsidR="00080F1E" w:rsidRDefault="00000000">
            <w:r>
              <w:rPr>
                <w:sz w:val="18"/>
              </w:rPr>
              <w:t>12/08 11:18</w:t>
            </w:r>
          </w:p>
        </w:tc>
        <w:tc>
          <w:tcPr>
            <w:tcW w:w="1900" w:type="dxa"/>
          </w:tcPr>
          <w:p w14:paraId="3E1260E9" w14:textId="77777777" w:rsidR="00080F1E" w:rsidRDefault="00000000">
            <w:r>
              <w:rPr>
                <w:sz w:val="18"/>
              </w:rPr>
              <w:t>c4908544</w:t>
            </w:r>
          </w:p>
        </w:tc>
        <w:tc>
          <w:tcPr>
            <w:tcW w:w="1500" w:type="dxa"/>
          </w:tcPr>
          <w:p w14:paraId="621CAD2C" w14:textId="77777777" w:rsidR="00080F1E" w:rsidRDefault="00000000">
            <w:r>
              <w:rPr>
                <w:sz w:val="18"/>
              </w:rPr>
              <w:t>66.324</w:t>
            </w:r>
          </w:p>
        </w:tc>
        <w:tc>
          <w:tcPr>
            <w:tcW w:w="4411" w:type="dxa"/>
          </w:tcPr>
          <w:p w14:paraId="012C6BB9" w14:textId="77777777" w:rsidR="00080F1E" w:rsidRDefault="00000000">
            <w:r>
              <w:rPr>
                <w:sz w:val="18"/>
              </w:rPr>
              <w:t>ibe_agv_c490854437e4afa6365a303ee4cf618b.bin</w:t>
            </w:r>
          </w:p>
        </w:tc>
      </w:tr>
      <w:tr w:rsidR="00080F1E" w14:paraId="17DADA0B" w14:textId="77777777">
        <w:trPr>
          <w:jc w:val="center"/>
        </w:trPr>
        <w:tc>
          <w:tcPr>
            <w:tcW w:w="1600" w:type="dxa"/>
          </w:tcPr>
          <w:p w14:paraId="0205A98C" w14:textId="77777777" w:rsidR="00080F1E" w:rsidRDefault="00000000">
            <w:r>
              <w:rPr>
                <w:sz w:val="18"/>
              </w:rPr>
              <w:t>14/08 14:11</w:t>
            </w:r>
          </w:p>
        </w:tc>
        <w:tc>
          <w:tcPr>
            <w:tcW w:w="1900" w:type="dxa"/>
          </w:tcPr>
          <w:p w14:paraId="2E461E3D" w14:textId="77777777" w:rsidR="00080F1E" w:rsidRDefault="00000000">
            <w:r>
              <w:rPr>
                <w:sz w:val="18"/>
              </w:rPr>
              <w:t>3f20adf0</w:t>
            </w:r>
          </w:p>
        </w:tc>
        <w:tc>
          <w:tcPr>
            <w:tcW w:w="1500" w:type="dxa"/>
          </w:tcPr>
          <w:p w14:paraId="5302D919" w14:textId="77777777" w:rsidR="00080F1E" w:rsidRDefault="00000000">
            <w:r>
              <w:rPr>
                <w:sz w:val="18"/>
              </w:rPr>
              <w:t>66.548</w:t>
            </w:r>
          </w:p>
        </w:tc>
        <w:tc>
          <w:tcPr>
            <w:tcW w:w="4411" w:type="dxa"/>
          </w:tcPr>
          <w:p w14:paraId="2F4F7F7E" w14:textId="77777777" w:rsidR="00080F1E" w:rsidRDefault="00000000">
            <w:r>
              <w:rPr>
                <w:sz w:val="18"/>
              </w:rPr>
              <w:t>ibe_agv_3f20adf005c7e79a62b0c7008cd44c7c.bin</w:t>
            </w:r>
          </w:p>
        </w:tc>
      </w:tr>
      <w:tr w:rsidR="00080F1E" w14:paraId="19CF6710" w14:textId="77777777">
        <w:trPr>
          <w:jc w:val="center"/>
        </w:trPr>
        <w:tc>
          <w:tcPr>
            <w:tcW w:w="1600" w:type="dxa"/>
          </w:tcPr>
          <w:p w14:paraId="41EBA699" w14:textId="77777777" w:rsidR="00080F1E" w:rsidRDefault="00000000">
            <w:r>
              <w:rPr>
                <w:sz w:val="18"/>
              </w:rPr>
              <w:t>14/08 15:10</w:t>
            </w:r>
          </w:p>
        </w:tc>
        <w:tc>
          <w:tcPr>
            <w:tcW w:w="1900" w:type="dxa"/>
          </w:tcPr>
          <w:p w14:paraId="086303D1" w14:textId="77777777" w:rsidR="00080F1E" w:rsidRDefault="00000000">
            <w:r>
              <w:rPr>
                <w:sz w:val="18"/>
              </w:rPr>
              <w:t>4a06ab26</w:t>
            </w:r>
          </w:p>
        </w:tc>
        <w:tc>
          <w:tcPr>
            <w:tcW w:w="1500" w:type="dxa"/>
          </w:tcPr>
          <w:p w14:paraId="5996204C" w14:textId="77777777" w:rsidR="00080F1E" w:rsidRDefault="00000000">
            <w:r>
              <w:rPr>
                <w:sz w:val="18"/>
              </w:rPr>
              <w:t>66.548</w:t>
            </w:r>
          </w:p>
        </w:tc>
        <w:tc>
          <w:tcPr>
            <w:tcW w:w="4411" w:type="dxa"/>
          </w:tcPr>
          <w:p w14:paraId="6F61E65D" w14:textId="77777777" w:rsidR="00080F1E" w:rsidRDefault="00000000">
            <w:r>
              <w:rPr>
                <w:sz w:val="18"/>
              </w:rPr>
              <w:t>ibe_agv_4a06ab26fdac7878b919521c5fdb7767.bin</w:t>
            </w:r>
          </w:p>
        </w:tc>
      </w:tr>
      <w:tr w:rsidR="00080F1E" w14:paraId="7E544239" w14:textId="77777777">
        <w:trPr>
          <w:jc w:val="center"/>
        </w:trPr>
        <w:tc>
          <w:tcPr>
            <w:tcW w:w="1600" w:type="dxa"/>
          </w:tcPr>
          <w:p w14:paraId="44B18C3B" w14:textId="77777777" w:rsidR="00080F1E" w:rsidRDefault="00000000">
            <w:r>
              <w:rPr>
                <w:sz w:val="18"/>
              </w:rPr>
              <w:t>18/08 19:17</w:t>
            </w:r>
          </w:p>
        </w:tc>
        <w:tc>
          <w:tcPr>
            <w:tcW w:w="1900" w:type="dxa"/>
          </w:tcPr>
          <w:p w14:paraId="6A5D8ED8" w14:textId="77777777" w:rsidR="00080F1E" w:rsidRDefault="00000000">
            <w:r>
              <w:rPr>
                <w:sz w:val="18"/>
              </w:rPr>
              <w:t>741dd55f</w:t>
            </w:r>
          </w:p>
        </w:tc>
        <w:tc>
          <w:tcPr>
            <w:tcW w:w="1500" w:type="dxa"/>
          </w:tcPr>
          <w:p w14:paraId="223DE563" w14:textId="77777777" w:rsidR="00080F1E" w:rsidRDefault="00000000">
            <w:r>
              <w:rPr>
                <w:sz w:val="18"/>
              </w:rPr>
              <w:t>66.080</w:t>
            </w:r>
          </w:p>
        </w:tc>
        <w:tc>
          <w:tcPr>
            <w:tcW w:w="4411" w:type="dxa"/>
          </w:tcPr>
          <w:p w14:paraId="3B95D68A" w14:textId="77777777" w:rsidR="00080F1E" w:rsidRDefault="00000000">
            <w:r>
              <w:rPr>
                <w:sz w:val="18"/>
              </w:rPr>
              <w:t>rollback-sebelum-2026-08-18.bin</w:t>
            </w:r>
          </w:p>
        </w:tc>
      </w:tr>
      <w:tr w:rsidR="00080F1E" w14:paraId="5AC0536A" w14:textId="77777777">
        <w:trPr>
          <w:jc w:val="center"/>
        </w:trPr>
        <w:tc>
          <w:tcPr>
            <w:tcW w:w="1600" w:type="dxa"/>
          </w:tcPr>
          <w:p w14:paraId="017D7999" w14:textId="77777777" w:rsidR="00080F1E" w:rsidRDefault="00000000">
            <w:r>
              <w:rPr>
                <w:sz w:val="18"/>
              </w:rPr>
              <w:t>19/08 11:53</w:t>
            </w:r>
          </w:p>
        </w:tc>
        <w:tc>
          <w:tcPr>
            <w:tcW w:w="1900" w:type="dxa"/>
          </w:tcPr>
          <w:p w14:paraId="45AEA3D8" w14:textId="77777777" w:rsidR="00080F1E" w:rsidRDefault="00000000">
            <w:r>
              <w:rPr>
                <w:sz w:val="18"/>
              </w:rPr>
              <w:t>d827e4e7</w:t>
            </w:r>
          </w:p>
        </w:tc>
        <w:tc>
          <w:tcPr>
            <w:tcW w:w="1500" w:type="dxa"/>
          </w:tcPr>
          <w:p w14:paraId="57D07753" w14:textId="77777777" w:rsidR="00080F1E" w:rsidRDefault="00000000">
            <w:r>
              <w:rPr>
                <w:sz w:val="18"/>
              </w:rPr>
              <w:t>66.080</w:t>
            </w:r>
          </w:p>
        </w:tc>
        <w:tc>
          <w:tcPr>
            <w:tcW w:w="4411" w:type="dxa"/>
          </w:tcPr>
          <w:p w14:paraId="737E98FF" w14:textId="77777777" w:rsidR="00080F1E" w:rsidRDefault="00000000">
            <w:r>
              <w:rPr>
                <w:sz w:val="18"/>
              </w:rPr>
              <w:t>ibe_agv_d827e4e7eb5771e3bf1904fa414cae08.bin</w:t>
            </w:r>
          </w:p>
        </w:tc>
      </w:tr>
      <w:tr w:rsidR="00080F1E" w14:paraId="2477A5A9" w14:textId="77777777">
        <w:trPr>
          <w:jc w:val="center"/>
        </w:trPr>
        <w:tc>
          <w:tcPr>
            <w:tcW w:w="1600" w:type="dxa"/>
          </w:tcPr>
          <w:p w14:paraId="1F4CEF30" w14:textId="77777777" w:rsidR="00080F1E" w:rsidRDefault="00000000">
            <w:r>
              <w:rPr>
                <w:sz w:val="18"/>
              </w:rPr>
              <w:t>20/08 11:29</w:t>
            </w:r>
          </w:p>
        </w:tc>
        <w:tc>
          <w:tcPr>
            <w:tcW w:w="1900" w:type="dxa"/>
          </w:tcPr>
          <w:p w14:paraId="6580CA92" w14:textId="77777777" w:rsidR="00080F1E" w:rsidRDefault="00000000">
            <w:r>
              <w:rPr>
                <w:sz w:val="18"/>
              </w:rPr>
              <w:t>5ace5b29</w:t>
            </w:r>
          </w:p>
        </w:tc>
        <w:tc>
          <w:tcPr>
            <w:tcW w:w="1500" w:type="dxa"/>
          </w:tcPr>
          <w:p w14:paraId="18E81D7B" w14:textId="77777777" w:rsidR="00080F1E" w:rsidRDefault="00000000">
            <w:r>
              <w:rPr>
                <w:sz w:val="18"/>
              </w:rPr>
              <w:t>66.104</w:t>
            </w:r>
          </w:p>
        </w:tc>
        <w:tc>
          <w:tcPr>
            <w:tcW w:w="4411" w:type="dxa"/>
          </w:tcPr>
          <w:p w14:paraId="1BBFB461" w14:textId="77777777" w:rsidR="00080F1E" w:rsidRDefault="00000000">
            <w:r>
              <w:rPr>
                <w:sz w:val="18"/>
              </w:rPr>
              <w:t>ibe_agv_5ace5b29786a828843fd72d10c0ac841.bin</w:t>
            </w:r>
          </w:p>
        </w:tc>
      </w:tr>
      <w:tr w:rsidR="00080F1E" w14:paraId="57E1623F" w14:textId="77777777">
        <w:trPr>
          <w:jc w:val="center"/>
        </w:trPr>
        <w:tc>
          <w:tcPr>
            <w:tcW w:w="1600" w:type="dxa"/>
          </w:tcPr>
          <w:p w14:paraId="1D1B159F" w14:textId="77777777" w:rsidR="00080F1E" w:rsidRDefault="00000000">
            <w:r>
              <w:rPr>
                <w:sz w:val="18"/>
              </w:rPr>
              <w:t>24/08 12:55</w:t>
            </w:r>
          </w:p>
        </w:tc>
        <w:tc>
          <w:tcPr>
            <w:tcW w:w="1900" w:type="dxa"/>
          </w:tcPr>
          <w:p w14:paraId="33192458" w14:textId="77777777" w:rsidR="00080F1E" w:rsidRDefault="00000000">
            <w:r>
              <w:rPr>
                <w:sz w:val="18"/>
              </w:rPr>
              <w:t>a6786c8d</w:t>
            </w:r>
          </w:p>
        </w:tc>
        <w:tc>
          <w:tcPr>
            <w:tcW w:w="1500" w:type="dxa"/>
          </w:tcPr>
          <w:p w14:paraId="6694048E" w14:textId="77777777" w:rsidR="00080F1E" w:rsidRDefault="00000000">
            <w:r>
              <w:rPr>
                <w:sz w:val="18"/>
              </w:rPr>
              <w:t>66.096</w:t>
            </w:r>
          </w:p>
        </w:tc>
        <w:tc>
          <w:tcPr>
            <w:tcW w:w="4411" w:type="dxa"/>
          </w:tcPr>
          <w:p w14:paraId="577FAB74" w14:textId="77777777" w:rsidR="00080F1E" w:rsidRDefault="00000000">
            <w:r>
              <w:rPr>
                <w:sz w:val="18"/>
              </w:rPr>
              <w:t>ibe_agv_a6786c8d77e865c29e32f10aba3222d5.bin</w:t>
            </w:r>
          </w:p>
        </w:tc>
      </w:tr>
      <w:tr w:rsidR="00080F1E" w14:paraId="14B3B116" w14:textId="77777777">
        <w:trPr>
          <w:jc w:val="center"/>
        </w:trPr>
        <w:tc>
          <w:tcPr>
            <w:tcW w:w="1600" w:type="dxa"/>
          </w:tcPr>
          <w:p w14:paraId="7C82F44F" w14:textId="77777777" w:rsidR="00080F1E" w:rsidRDefault="00000000">
            <w:r>
              <w:rPr>
                <w:sz w:val="18"/>
              </w:rPr>
              <w:t>26/08 16:03</w:t>
            </w:r>
          </w:p>
        </w:tc>
        <w:tc>
          <w:tcPr>
            <w:tcW w:w="1900" w:type="dxa"/>
          </w:tcPr>
          <w:p w14:paraId="46E36A58" w14:textId="77777777" w:rsidR="00080F1E" w:rsidRDefault="00000000">
            <w:r>
              <w:rPr>
                <w:sz w:val="18"/>
              </w:rPr>
              <w:t>409ff0f9</w:t>
            </w:r>
          </w:p>
        </w:tc>
        <w:tc>
          <w:tcPr>
            <w:tcW w:w="1500" w:type="dxa"/>
          </w:tcPr>
          <w:p w14:paraId="1D737E53" w14:textId="77777777" w:rsidR="00080F1E" w:rsidRDefault="00000000">
            <w:r>
              <w:rPr>
                <w:sz w:val="18"/>
              </w:rPr>
              <w:t>66.152</w:t>
            </w:r>
          </w:p>
        </w:tc>
        <w:tc>
          <w:tcPr>
            <w:tcW w:w="4411" w:type="dxa"/>
          </w:tcPr>
          <w:p w14:paraId="72C1ED26" w14:textId="77777777" w:rsidR="00080F1E" w:rsidRDefault="00000000">
            <w:r>
              <w:rPr>
                <w:sz w:val="18"/>
              </w:rPr>
              <w:t>ibe_agv_409ff0f93cd28bad93895516c675177a.bin</w:t>
            </w:r>
          </w:p>
        </w:tc>
      </w:tr>
      <w:tr w:rsidR="00080F1E" w14:paraId="3AAAC799" w14:textId="77777777">
        <w:trPr>
          <w:jc w:val="center"/>
        </w:trPr>
        <w:tc>
          <w:tcPr>
            <w:tcW w:w="1600" w:type="dxa"/>
          </w:tcPr>
          <w:p w14:paraId="4C9D4A38" w14:textId="77777777" w:rsidR="00080F1E" w:rsidRDefault="00000000">
            <w:r>
              <w:rPr>
                <w:sz w:val="18"/>
              </w:rPr>
              <w:t>26/08 16:03</w:t>
            </w:r>
          </w:p>
        </w:tc>
        <w:tc>
          <w:tcPr>
            <w:tcW w:w="1900" w:type="dxa"/>
          </w:tcPr>
          <w:p w14:paraId="49352D25" w14:textId="77777777" w:rsidR="00080F1E" w:rsidRDefault="00000000">
            <w:r>
              <w:rPr>
                <w:sz w:val="18"/>
              </w:rPr>
              <w:t>4edd0e25</w:t>
            </w:r>
          </w:p>
        </w:tc>
        <w:tc>
          <w:tcPr>
            <w:tcW w:w="1500" w:type="dxa"/>
          </w:tcPr>
          <w:p w14:paraId="1811C660" w14:textId="77777777" w:rsidR="00080F1E" w:rsidRDefault="00000000">
            <w:r>
              <w:rPr>
                <w:sz w:val="18"/>
              </w:rPr>
              <w:t>66.204</w:t>
            </w:r>
          </w:p>
        </w:tc>
        <w:tc>
          <w:tcPr>
            <w:tcW w:w="4411" w:type="dxa"/>
          </w:tcPr>
          <w:p w14:paraId="7CF413DC" w14:textId="77777777" w:rsidR="00080F1E" w:rsidRDefault="00000000">
            <w:r>
              <w:rPr>
                <w:sz w:val="18"/>
              </w:rPr>
              <w:t>ibe_agv.bin</w:t>
            </w:r>
          </w:p>
        </w:tc>
      </w:tr>
    </w:tbl>
    <w:p w14:paraId="44B808FB" w14:textId="77777777" w:rsidR="00080F1E" w:rsidRDefault="00080F1E">
      <w:pPr>
        <w:spacing w:after="40"/>
      </w:pPr>
    </w:p>
    <w:p w14:paraId="633D5B33" w14:textId="77777777" w:rsidR="00080F1E" w:rsidRDefault="00000000">
      <w:pPr>
        <w:pStyle w:val="Heading2"/>
        <w:rPr>
          <w:color w:val="auto"/>
        </w:rPr>
      </w:pPr>
      <w:bookmarkStart w:id="29" w:name="_Toc241068582"/>
      <w:r>
        <w:rPr>
          <w:color w:val="auto"/>
        </w:rPr>
        <w:t>D.5 Sesi 16–18 September yang dihitung ulang dari CSV</w:t>
      </w:r>
      <w:bookmarkEnd w:id="29"/>
    </w:p>
    <w:p w14:paraId="43E0A172" w14:textId="77777777" w:rsidR="00080F1E" w:rsidRDefault="00000000">
      <w:r>
        <w:t>Untuk tiga hari terakhir, setiap berkas agv_*.csv dibaca ulang: durasi dari t_mono, jarak dari odom_dist_m, putaran = rentang odom_yaw_unwrap_deg, dan "detik otonom" = jumlah baris dengan /cmd_vel_auto tidak nol dibagi 50. Sesi yang robotnya diam (jarak &lt; 1 m dan putaran &lt; 30°) tidak ditampilkan.</w:t>
      </w:r>
    </w:p>
    <w:tbl>
      <w:tblPr>
        <w:tblStyle w:val="TableGrid"/>
        <w:tblW w:w="0" w:type="auto"/>
        <w:jc w:val="center"/>
        <w:tblLayout w:type="fixed"/>
        <w:tblLook w:val="04A0" w:firstRow="1" w:lastRow="0" w:firstColumn="1" w:lastColumn="0" w:noHBand="0" w:noVBand="1"/>
      </w:tblPr>
      <w:tblGrid>
        <w:gridCol w:w="1500"/>
        <w:gridCol w:w="900"/>
        <w:gridCol w:w="900"/>
        <w:gridCol w:w="950"/>
        <w:gridCol w:w="950"/>
        <w:gridCol w:w="4211"/>
      </w:tblGrid>
      <w:tr w:rsidR="00080F1E" w14:paraId="76AE1944" w14:textId="77777777">
        <w:trPr>
          <w:jc w:val="center"/>
        </w:trPr>
        <w:tc>
          <w:tcPr>
            <w:tcW w:w="1500" w:type="dxa"/>
            <w:shd w:val="clear" w:color="auto" w:fill="1A3A5C"/>
          </w:tcPr>
          <w:p w14:paraId="1B9E7E2A" w14:textId="77777777" w:rsidR="00080F1E" w:rsidRDefault="00000000">
            <w:r>
              <w:rPr>
                <w:b/>
                <w:color w:val="FFFFFF"/>
                <w:sz w:val="18"/>
              </w:rPr>
              <w:t>Sesi</w:t>
            </w:r>
          </w:p>
        </w:tc>
        <w:tc>
          <w:tcPr>
            <w:tcW w:w="900" w:type="dxa"/>
            <w:shd w:val="clear" w:color="auto" w:fill="1A3A5C"/>
          </w:tcPr>
          <w:p w14:paraId="2A5ACC61" w14:textId="77777777" w:rsidR="00080F1E" w:rsidRDefault="00000000">
            <w:r>
              <w:rPr>
                <w:b/>
                <w:color w:val="FFFFFF"/>
                <w:sz w:val="18"/>
              </w:rPr>
              <w:t xml:space="preserve">Durasi </w:t>
            </w:r>
            <w:r>
              <w:rPr>
                <w:b/>
                <w:color w:val="FFFFFF"/>
                <w:sz w:val="18"/>
              </w:rPr>
              <w:lastRenderedPageBreak/>
              <w:t>(s)</w:t>
            </w:r>
          </w:p>
        </w:tc>
        <w:tc>
          <w:tcPr>
            <w:tcW w:w="900" w:type="dxa"/>
            <w:shd w:val="clear" w:color="auto" w:fill="1A3A5C"/>
          </w:tcPr>
          <w:p w14:paraId="785F64C6" w14:textId="77777777" w:rsidR="00080F1E" w:rsidRDefault="00000000">
            <w:r>
              <w:rPr>
                <w:b/>
                <w:color w:val="FFFFFF"/>
                <w:sz w:val="18"/>
              </w:rPr>
              <w:lastRenderedPageBreak/>
              <w:t xml:space="preserve">Jarak </w:t>
            </w:r>
            <w:r>
              <w:rPr>
                <w:b/>
                <w:color w:val="FFFFFF"/>
                <w:sz w:val="18"/>
              </w:rPr>
              <w:lastRenderedPageBreak/>
              <w:t>(m)</w:t>
            </w:r>
          </w:p>
        </w:tc>
        <w:tc>
          <w:tcPr>
            <w:tcW w:w="950" w:type="dxa"/>
            <w:shd w:val="clear" w:color="auto" w:fill="1A3A5C"/>
          </w:tcPr>
          <w:p w14:paraId="7EAA0154" w14:textId="77777777" w:rsidR="00080F1E" w:rsidRDefault="00000000">
            <w:r>
              <w:rPr>
                <w:b/>
                <w:color w:val="FFFFFF"/>
                <w:sz w:val="18"/>
              </w:rPr>
              <w:lastRenderedPageBreak/>
              <w:t xml:space="preserve">Putaran </w:t>
            </w:r>
            <w:r>
              <w:rPr>
                <w:b/>
                <w:color w:val="FFFFFF"/>
                <w:sz w:val="18"/>
              </w:rPr>
              <w:lastRenderedPageBreak/>
              <w:t>(°)</w:t>
            </w:r>
          </w:p>
        </w:tc>
        <w:tc>
          <w:tcPr>
            <w:tcW w:w="950" w:type="dxa"/>
            <w:shd w:val="clear" w:color="auto" w:fill="1A3A5C"/>
          </w:tcPr>
          <w:p w14:paraId="5B01E807" w14:textId="77777777" w:rsidR="00080F1E" w:rsidRDefault="00000000">
            <w:r>
              <w:rPr>
                <w:b/>
                <w:color w:val="FFFFFF"/>
                <w:sz w:val="18"/>
              </w:rPr>
              <w:lastRenderedPageBreak/>
              <w:t xml:space="preserve">Detik </w:t>
            </w:r>
            <w:r>
              <w:rPr>
                <w:b/>
                <w:color w:val="FFFFFF"/>
                <w:sz w:val="18"/>
              </w:rPr>
              <w:lastRenderedPageBreak/>
              <w:t>otonom</w:t>
            </w:r>
          </w:p>
        </w:tc>
        <w:tc>
          <w:tcPr>
            <w:tcW w:w="4211" w:type="dxa"/>
            <w:shd w:val="clear" w:color="auto" w:fill="1A3A5C"/>
          </w:tcPr>
          <w:p w14:paraId="732F3FC3" w14:textId="77777777" w:rsidR="00080F1E" w:rsidRDefault="00000000">
            <w:r>
              <w:rPr>
                <w:b/>
                <w:color w:val="FFFFFF"/>
                <w:sz w:val="18"/>
              </w:rPr>
              <w:lastRenderedPageBreak/>
              <w:t>Keterangan</w:t>
            </w:r>
          </w:p>
        </w:tc>
      </w:tr>
      <w:tr w:rsidR="00080F1E" w14:paraId="7EABA45D" w14:textId="77777777">
        <w:trPr>
          <w:jc w:val="center"/>
        </w:trPr>
        <w:tc>
          <w:tcPr>
            <w:tcW w:w="1500" w:type="dxa"/>
          </w:tcPr>
          <w:p w14:paraId="100C489B" w14:textId="77777777" w:rsidR="00080F1E" w:rsidRDefault="00000000">
            <w:r>
              <w:rPr>
                <w:sz w:val="18"/>
              </w:rPr>
              <w:t>16/9 12:00:58</w:t>
            </w:r>
          </w:p>
        </w:tc>
        <w:tc>
          <w:tcPr>
            <w:tcW w:w="900" w:type="dxa"/>
          </w:tcPr>
          <w:p w14:paraId="424A225F" w14:textId="77777777" w:rsidR="00080F1E" w:rsidRDefault="00000000">
            <w:r>
              <w:rPr>
                <w:sz w:val="18"/>
              </w:rPr>
              <w:t>126</w:t>
            </w:r>
          </w:p>
        </w:tc>
        <w:tc>
          <w:tcPr>
            <w:tcW w:w="900" w:type="dxa"/>
          </w:tcPr>
          <w:p w14:paraId="31157BF7" w14:textId="77777777" w:rsidR="00080F1E" w:rsidRDefault="00000000">
            <w:r>
              <w:rPr>
                <w:sz w:val="18"/>
              </w:rPr>
              <w:t>11,6</w:t>
            </w:r>
          </w:p>
        </w:tc>
        <w:tc>
          <w:tcPr>
            <w:tcW w:w="950" w:type="dxa"/>
          </w:tcPr>
          <w:p w14:paraId="20418A53" w14:textId="77777777" w:rsidR="00080F1E" w:rsidRDefault="00000000">
            <w:r>
              <w:rPr>
                <w:sz w:val="18"/>
              </w:rPr>
              <w:t>71</w:t>
            </w:r>
          </w:p>
        </w:tc>
        <w:tc>
          <w:tcPr>
            <w:tcW w:w="950" w:type="dxa"/>
          </w:tcPr>
          <w:p w14:paraId="0D645298" w14:textId="77777777" w:rsidR="00080F1E" w:rsidRDefault="00000000">
            <w:r>
              <w:rPr>
                <w:sz w:val="18"/>
              </w:rPr>
              <w:t>0</w:t>
            </w:r>
          </w:p>
        </w:tc>
        <w:tc>
          <w:tcPr>
            <w:tcW w:w="4211" w:type="dxa"/>
          </w:tcPr>
          <w:p w14:paraId="5CC14CC9" w14:textId="77777777" w:rsidR="00080F1E" w:rsidRDefault="00000000">
            <w:r>
              <w:rPr>
                <w:sz w:val="18"/>
              </w:rPr>
              <w:t>tanpa perintah otonom (joystick)</w:t>
            </w:r>
          </w:p>
        </w:tc>
      </w:tr>
      <w:tr w:rsidR="00080F1E" w14:paraId="55065D71" w14:textId="77777777">
        <w:trPr>
          <w:jc w:val="center"/>
        </w:trPr>
        <w:tc>
          <w:tcPr>
            <w:tcW w:w="1500" w:type="dxa"/>
          </w:tcPr>
          <w:p w14:paraId="19CD92D3" w14:textId="77777777" w:rsidR="00080F1E" w:rsidRDefault="00000000">
            <w:r>
              <w:rPr>
                <w:sz w:val="18"/>
              </w:rPr>
              <w:t>16/9 12:03:14</w:t>
            </w:r>
          </w:p>
        </w:tc>
        <w:tc>
          <w:tcPr>
            <w:tcW w:w="900" w:type="dxa"/>
          </w:tcPr>
          <w:p w14:paraId="7E86790C" w14:textId="77777777" w:rsidR="00080F1E" w:rsidRDefault="00000000">
            <w:r>
              <w:rPr>
                <w:sz w:val="18"/>
              </w:rPr>
              <w:t>91</w:t>
            </w:r>
          </w:p>
        </w:tc>
        <w:tc>
          <w:tcPr>
            <w:tcW w:w="900" w:type="dxa"/>
          </w:tcPr>
          <w:p w14:paraId="07DEBDBE" w14:textId="77777777" w:rsidR="00080F1E" w:rsidRDefault="00000000">
            <w:r>
              <w:rPr>
                <w:sz w:val="18"/>
              </w:rPr>
              <w:t>8,4</w:t>
            </w:r>
          </w:p>
        </w:tc>
        <w:tc>
          <w:tcPr>
            <w:tcW w:w="950" w:type="dxa"/>
          </w:tcPr>
          <w:p w14:paraId="0721E995" w14:textId="77777777" w:rsidR="00080F1E" w:rsidRDefault="00000000">
            <w:r>
              <w:rPr>
                <w:sz w:val="18"/>
              </w:rPr>
              <w:t>5</w:t>
            </w:r>
          </w:p>
        </w:tc>
        <w:tc>
          <w:tcPr>
            <w:tcW w:w="950" w:type="dxa"/>
          </w:tcPr>
          <w:p w14:paraId="3B0ABE83" w14:textId="77777777" w:rsidR="00080F1E" w:rsidRDefault="00000000">
            <w:r>
              <w:rPr>
                <w:sz w:val="18"/>
              </w:rPr>
              <w:t>0</w:t>
            </w:r>
          </w:p>
        </w:tc>
        <w:tc>
          <w:tcPr>
            <w:tcW w:w="4211" w:type="dxa"/>
          </w:tcPr>
          <w:p w14:paraId="263B8913" w14:textId="77777777" w:rsidR="00080F1E" w:rsidRDefault="00000000">
            <w:r>
              <w:rPr>
                <w:sz w:val="18"/>
              </w:rPr>
              <w:t>tanpa perintah otonom (joystick)</w:t>
            </w:r>
          </w:p>
        </w:tc>
      </w:tr>
      <w:tr w:rsidR="00080F1E" w14:paraId="422F38B8" w14:textId="77777777">
        <w:trPr>
          <w:jc w:val="center"/>
        </w:trPr>
        <w:tc>
          <w:tcPr>
            <w:tcW w:w="1500" w:type="dxa"/>
          </w:tcPr>
          <w:p w14:paraId="703B9316" w14:textId="77777777" w:rsidR="00080F1E" w:rsidRDefault="00000000">
            <w:r>
              <w:rPr>
                <w:sz w:val="18"/>
              </w:rPr>
              <w:t>16/9 12:04:55</w:t>
            </w:r>
          </w:p>
        </w:tc>
        <w:tc>
          <w:tcPr>
            <w:tcW w:w="900" w:type="dxa"/>
          </w:tcPr>
          <w:p w14:paraId="3886A76E" w14:textId="77777777" w:rsidR="00080F1E" w:rsidRDefault="00000000">
            <w:r>
              <w:rPr>
                <w:sz w:val="18"/>
              </w:rPr>
              <w:t>302</w:t>
            </w:r>
          </w:p>
        </w:tc>
        <w:tc>
          <w:tcPr>
            <w:tcW w:w="900" w:type="dxa"/>
          </w:tcPr>
          <w:p w14:paraId="20D20B4B" w14:textId="77777777" w:rsidR="00080F1E" w:rsidRDefault="00000000">
            <w:r>
              <w:rPr>
                <w:sz w:val="18"/>
              </w:rPr>
              <w:t>41,6</w:t>
            </w:r>
          </w:p>
        </w:tc>
        <w:tc>
          <w:tcPr>
            <w:tcW w:w="950" w:type="dxa"/>
          </w:tcPr>
          <w:p w14:paraId="3507F80A" w14:textId="77777777" w:rsidR="00080F1E" w:rsidRDefault="00000000">
            <w:r>
              <w:rPr>
                <w:sz w:val="18"/>
              </w:rPr>
              <w:t>467</w:t>
            </w:r>
          </w:p>
        </w:tc>
        <w:tc>
          <w:tcPr>
            <w:tcW w:w="950" w:type="dxa"/>
          </w:tcPr>
          <w:p w14:paraId="0DC36F87" w14:textId="77777777" w:rsidR="00080F1E" w:rsidRDefault="00000000">
            <w:r>
              <w:rPr>
                <w:sz w:val="18"/>
              </w:rPr>
              <w:t>0</w:t>
            </w:r>
          </w:p>
        </w:tc>
        <w:tc>
          <w:tcPr>
            <w:tcW w:w="4211" w:type="dxa"/>
          </w:tcPr>
          <w:p w14:paraId="1D9A43FE" w14:textId="77777777" w:rsidR="00080F1E" w:rsidRDefault="00000000">
            <w:r>
              <w:rPr>
                <w:sz w:val="18"/>
              </w:rPr>
              <w:t>tanpa perintah otonom (joystick)</w:t>
            </w:r>
          </w:p>
        </w:tc>
      </w:tr>
      <w:tr w:rsidR="00080F1E" w14:paraId="398CD066" w14:textId="77777777">
        <w:trPr>
          <w:jc w:val="center"/>
        </w:trPr>
        <w:tc>
          <w:tcPr>
            <w:tcW w:w="1500" w:type="dxa"/>
          </w:tcPr>
          <w:p w14:paraId="289FD5B1" w14:textId="77777777" w:rsidR="00080F1E" w:rsidRDefault="00000000">
            <w:r>
              <w:rPr>
                <w:sz w:val="18"/>
              </w:rPr>
              <w:t>16/9 13:34:15</w:t>
            </w:r>
          </w:p>
        </w:tc>
        <w:tc>
          <w:tcPr>
            <w:tcW w:w="900" w:type="dxa"/>
          </w:tcPr>
          <w:p w14:paraId="16D5C1E4" w14:textId="77777777" w:rsidR="00080F1E" w:rsidRDefault="00000000">
            <w:r>
              <w:rPr>
                <w:sz w:val="18"/>
              </w:rPr>
              <w:t>62</w:t>
            </w:r>
          </w:p>
        </w:tc>
        <w:tc>
          <w:tcPr>
            <w:tcW w:w="900" w:type="dxa"/>
          </w:tcPr>
          <w:p w14:paraId="217C1275" w14:textId="77777777" w:rsidR="00080F1E" w:rsidRDefault="00000000">
            <w:r>
              <w:rPr>
                <w:sz w:val="18"/>
              </w:rPr>
              <w:t>0,0</w:t>
            </w:r>
          </w:p>
        </w:tc>
        <w:tc>
          <w:tcPr>
            <w:tcW w:w="950" w:type="dxa"/>
          </w:tcPr>
          <w:p w14:paraId="2FDCE90C" w14:textId="77777777" w:rsidR="00080F1E" w:rsidRDefault="00000000">
            <w:r>
              <w:rPr>
                <w:sz w:val="18"/>
              </w:rPr>
              <w:t>108</w:t>
            </w:r>
          </w:p>
        </w:tc>
        <w:tc>
          <w:tcPr>
            <w:tcW w:w="950" w:type="dxa"/>
          </w:tcPr>
          <w:p w14:paraId="48E54355" w14:textId="77777777" w:rsidR="00080F1E" w:rsidRDefault="00000000">
            <w:r>
              <w:rPr>
                <w:sz w:val="18"/>
              </w:rPr>
              <w:t>0</w:t>
            </w:r>
          </w:p>
        </w:tc>
        <w:tc>
          <w:tcPr>
            <w:tcW w:w="4211" w:type="dxa"/>
          </w:tcPr>
          <w:p w14:paraId="1E54E2C8" w14:textId="77777777" w:rsidR="00080F1E" w:rsidRDefault="00000000">
            <w:r>
              <w:rPr>
                <w:sz w:val="18"/>
              </w:rPr>
              <w:t>tanpa perintah otonom (joystick)</w:t>
            </w:r>
          </w:p>
        </w:tc>
      </w:tr>
      <w:tr w:rsidR="00080F1E" w14:paraId="3550C6DD" w14:textId="77777777">
        <w:trPr>
          <w:jc w:val="center"/>
        </w:trPr>
        <w:tc>
          <w:tcPr>
            <w:tcW w:w="1500" w:type="dxa"/>
          </w:tcPr>
          <w:p w14:paraId="6A23A64E" w14:textId="77777777" w:rsidR="00080F1E" w:rsidRDefault="00000000">
            <w:r>
              <w:rPr>
                <w:sz w:val="18"/>
              </w:rPr>
              <w:t>16/9 13:35:26</w:t>
            </w:r>
          </w:p>
        </w:tc>
        <w:tc>
          <w:tcPr>
            <w:tcW w:w="900" w:type="dxa"/>
          </w:tcPr>
          <w:p w14:paraId="74AFE296" w14:textId="77777777" w:rsidR="00080F1E" w:rsidRDefault="00000000">
            <w:r>
              <w:rPr>
                <w:sz w:val="18"/>
              </w:rPr>
              <w:t>1.492</w:t>
            </w:r>
          </w:p>
        </w:tc>
        <w:tc>
          <w:tcPr>
            <w:tcW w:w="900" w:type="dxa"/>
          </w:tcPr>
          <w:p w14:paraId="1A94960C" w14:textId="77777777" w:rsidR="00080F1E" w:rsidRDefault="00000000">
            <w:r>
              <w:rPr>
                <w:sz w:val="18"/>
              </w:rPr>
              <w:t>6,5</w:t>
            </w:r>
          </w:p>
        </w:tc>
        <w:tc>
          <w:tcPr>
            <w:tcW w:w="950" w:type="dxa"/>
          </w:tcPr>
          <w:p w14:paraId="514D0015" w14:textId="77777777" w:rsidR="00080F1E" w:rsidRDefault="00000000">
            <w:r>
              <w:rPr>
                <w:sz w:val="18"/>
              </w:rPr>
              <w:t>76</w:t>
            </w:r>
          </w:p>
        </w:tc>
        <w:tc>
          <w:tcPr>
            <w:tcW w:w="950" w:type="dxa"/>
          </w:tcPr>
          <w:p w14:paraId="1209088A" w14:textId="77777777" w:rsidR="00080F1E" w:rsidRDefault="00000000">
            <w:r>
              <w:rPr>
                <w:sz w:val="18"/>
              </w:rPr>
              <w:t>0</w:t>
            </w:r>
          </w:p>
        </w:tc>
        <w:tc>
          <w:tcPr>
            <w:tcW w:w="4211" w:type="dxa"/>
          </w:tcPr>
          <w:p w14:paraId="7F99409D" w14:textId="77777777" w:rsidR="00080F1E" w:rsidRDefault="00000000">
            <w:r>
              <w:rPr>
                <w:sz w:val="18"/>
              </w:rPr>
              <w:t>tanpa perintah otonom (joystick)</w:t>
            </w:r>
          </w:p>
        </w:tc>
      </w:tr>
      <w:tr w:rsidR="00080F1E" w14:paraId="16A926D8" w14:textId="77777777">
        <w:trPr>
          <w:jc w:val="center"/>
        </w:trPr>
        <w:tc>
          <w:tcPr>
            <w:tcW w:w="1500" w:type="dxa"/>
          </w:tcPr>
          <w:p w14:paraId="76E9E1A0" w14:textId="77777777" w:rsidR="00080F1E" w:rsidRDefault="00000000">
            <w:r>
              <w:rPr>
                <w:sz w:val="18"/>
              </w:rPr>
              <w:t>16/9 14:00:28</w:t>
            </w:r>
          </w:p>
        </w:tc>
        <w:tc>
          <w:tcPr>
            <w:tcW w:w="900" w:type="dxa"/>
          </w:tcPr>
          <w:p w14:paraId="0581B30F" w14:textId="77777777" w:rsidR="00080F1E" w:rsidRDefault="00000000">
            <w:r>
              <w:rPr>
                <w:sz w:val="18"/>
              </w:rPr>
              <w:t>4.479</w:t>
            </w:r>
          </w:p>
        </w:tc>
        <w:tc>
          <w:tcPr>
            <w:tcW w:w="900" w:type="dxa"/>
          </w:tcPr>
          <w:p w14:paraId="5BBF0AB5" w14:textId="77777777" w:rsidR="00080F1E" w:rsidRDefault="00000000">
            <w:r>
              <w:rPr>
                <w:sz w:val="18"/>
              </w:rPr>
              <w:t>5,1</w:t>
            </w:r>
          </w:p>
        </w:tc>
        <w:tc>
          <w:tcPr>
            <w:tcW w:w="950" w:type="dxa"/>
          </w:tcPr>
          <w:p w14:paraId="4B0AADCD" w14:textId="77777777" w:rsidR="00080F1E" w:rsidRDefault="00000000">
            <w:r>
              <w:rPr>
                <w:sz w:val="18"/>
              </w:rPr>
              <w:t>89</w:t>
            </w:r>
          </w:p>
        </w:tc>
        <w:tc>
          <w:tcPr>
            <w:tcW w:w="950" w:type="dxa"/>
          </w:tcPr>
          <w:p w14:paraId="73BA6876" w14:textId="77777777" w:rsidR="00080F1E" w:rsidRDefault="00000000">
            <w:r>
              <w:rPr>
                <w:sz w:val="18"/>
              </w:rPr>
              <w:t>0</w:t>
            </w:r>
          </w:p>
        </w:tc>
        <w:tc>
          <w:tcPr>
            <w:tcW w:w="4211" w:type="dxa"/>
          </w:tcPr>
          <w:p w14:paraId="514672A6" w14:textId="77777777" w:rsidR="00080F1E" w:rsidRDefault="00000000">
            <w:r>
              <w:rPr>
                <w:sz w:val="18"/>
              </w:rPr>
              <w:t>tanpa perintah otonom (joystick)</w:t>
            </w:r>
          </w:p>
        </w:tc>
      </w:tr>
      <w:tr w:rsidR="00080F1E" w14:paraId="7C4CB80A" w14:textId="77777777">
        <w:trPr>
          <w:jc w:val="center"/>
        </w:trPr>
        <w:tc>
          <w:tcPr>
            <w:tcW w:w="1500" w:type="dxa"/>
          </w:tcPr>
          <w:p w14:paraId="7243EC74" w14:textId="77777777" w:rsidR="00080F1E" w:rsidRDefault="00000000">
            <w:r>
              <w:rPr>
                <w:sz w:val="18"/>
              </w:rPr>
              <w:t>16/9 15:16:34</w:t>
            </w:r>
          </w:p>
        </w:tc>
        <w:tc>
          <w:tcPr>
            <w:tcW w:w="900" w:type="dxa"/>
          </w:tcPr>
          <w:p w14:paraId="32D322FD" w14:textId="77777777" w:rsidR="00080F1E" w:rsidRDefault="00000000">
            <w:r>
              <w:rPr>
                <w:sz w:val="18"/>
              </w:rPr>
              <w:t>184</w:t>
            </w:r>
          </w:p>
        </w:tc>
        <w:tc>
          <w:tcPr>
            <w:tcW w:w="900" w:type="dxa"/>
          </w:tcPr>
          <w:p w14:paraId="68F21FB2" w14:textId="77777777" w:rsidR="00080F1E" w:rsidRDefault="00000000">
            <w:r>
              <w:rPr>
                <w:sz w:val="18"/>
              </w:rPr>
              <w:t>17,4</w:t>
            </w:r>
          </w:p>
        </w:tc>
        <w:tc>
          <w:tcPr>
            <w:tcW w:w="950" w:type="dxa"/>
          </w:tcPr>
          <w:p w14:paraId="2BB6DD10" w14:textId="77777777" w:rsidR="00080F1E" w:rsidRDefault="00000000">
            <w:r>
              <w:rPr>
                <w:sz w:val="18"/>
              </w:rPr>
              <w:t>81</w:t>
            </w:r>
          </w:p>
        </w:tc>
        <w:tc>
          <w:tcPr>
            <w:tcW w:w="950" w:type="dxa"/>
          </w:tcPr>
          <w:p w14:paraId="214B69C9" w14:textId="77777777" w:rsidR="00080F1E" w:rsidRDefault="00000000">
            <w:r>
              <w:rPr>
                <w:sz w:val="18"/>
              </w:rPr>
              <w:t>0</w:t>
            </w:r>
          </w:p>
        </w:tc>
        <w:tc>
          <w:tcPr>
            <w:tcW w:w="4211" w:type="dxa"/>
          </w:tcPr>
          <w:p w14:paraId="6525F59F" w14:textId="77777777" w:rsidR="00080F1E" w:rsidRDefault="00000000">
            <w:r>
              <w:rPr>
                <w:sz w:val="18"/>
              </w:rPr>
              <w:t>tanpa perintah otonom (joystick)</w:t>
            </w:r>
          </w:p>
        </w:tc>
      </w:tr>
      <w:tr w:rsidR="00080F1E" w14:paraId="0D198C3E" w14:textId="77777777">
        <w:trPr>
          <w:jc w:val="center"/>
        </w:trPr>
        <w:tc>
          <w:tcPr>
            <w:tcW w:w="1500" w:type="dxa"/>
          </w:tcPr>
          <w:p w14:paraId="263D4B53" w14:textId="77777777" w:rsidR="00080F1E" w:rsidRDefault="00000000">
            <w:r>
              <w:rPr>
                <w:sz w:val="18"/>
              </w:rPr>
              <w:t>16/9 15:19:56</w:t>
            </w:r>
          </w:p>
        </w:tc>
        <w:tc>
          <w:tcPr>
            <w:tcW w:w="900" w:type="dxa"/>
          </w:tcPr>
          <w:p w14:paraId="187F7404" w14:textId="77777777" w:rsidR="00080F1E" w:rsidRDefault="00000000">
            <w:r>
              <w:rPr>
                <w:sz w:val="18"/>
              </w:rPr>
              <w:t>1.220</w:t>
            </w:r>
          </w:p>
        </w:tc>
        <w:tc>
          <w:tcPr>
            <w:tcW w:w="900" w:type="dxa"/>
          </w:tcPr>
          <w:p w14:paraId="6C926E27" w14:textId="77777777" w:rsidR="00080F1E" w:rsidRDefault="00000000">
            <w:r>
              <w:rPr>
                <w:sz w:val="18"/>
              </w:rPr>
              <w:t>69,5</w:t>
            </w:r>
          </w:p>
        </w:tc>
        <w:tc>
          <w:tcPr>
            <w:tcW w:w="950" w:type="dxa"/>
          </w:tcPr>
          <w:p w14:paraId="4898D0EB" w14:textId="77777777" w:rsidR="00080F1E" w:rsidRDefault="00000000">
            <w:r>
              <w:rPr>
                <w:sz w:val="18"/>
              </w:rPr>
              <w:t>494</w:t>
            </w:r>
          </w:p>
        </w:tc>
        <w:tc>
          <w:tcPr>
            <w:tcW w:w="950" w:type="dxa"/>
          </w:tcPr>
          <w:p w14:paraId="29939FDD" w14:textId="77777777" w:rsidR="00080F1E" w:rsidRDefault="00000000">
            <w:r>
              <w:rPr>
                <w:sz w:val="18"/>
              </w:rPr>
              <w:t>0</w:t>
            </w:r>
          </w:p>
        </w:tc>
        <w:tc>
          <w:tcPr>
            <w:tcW w:w="4211" w:type="dxa"/>
          </w:tcPr>
          <w:p w14:paraId="1F68A89F" w14:textId="77777777" w:rsidR="00080F1E" w:rsidRDefault="00000000">
            <w:r>
              <w:rPr>
                <w:sz w:val="18"/>
              </w:rPr>
              <w:t>tanpa perintah otonom (joystick)</w:t>
            </w:r>
          </w:p>
        </w:tc>
      </w:tr>
      <w:tr w:rsidR="00080F1E" w14:paraId="67902560" w14:textId="77777777">
        <w:trPr>
          <w:jc w:val="center"/>
        </w:trPr>
        <w:tc>
          <w:tcPr>
            <w:tcW w:w="1500" w:type="dxa"/>
          </w:tcPr>
          <w:p w14:paraId="2825EE02" w14:textId="77777777" w:rsidR="00080F1E" w:rsidRDefault="00000000">
            <w:r>
              <w:rPr>
                <w:sz w:val="18"/>
              </w:rPr>
              <w:t>16/9 15:42:04</w:t>
            </w:r>
          </w:p>
        </w:tc>
        <w:tc>
          <w:tcPr>
            <w:tcW w:w="900" w:type="dxa"/>
          </w:tcPr>
          <w:p w14:paraId="52288124" w14:textId="77777777" w:rsidR="00080F1E" w:rsidRDefault="00000000">
            <w:r>
              <w:rPr>
                <w:sz w:val="18"/>
              </w:rPr>
              <w:t>3.307</w:t>
            </w:r>
          </w:p>
        </w:tc>
        <w:tc>
          <w:tcPr>
            <w:tcW w:w="900" w:type="dxa"/>
          </w:tcPr>
          <w:p w14:paraId="76EF27AE" w14:textId="77777777" w:rsidR="00080F1E" w:rsidRDefault="00000000">
            <w:r>
              <w:rPr>
                <w:sz w:val="18"/>
              </w:rPr>
              <w:t>16,5</w:t>
            </w:r>
          </w:p>
        </w:tc>
        <w:tc>
          <w:tcPr>
            <w:tcW w:w="950" w:type="dxa"/>
          </w:tcPr>
          <w:p w14:paraId="4FD223BD" w14:textId="77777777" w:rsidR="00080F1E" w:rsidRDefault="00000000">
            <w:r>
              <w:rPr>
                <w:sz w:val="18"/>
              </w:rPr>
              <w:t>74</w:t>
            </w:r>
          </w:p>
        </w:tc>
        <w:tc>
          <w:tcPr>
            <w:tcW w:w="950" w:type="dxa"/>
          </w:tcPr>
          <w:p w14:paraId="4BB1E84B" w14:textId="77777777" w:rsidR="00080F1E" w:rsidRDefault="00000000">
            <w:r>
              <w:rPr>
                <w:sz w:val="18"/>
              </w:rPr>
              <w:t>0</w:t>
            </w:r>
          </w:p>
        </w:tc>
        <w:tc>
          <w:tcPr>
            <w:tcW w:w="4211" w:type="dxa"/>
          </w:tcPr>
          <w:p w14:paraId="03296EE6" w14:textId="77777777" w:rsidR="00080F1E" w:rsidRDefault="00000000">
            <w:r>
              <w:rPr>
                <w:sz w:val="18"/>
              </w:rPr>
              <w:t>tanpa perintah otonom (joystick)</w:t>
            </w:r>
          </w:p>
        </w:tc>
      </w:tr>
      <w:tr w:rsidR="00080F1E" w14:paraId="7323C507" w14:textId="77777777">
        <w:trPr>
          <w:jc w:val="center"/>
        </w:trPr>
        <w:tc>
          <w:tcPr>
            <w:tcW w:w="1500" w:type="dxa"/>
          </w:tcPr>
          <w:p w14:paraId="1FF6BA15" w14:textId="77777777" w:rsidR="00080F1E" w:rsidRDefault="00000000">
            <w:r>
              <w:rPr>
                <w:sz w:val="18"/>
              </w:rPr>
              <w:t>16/9 16:59:22</w:t>
            </w:r>
          </w:p>
        </w:tc>
        <w:tc>
          <w:tcPr>
            <w:tcW w:w="900" w:type="dxa"/>
          </w:tcPr>
          <w:p w14:paraId="574D78D1" w14:textId="77777777" w:rsidR="00080F1E" w:rsidRDefault="00000000">
            <w:r>
              <w:rPr>
                <w:sz w:val="18"/>
              </w:rPr>
              <w:t>1.089</w:t>
            </w:r>
          </w:p>
        </w:tc>
        <w:tc>
          <w:tcPr>
            <w:tcW w:w="900" w:type="dxa"/>
          </w:tcPr>
          <w:p w14:paraId="5220C4D0" w14:textId="77777777" w:rsidR="00080F1E" w:rsidRDefault="00000000">
            <w:r>
              <w:rPr>
                <w:sz w:val="18"/>
              </w:rPr>
              <w:t>89,3</w:t>
            </w:r>
          </w:p>
        </w:tc>
        <w:tc>
          <w:tcPr>
            <w:tcW w:w="950" w:type="dxa"/>
          </w:tcPr>
          <w:p w14:paraId="4E2B4610" w14:textId="77777777" w:rsidR="00080F1E" w:rsidRDefault="00000000">
            <w:r>
              <w:rPr>
                <w:sz w:val="18"/>
              </w:rPr>
              <w:t>472</w:t>
            </w:r>
          </w:p>
        </w:tc>
        <w:tc>
          <w:tcPr>
            <w:tcW w:w="950" w:type="dxa"/>
          </w:tcPr>
          <w:p w14:paraId="6D2BC03B" w14:textId="77777777" w:rsidR="00080F1E" w:rsidRDefault="00000000">
            <w:r>
              <w:rPr>
                <w:sz w:val="18"/>
              </w:rPr>
              <w:t>0</w:t>
            </w:r>
          </w:p>
        </w:tc>
        <w:tc>
          <w:tcPr>
            <w:tcW w:w="4211" w:type="dxa"/>
          </w:tcPr>
          <w:p w14:paraId="427A9144" w14:textId="77777777" w:rsidR="00080F1E" w:rsidRDefault="00000000">
            <w:r>
              <w:rPr>
                <w:sz w:val="18"/>
              </w:rPr>
              <w:t>pemetaan map_w_caster (peta disimpan 17:13)</w:t>
            </w:r>
          </w:p>
        </w:tc>
      </w:tr>
      <w:tr w:rsidR="00080F1E" w14:paraId="31D43CC8" w14:textId="77777777">
        <w:trPr>
          <w:jc w:val="center"/>
        </w:trPr>
        <w:tc>
          <w:tcPr>
            <w:tcW w:w="1500" w:type="dxa"/>
          </w:tcPr>
          <w:p w14:paraId="3E4A89E4" w14:textId="77777777" w:rsidR="00080F1E" w:rsidRDefault="00000000">
            <w:r>
              <w:rPr>
                <w:sz w:val="18"/>
              </w:rPr>
              <w:t>16/9 17:26:37</w:t>
            </w:r>
          </w:p>
        </w:tc>
        <w:tc>
          <w:tcPr>
            <w:tcW w:w="900" w:type="dxa"/>
          </w:tcPr>
          <w:p w14:paraId="4C98BC7B" w14:textId="77777777" w:rsidR="00080F1E" w:rsidRDefault="00000000">
            <w:r>
              <w:rPr>
                <w:sz w:val="18"/>
              </w:rPr>
              <w:t>699</w:t>
            </w:r>
          </w:p>
        </w:tc>
        <w:tc>
          <w:tcPr>
            <w:tcW w:w="900" w:type="dxa"/>
          </w:tcPr>
          <w:p w14:paraId="1A838D8F" w14:textId="77777777" w:rsidR="00080F1E" w:rsidRDefault="00000000">
            <w:r>
              <w:rPr>
                <w:sz w:val="18"/>
              </w:rPr>
              <w:t>17,6</w:t>
            </w:r>
          </w:p>
        </w:tc>
        <w:tc>
          <w:tcPr>
            <w:tcW w:w="950" w:type="dxa"/>
          </w:tcPr>
          <w:p w14:paraId="43DA5661" w14:textId="77777777" w:rsidR="00080F1E" w:rsidRDefault="00000000">
            <w:r>
              <w:rPr>
                <w:sz w:val="18"/>
              </w:rPr>
              <w:t>478</w:t>
            </w:r>
          </w:p>
        </w:tc>
        <w:tc>
          <w:tcPr>
            <w:tcW w:w="950" w:type="dxa"/>
          </w:tcPr>
          <w:p w14:paraId="2A30A041" w14:textId="77777777" w:rsidR="00080F1E" w:rsidRDefault="00000000">
            <w:r>
              <w:rPr>
                <w:sz w:val="18"/>
              </w:rPr>
              <w:t>239</w:t>
            </w:r>
          </w:p>
        </w:tc>
        <w:tc>
          <w:tcPr>
            <w:tcW w:w="4211" w:type="dxa"/>
          </w:tcPr>
          <w:p w14:paraId="2680AF5D" w14:textId="77777777" w:rsidR="00080F1E" w:rsidRDefault="00000000">
            <w:r>
              <w:rPr>
                <w:sz w:val="18"/>
              </w:rPr>
              <w:t>perintah otonom terekam</w:t>
            </w:r>
          </w:p>
        </w:tc>
      </w:tr>
      <w:tr w:rsidR="00080F1E" w14:paraId="4BEB1236" w14:textId="77777777">
        <w:trPr>
          <w:jc w:val="center"/>
        </w:trPr>
        <w:tc>
          <w:tcPr>
            <w:tcW w:w="1500" w:type="dxa"/>
          </w:tcPr>
          <w:p w14:paraId="362C8EC3" w14:textId="77777777" w:rsidR="00080F1E" w:rsidRDefault="00000000">
            <w:r>
              <w:rPr>
                <w:sz w:val="18"/>
              </w:rPr>
              <w:t>16/9 17:38:22</w:t>
            </w:r>
          </w:p>
        </w:tc>
        <w:tc>
          <w:tcPr>
            <w:tcW w:w="900" w:type="dxa"/>
          </w:tcPr>
          <w:p w14:paraId="666D9AF7" w14:textId="77777777" w:rsidR="00080F1E" w:rsidRDefault="00000000">
            <w:r>
              <w:rPr>
                <w:sz w:val="18"/>
              </w:rPr>
              <w:t>341</w:t>
            </w:r>
          </w:p>
        </w:tc>
        <w:tc>
          <w:tcPr>
            <w:tcW w:w="900" w:type="dxa"/>
          </w:tcPr>
          <w:p w14:paraId="15DEE48D" w14:textId="77777777" w:rsidR="00080F1E" w:rsidRDefault="00000000">
            <w:r>
              <w:rPr>
                <w:sz w:val="18"/>
              </w:rPr>
              <w:t>15,6</w:t>
            </w:r>
          </w:p>
        </w:tc>
        <w:tc>
          <w:tcPr>
            <w:tcW w:w="950" w:type="dxa"/>
          </w:tcPr>
          <w:p w14:paraId="22F2C180" w14:textId="77777777" w:rsidR="00080F1E" w:rsidRDefault="00000000">
            <w:r>
              <w:rPr>
                <w:sz w:val="18"/>
              </w:rPr>
              <w:t>207</w:t>
            </w:r>
          </w:p>
        </w:tc>
        <w:tc>
          <w:tcPr>
            <w:tcW w:w="950" w:type="dxa"/>
          </w:tcPr>
          <w:p w14:paraId="55F621E4" w14:textId="77777777" w:rsidR="00080F1E" w:rsidRDefault="00000000">
            <w:r>
              <w:rPr>
                <w:sz w:val="18"/>
              </w:rPr>
              <w:t>247</w:t>
            </w:r>
          </w:p>
        </w:tc>
        <w:tc>
          <w:tcPr>
            <w:tcW w:w="4211" w:type="dxa"/>
          </w:tcPr>
          <w:p w14:paraId="5E7F123A" w14:textId="77777777" w:rsidR="00080F1E" w:rsidRDefault="00000000">
            <w:r>
              <w:rPr>
                <w:sz w:val="18"/>
              </w:rPr>
              <w:t>perintah otonom terekam</w:t>
            </w:r>
          </w:p>
        </w:tc>
      </w:tr>
      <w:tr w:rsidR="00080F1E" w14:paraId="56F87A5C" w14:textId="77777777">
        <w:trPr>
          <w:jc w:val="center"/>
        </w:trPr>
        <w:tc>
          <w:tcPr>
            <w:tcW w:w="1500" w:type="dxa"/>
          </w:tcPr>
          <w:p w14:paraId="142684FA" w14:textId="77777777" w:rsidR="00080F1E" w:rsidRDefault="00000000">
            <w:r>
              <w:rPr>
                <w:sz w:val="18"/>
              </w:rPr>
              <w:t>16/9 17:47:07</w:t>
            </w:r>
          </w:p>
        </w:tc>
        <w:tc>
          <w:tcPr>
            <w:tcW w:w="900" w:type="dxa"/>
          </w:tcPr>
          <w:p w14:paraId="24C818C1" w14:textId="77777777" w:rsidR="00080F1E" w:rsidRDefault="00000000">
            <w:r>
              <w:rPr>
                <w:sz w:val="18"/>
              </w:rPr>
              <w:t>120</w:t>
            </w:r>
          </w:p>
        </w:tc>
        <w:tc>
          <w:tcPr>
            <w:tcW w:w="900" w:type="dxa"/>
          </w:tcPr>
          <w:p w14:paraId="2B6A64DA" w14:textId="77777777" w:rsidR="00080F1E" w:rsidRDefault="00000000">
            <w:r>
              <w:rPr>
                <w:sz w:val="18"/>
              </w:rPr>
              <w:t>8,4</w:t>
            </w:r>
          </w:p>
        </w:tc>
        <w:tc>
          <w:tcPr>
            <w:tcW w:w="950" w:type="dxa"/>
          </w:tcPr>
          <w:p w14:paraId="2BABD6A3" w14:textId="77777777" w:rsidR="00080F1E" w:rsidRDefault="00000000">
            <w:r>
              <w:rPr>
                <w:sz w:val="18"/>
              </w:rPr>
              <w:t>318</w:t>
            </w:r>
          </w:p>
        </w:tc>
        <w:tc>
          <w:tcPr>
            <w:tcW w:w="950" w:type="dxa"/>
          </w:tcPr>
          <w:p w14:paraId="7A560414" w14:textId="77777777" w:rsidR="00080F1E" w:rsidRDefault="00000000">
            <w:r>
              <w:rPr>
                <w:sz w:val="18"/>
              </w:rPr>
              <w:t>108</w:t>
            </w:r>
          </w:p>
        </w:tc>
        <w:tc>
          <w:tcPr>
            <w:tcW w:w="4211" w:type="dxa"/>
          </w:tcPr>
          <w:p w14:paraId="50E75D70" w14:textId="77777777" w:rsidR="00080F1E" w:rsidRDefault="00000000">
            <w:r>
              <w:rPr>
                <w:sz w:val="18"/>
              </w:rPr>
              <w:t>perintah otonom terekam</w:t>
            </w:r>
          </w:p>
        </w:tc>
      </w:tr>
      <w:tr w:rsidR="00080F1E" w14:paraId="161F6742" w14:textId="77777777">
        <w:trPr>
          <w:jc w:val="center"/>
        </w:trPr>
        <w:tc>
          <w:tcPr>
            <w:tcW w:w="1500" w:type="dxa"/>
          </w:tcPr>
          <w:p w14:paraId="157B121C" w14:textId="77777777" w:rsidR="00080F1E" w:rsidRDefault="00000000">
            <w:r>
              <w:rPr>
                <w:sz w:val="18"/>
              </w:rPr>
              <w:t>16/9 18:03:16</w:t>
            </w:r>
          </w:p>
        </w:tc>
        <w:tc>
          <w:tcPr>
            <w:tcW w:w="900" w:type="dxa"/>
          </w:tcPr>
          <w:p w14:paraId="2D728B39" w14:textId="77777777" w:rsidR="00080F1E" w:rsidRDefault="00000000">
            <w:r>
              <w:rPr>
                <w:sz w:val="18"/>
              </w:rPr>
              <w:t>397</w:t>
            </w:r>
          </w:p>
        </w:tc>
        <w:tc>
          <w:tcPr>
            <w:tcW w:w="900" w:type="dxa"/>
          </w:tcPr>
          <w:p w14:paraId="1E53D563" w14:textId="77777777" w:rsidR="00080F1E" w:rsidRDefault="00000000">
            <w:r>
              <w:rPr>
                <w:sz w:val="18"/>
              </w:rPr>
              <w:t>11,2</w:t>
            </w:r>
          </w:p>
        </w:tc>
        <w:tc>
          <w:tcPr>
            <w:tcW w:w="950" w:type="dxa"/>
          </w:tcPr>
          <w:p w14:paraId="112DFBFA" w14:textId="77777777" w:rsidR="00080F1E" w:rsidRDefault="00000000">
            <w:r>
              <w:rPr>
                <w:sz w:val="18"/>
              </w:rPr>
              <w:t>48</w:t>
            </w:r>
          </w:p>
        </w:tc>
        <w:tc>
          <w:tcPr>
            <w:tcW w:w="950" w:type="dxa"/>
          </w:tcPr>
          <w:p w14:paraId="2C286476" w14:textId="77777777" w:rsidR="00080F1E" w:rsidRDefault="00000000">
            <w:r>
              <w:rPr>
                <w:sz w:val="18"/>
              </w:rPr>
              <w:t>56</w:t>
            </w:r>
          </w:p>
        </w:tc>
        <w:tc>
          <w:tcPr>
            <w:tcW w:w="4211" w:type="dxa"/>
          </w:tcPr>
          <w:p w14:paraId="24A2D703" w14:textId="77777777" w:rsidR="00080F1E" w:rsidRDefault="00000000">
            <w:r>
              <w:rPr>
                <w:sz w:val="18"/>
              </w:rPr>
              <w:t>perintah otonom terekam</w:t>
            </w:r>
          </w:p>
        </w:tc>
      </w:tr>
      <w:tr w:rsidR="00080F1E" w14:paraId="4EC0DDE9" w14:textId="77777777">
        <w:trPr>
          <w:jc w:val="center"/>
        </w:trPr>
        <w:tc>
          <w:tcPr>
            <w:tcW w:w="1500" w:type="dxa"/>
          </w:tcPr>
          <w:p w14:paraId="4DC9084C" w14:textId="77777777" w:rsidR="00080F1E" w:rsidRDefault="00000000">
            <w:r>
              <w:rPr>
                <w:sz w:val="18"/>
              </w:rPr>
              <w:t>16/9 18:10:00</w:t>
            </w:r>
          </w:p>
        </w:tc>
        <w:tc>
          <w:tcPr>
            <w:tcW w:w="900" w:type="dxa"/>
          </w:tcPr>
          <w:p w14:paraId="345023BA" w14:textId="77777777" w:rsidR="00080F1E" w:rsidRDefault="00000000">
            <w:r>
              <w:rPr>
                <w:sz w:val="18"/>
              </w:rPr>
              <w:t>181</w:t>
            </w:r>
          </w:p>
        </w:tc>
        <w:tc>
          <w:tcPr>
            <w:tcW w:w="900" w:type="dxa"/>
          </w:tcPr>
          <w:p w14:paraId="0177616E" w14:textId="77777777" w:rsidR="00080F1E" w:rsidRDefault="00000000">
            <w:r>
              <w:rPr>
                <w:sz w:val="18"/>
              </w:rPr>
              <w:t>3,1</w:t>
            </w:r>
          </w:p>
        </w:tc>
        <w:tc>
          <w:tcPr>
            <w:tcW w:w="950" w:type="dxa"/>
          </w:tcPr>
          <w:p w14:paraId="5BE157AE" w14:textId="77777777" w:rsidR="00080F1E" w:rsidRDefault="00000000">
            <w:r>
              <w:rPr>
                <w:sz w:val="18"/>
              </w:rPr>
              <w:t>16</w:t>
            </w:r>
          </w:p>
        </w:tc>
        <w:tc>
          <w:tcPr>
            <w:tcW w:w="950" w:type="dxa"/>
          </w:tcPr>
          <w:p w14:paraId="6EED9A2E" w14:textId="77777777" w:rsidR="00080F1E" w:rsidRDefault="00000000">
            <w:r>
              <w:rPr>
                <w:sz w:val="18"/>
              </w:rPr>
              <w:t>17</w:t>
            </w:r>
          </w:p>
        </w:tc>
        <w:tc>
          <w:tcPr>
            <w:tcW w:w="4211" w:type="dxa"/>
          </w:tcPr>
          <w:p w14:paraId="2C40D890" w14:textId="77777777" w:rsidR="00080F1E" w:rsidRDefault="00000000">
            <w:r>
              <w:rPr>
                <w:sz w:val="18"/>
              </w:rPr>
              <w:t>perintah otonom terekam</w:t>
            </w:r>
          </w:p>
        </w:tc>
      </w:tr>
      <w:tr w:rsidR="00080F1E" w14:paraId="688CCA10" w14:textId="77777777">
        <w:trPr>
          <w:jc w:val="center"/>
        </w:trPr>
        <w:tc>
          <w:tcPr>
            <w:tcW w:w="1500" w:type="dxa"/>
          </w:tcPr>
          <w:p w14:paraId="580E0611" w14:textId="77777777" w:rsidR="00080F1E" w:rsidRDefault="00000000">
            <w:r>
              <w:rPr>
                <w:sz w:val="18"/>
              </w:rPr>
              <w:t>16/9 18:13:36</w:t>
            </w:r>
          </w:p>
        </w:tc>
        <w:tc>
          <w:tcPr>
            <w:tcW w:w="900" w:type="dxa"/>
          </w:tcPr>
          <w:p w14:paraId="2D0B8C86" w14:textId="77777777" w:rsidR="00080F1E" w:rsidRDefault="00000000">
            <w:r>
              <w:rPr>
                <w:sz w:val="18"/>
              </w:rPr>
              <w:t>358</w:t>
            </w:r>
          </w:p>
        </w:tc>
        <w:tc>
          <w:tcPr>
            <w:tcW w:w="900" w:type="dxa"/>
          </w:tcPr>
          <w:p w14:paraId="2F1ABC0F" w14:textId="77777777" w:rsidR="00080F1E" w:rsidRDefault="00000000">
            <w:r>
              <w:rPr>
                <w:sz w:val="18"/>
              </w:rPr>
              <w:t>24,0</w:t>
            </w:r>
          </w:p>
        </w:tc>
        <w:tc>
          <w:tcPr>
            <w:tcW w:w="950" w:type="dxa"/>
          </w:tcPr>
          <w:p w14:paraId="2FAD5AF3" w14:textId="77777777" w:rsidR="00080F1E" w:rsidRDefault="00000000">
            <w:r>
              <w:rPr>
                <w:sz w:val="18"/>
              </w:rPr>
              <w:t>433</w:t>
            </w:r>
          </w:p>
        </w:tc>
        <w:tc>
          <w:tcPr>
            <w:tcW w:w="950" w:type="dxa"/>
          </w:tcPr>
          <w:p w14:paraId="2886EB67" w14:textId="77777777" w:rsidR="00080F1E" w:rsidRDefault="00000000">
            <w:r>
              <w:rPr>
                <w:sz w:val="18"/>
              </w:rPr>
              <w:t>235</w:t>
            </w:r>
          </w:p>
        </w:tc>
        <w:tc>
          <w:tcPr>
            <w:tcW w:w="4211" w:type="dxa"/>
          </w:tcPr>
          <w:p w14:paraId="5B01A110" w14:textId="77777777" w:rsidR="00080F1E" w:rsidRDefault="00000000">
            <w:r>
              <w:rPr>
                <w:sz w:val="18"/>
              </w:rPr>
              <w:t>perintah otonom terekam</w:t>
            </w:r>
          </w:p>
        </w:tc>
      </w:tr>
      <w:tr w:rsidR="00080F1E" w14:paraId="5BBBD36F" w14:textId="77777777">
        <w:trPr>
          <w:jc w:val="center"/>
        </w:trPr>
        <w:tc>
          <w:tcPr>
            <w:tcW w:w="1500" w:type="dxa"/>
          </w:tcPr>
          <w:p w14:paraId="7C30AD30" w14:textId="77777777" w:rsidR="00080F1E" w:rsidRDefault="00000000">
            <w:r>
              <w:rPr>
                <w:sz w:val="18"/>
              </w:rPr>
              <w:t>16/9 18:25:28</w:t>
            </w:r>
          </w:p>
        </w:tc>
        <w:tc>
          <w:tcPr>
            <w:tcW w:w="900" w:type="dxa"/>
          </w:tcPr>
          <w:p w14:paraId="7271016C" w14:textId="77777777" w:rsidR="00080F1E" w:rsidRDefault="00000000">
            <w:r>
              <w:rPr>
                <w:sz w:val="18"/>
              </w:rPr>
              <w:t>246</w:t>
            </w:r>
          </w:p>
        </w:tc>
        <w:tc>
          <w:tcPr>
            <w:tcW w:w="900" w:type="dxa"/>
          </w:tcPr>
          <w:p w14:paraId="74507727" w14:textId="77777777" w:rsidR="00080F1E" w:rsidRDefault="00000000">
            <w:r>
              <w:rPr>
                <w:sz w:val="18"/>
              </w:rPr>
              <w:t>18,3</w:t>
            </w:r>
          </w:p>
        </w:tc>
        <w:tc>
          <w:tcPr>
            <w:tcW w:w="950" w:type="dxa"/>
          </w:tcPr>
          <w:p w14:paraId="4DF81B2A" w14:textId="77777777" w:rsidR="00080F1E" w:rsidRDefault="00000000">
            <w:r>
              <w:rPr>
                <w:sz w:val="18"/>
              </w:rPr>
              <w:t>130</w:t>
            </w:r>
          </w:p>
        </w:tc>
        <w:tc>
          <w:tcPr>
            <w:tcW w:w="950" w:type="dxa"/>
          </w:tcPr>
          <w:p w14:paraId="4236E7CF" w14:textId="77777777" w:rsidR="00080F1E" w:rsidRDefault="00000000">
            <w:r>
              <w:rPr>
                <w:sz w:val="18"/>
              </w:rPr>
              <w:t>202</w:t>
            </w:r>
          </w:p>
        </w:tc>
        <w:tc>
          <w:tcPr>
            <w:tcW w:w="4211" w:type="dxa"/>
          </w:tcPr>
          <w:p w14:paraId="4F67C9F6" w14:textId="77777777" w:rsidR="00080F1E" w:rsidRDefault="00000000">
            <w:r>
              <w:rPr>
                <w:sz w:val="18"/>
              </w:rPr>
              <w:t>perintah otonom terekam</w:t>
            </w:r>
          </w:p>
        </w:tc>
      </w:tr>
      <w:tr w:rsidR="00080F1E" w14:paraId="527EFF52" w14:textId="77777777">
        <w:trPr>
          <w:jc w:val="center"/>
        </w:trPr>
        <w:tc>
          <w:tcPr>
            <w:tcW w:w="1500" w:type="dxa"/>
          </w:tcPr>
          <w:p w14:paraId="4FAB26D6" w14:textId="77777777" w:rsidR="00080F1E" w:rsidRDefault="00000000">
            <w:r>
              <w:rPr>
                <w:sz w:val="18"/>
              </w:rPr>
              <w:t>16/9 18:29:40</w:t>
            </w:r>
          </w:p>
        </w:tc>
        <w:tc>
          <w:tcPr>
            <w:tcW w:w="900" w:type="dxa"/>
          </w:tcPr>
          <w:p w14:paraId="73FDAD97" w14:textId="77777777" w:rsidR="00080F1E" w:rsidRDefault="00000000">
            <w:r>
              <w:rPr>
                <w:sz w:val="18"/>
              </w:rPr>
              <w:t>404</w:t>
            </w:r>
          </w:p>
        </w:tc>
        <w:tc>
          <w:tcPr>
            <w:tcW w:w="900" w:type="dxa"/>
          </w:tcPr>
          <w:p w14:paraId="65F96F7E" w14:textId="77777777" w:rsidR="00080F1E" w:rsidRDefault="00000000">
            <w:r>
              <w:rPr>
                <w:sz w:val="18"/>
              </w:rPr>
              <w:t>21,7</w:t>
            </w:r>
          </w:p>
        </w:tc>
        <w:tc>
          <w:tcPr>
            <w:tcW w:w="950" w:type="dxa"/>
          </w:tcPr>
          <w:p w14:paraId="2D371582" w14:textId="77777777" w:rsidR="00080F1E" w:rsidRDefault="00000000">
            <w:r>
              <w:rPr>
                <w:sz w:val="18"/>
              </w:rPr>
              <w:t>541</w:t>
            </w:r>
          </w:p>
        </w:tc>
        <w:tc>
          <w:tcPr>
            <w:tcW w:w="950" w:type="dxa"/>
          </w:tcPr>
          <w:p w14:paraId="3540E2CF" w14:textId="77777777" w:rsidR="00080F1E" w:rsidRDefault="00000000">
            <w:r>
              <w:rPr>
                <w:sz w:val="18"/>
              </w:rPr>
              <w:t>353</w:t>
            </w:r>
          </w:p>
        </w:tc>
        <w:tc>
          <w:tcPr>
            <w:tcW w:w="4211" w:type="dxa"/>
          </w:tcPr>
          <w:p w14:paraId="1549FD16" w14:textId="77777777" w:rsidR="00080F1E" w:rsidRDefault="00000000">
            <w:r>
              <w:rPr>
                <w:sz w:val="18"/>
              </w:rPr>
              <w:t>perintah otonom terekam</w:t>
            </w:r>
          </w:p>
        </w:tc>
      </w:tr>
      <w:tr w:rsidR="00080F1E" w14:paraId="3A570B7B" w14:textId="77777777">
        <w:trPr>
          <w:jc w:val="center"/>
        </w:trPr>
        <w:tc>
          <w:tcPr>
            <w:tcW w:w="1500" w:type="dxa"/>
          </w:tcPr>
          <w:p w14:paraId="6D15CDD2" w14:textId="77777777" w:rsidR="00080F1E" w:rsidRDefault="00000000">
            <w:r>
              <w:rPr>
                <w:sz w:val="18"/>
              </w:rPr>
              <w:t>16/9 18:36:30</w:t>
            </w:r>
          </w:p>
        </w:tc>
        <w:tc>
          <w:tcPr>
            <w:tcW w:w="900" w:type="dxa"/>
          </w:tcPr>
          <w:p w14:paraId="7885D3BE" w14:textId="77777777" w:rsidR="00080F1E" w:rsidRDefault="00000000">
            <w:r>
              <w:rPr>
                <w:sz w:val="18"/>
              </w:rPr>
              <w:t>526</w:t>
            </w:r>
          </w:p>
        </w:tc>
        <w:tc>
          <w:tcPr>
            <w:tcW w:w="900" w:type="dxa"/>
          </w:tcPr>
          <w:p w14:paraId="411913F0" w14:textId="77777777" w:rsidR="00080F1E" w:rsidRDefault="00000000">
            <w:r>
              <w:rPr>
                <w:sz w:val="18"/>
              </w:rPr>
              <w:t>37,1</w:t>
            </w:r>
          </w:p>
        </w:tc>
        <w:tc>
          <w:tcPr>
            <w:tcW w:w="950" w:type="dxa"/>
          </w:tcPr>
          <w:p w14:paraId="7A1EB806" w14:textId="77777777" w:rsidR="00080F1E" w:rsidRDefault="00000000">
            <w:r>
              <w:rPr>
                <w:sz w:val="18"/>
              </w:rPr>
              <w:t>563</w:t>
            </w:r>
          </w:p>
        </w:tc>
        <w:tc>
          <w:tcPr>
            <w:tcW w:w="950" w:type="dxa"/>
          </w:tcPr>
          <w:p w14:paraId="0786B638" w14:textId="77777777" w:rsidR="00080F1E" w:rsidRDefault="00000000">
            <w:r>
              <w:rPr>
                <w:sz w:val="18"/>
              </w:rPr>
              <w:t>368</w:t>
            </w:r>
          </w:p>
        </w:tc>
        <w:tc>
          <w:tcPr>
            <w:tcW w:w="4211" w:type="dxa"/>
          </w:tcPr>
          <w:p w14:paraId="56093585" w14:textId="77777777" w:rsidR="00080F1E" w:rsidRDefault="00000000">
            <w:r>
              <w:rPr>
                <w:sz w:val="18"/>
              </w:rPr>
              <w:t>perintah otonom terekam</w:t>
            </w:r>
          </w:p>
        </w:tc>
      </w:tr>
      <w:tr w:rsidR="00080F1E" w14:paraId="11CD364E" w14:textId="77777777">
        <w:trPr>
          <w:jc w:val="center"/>
        </w:trPr>
        <w:tc>
          <w:tcPr>
            <w:tcW w:w="1500" w:type="dxa"/>
          </w:tcPr>
          <w:p w14:paraId="38603132" w14:textId="77777777" w:rsidR="00080F1E" w:rsidRDefault="00000000">
            <w:r>
              <w:rPr>
                <w:sz w:val="18"/>
              </w:rPr>
              <w:t>16/9 18:49:59</w:t>
            </w:r>
          </w:p>
        </w:tc>
        <w:tc>
          <w:tcPr>
            <w:tcW w:w="900" w:type="dxa"/>
          </w:tcPr>
          <w:p w14:paraId="5D4C17E4" w14:textId="77777777" w:rsidR="00080F1E" w:rsidRDefault="00000000">
            <w:r>
              <w:rPr>
                <w:sz w:val="18"/>
              </w:rPr>
              <w:t>341</w:t>
            </w:r>
          </w:p>
        </w:tc>
        <w:tc>
          <w:tcPr>
            <w:tcW w:w="900" w:type="dxa"/>
          </w:tcPr>
          <w:p w14:paraId="4B3D5FAB" w14:textId="77777777" w:rsidR="00080F1E" w:rsidRDefault="00000000">
            <w:r>
              <w:rPr>
                <w:sz w:val="18"/>
              </w:rPr>
              <w:t>29,5</w:t>
            </w:r>
          </w:p>
        </w:tc>
        <w:tc>
          <w:tcPr>
            <w:tcW w:w="950" w:type="dxa"/>
          </w:tcPr>
          <w:p w14:paraId="0C8BF4CC" w14:textId="77777777" w:rsidR="00080F1E" w:rsidRDefault="00000000">
            <w:r>
              <w:rPr>
                <w:sz w:val="18"/>
              </w:rPr>
              <w:t>326</w:t>
            </w:r>
          </w:p>
        </w:tc>
        <w:tc>
          <w:tcPr>
            <w:tcW w:w="950" w:type="dxa"/>
          </w:tcPr>
          <w:p w14:paraId="703AE922" w14:textId="77777777" w:rsidR="00080F1E" w:rsidRDefault="00000000">
            <w:r>
              <w:rPr>
                <w:sz w:val="18"/>
              </w:rPr>
              <w:t>181</w:t>
            </w:r>
          </w:p>
        </w:tc>
        <w:tc>
          <w:tcPr>
            <w:tcW w:w="4211" w:type="dxa"/>
          </w:tcPr>
          <w:p w14:paraId="1F0EB1F1" w14:textId="77777777" w:rsidR="00080F1E" w:rsidRDefault="00000000">
            <w:r>
              <w:rPr>
                <w:sz w:val="18"/>
              </w:rPr>
              <w:t>perintah otonom terekam</w:t>
            </w:r>
          </w:p>
        </w:tc>
      </w:tr>
      <w:tr w:rsidR="00080F1E" w14:paraId="3E6467CF" w14:textId="77777777">
        <w:trPr>
          <w:jc w:val="center"/>
        </w:trPr>
        <w:tc>
          <w:tcPr>
            <w:tcW w:w="1500" w:type="dxa"/>
          </w:tcPr>
          <w:p w14:paraId="08A91A51" w14:textId="77777777" w:rsidR="00080F1E" w:rsidRDefault="00000000">
            <w:r>
              <w:rPr>
                <w:sz w:val="18"/>
              </w:rPr>
              <w:t>16/9 19:01:17</w:t>
            </w:r>
          </w:p>
        </w:tc>
        <w:tc>
          <w:tcPr>
            <w:tcW w:w="900" w:type="dxa"/>
          </w:tcPr>
          <w:p w14:paraId="5A634FF2" w14:textId="77777777" w:rsidR="00080F1E" w:rsidRDefault="00000000">
            <w:r>
              <w:rPr>
                <w:sz w:val="18"/>
              </w:rPr>
              <w:t>402</w:t>
            </w:r>
          </w:p>
        </w:tc>
        <w:tc>
          <w:tcPr>
            <w:tcW w:w="900" w:type="dxa"/>
          </w:tcPr>
          <w:p w14:paraId="2EFECB6F" w14:textId="77777777" w:rsidR="00080F1E" w:rsidRDefault="00000000">
            <w:r>
              <w:rPr>
                <w:sz w:val="18"/>
              </w:rPr>
              <w:t>32,2</w:t>
            </w:r>
          </w:p>
        </w:tc>
        <w:tc>
          <w:tcPr>
            <w:tcW w:w="950" w:type="dxa"/>
          </w:tcPr>
          <w:p w14:paraId="7FCF36F7" w14:textId="77777777" w:rsidR="00080F1E" w:rsidRDefault="00000000">
            <w:r>
              <w:rPr>
                <w:sz w:val="18"/>
              </w:rPr>
              <w:t>184</w:t>
            </w:r>
          </w:p>
        </w:tc>
        <w:tc>
          <w:tcPr>
            <w:tcW w:w="950" w:type="dxa"/>
          </w:tcPr>
          <w:p w14:paraId="4B7C932C" w14:textId="77777777" w:rsidR="00080F1E" w:rsidRDefault="00000000">
            <w:r>
              <w:rPr>
                <w:sz w:val="18"/>
              </w:rPr>
              <w:t>277</w:t>
            </w:r>
          </w:p>
        </w:tc>
        <w:tc>
          <w:tcPr>
            <w:tcW w:w="4211" w:type="dxa"/>
          </w:tcPr>
          <w:p w14:paraId="0526D921" w14:textId="77777777" w:rsidR="00080F1E" w:rsidRDefault="00000000">
            <w:r>
              <w:rPr>
                <w:sz w:val="18"/>
              </w:rPr>
              <w:t>perintah otonom terekam</w:t>
            </w:r>
          </w:p>
        </w:tc>
      </w:tr>
      <w:tr w:rsidR="00080F1E" w14:paraId="45861098" w14:textId="77777777">
        <w:trPr>
          <w:jc w:val="center"/>
        </w:trPr>
        <w:tc>
          <w:tcPr>
            <w:tcW w:w="1500" w:type="dxa"/>
          </w:tcPr>
          <w:p w14:paraId="2CEF391B" w14:textId="77777777" w:rsidR="00080F1E" w:rsidRDefault="00000000">
            <w:r>
              <w:rPr>
                <w:sz w:val="18"/>
              </w:rPr>
              <w:t>16/9 19:08:59</w:t>
            </w:r>
          </w:p>
        </w:tc>
        <w:tc>
          <w:tcPr>
            <w:tcW w:w="900" w:type="dxa"/>
          </w:tcPr>
          <w:p w14:paraId="706E9088" w14:textId="77777777" w:rsidR="00080F1E" w:rsidRDefault="00000000">
            <w:r>
              <w:rPr>
                <w:sz w:val="18"/>
              </w:rPr>
              <w:t>705</w:t>
            </w:r>
          </w:p>
        </w:tc>
        <w:tc>
          <w:tcPr>
            <w:tcW w:w="900" w:type="dxa"/>
          </w:tcPr>
          <w:p w14:paraId="5CAB956F" w14:textId="77777777" w:rsidR="00080F1E" w:rsidRDefault="00000000">
            <w:r>
              <w:rPr>
                <w:sz w:val="18"/>
              </w:rPr>
              <w:t>10,2</w:t>
            </w:r>
          </w:p>
        </w:tc>
        <w:tc>
          <w:tcPr>
            <w:tcW w:w="950" w:type="dxa"/>
          </w:tcPr>
          <w:p w14:paraId="3D90B00C" w14:textId="77777777" w:rsidR="00080F1E" w:rsidRDefault="00000000">
            <w:r>
              <w:rPr>
                <w:sz w:val="18"/>
              </w:rPr>
              <w:t>85</w:t>
            </w:r>
          </w:p>
        </w:tc>
        <w:tc>
          <w:tcPr>
            <w:tcW w:w="950" w:type="dxa"/>
          </w:tcPr>
          <w:p w14:paraId="72BE8556" w14:textId="77777777" w:rsidR="00080F1E" w:rsidRDefault="00000000">
            <w:r>
              <w:rPr>
                <w:sz w:val="18"/>
              </w:rPr>
              <w:t>45</w:t>
            </w:r>
          </w:p>
        </w:tc>
        <w:tc>
          <w:tcPr>
            <w:tcW w:w="4211" w:type="dxa"/>
          </w:tcPr>
          <w:p w14:paraId="120E314D" w14:textId="77777777" w:rsidR="00080F1E" w:rsidRDefault="00000000">
            <w:r>
              <w:rPr>
                <w:sz w:val="18"/>
              </w:rPr>
              <w:t>perintah otonom terekam</w:t>
            </w:r>
          </w:p>
        </w:tc>
      </w:tr>
      <w:tr w:rsidR="00080F1E" w14:paraId="08F4536E" w14:textId="77777777">
        <w:trPr>
          <w:jc w:val="center"/>
        </w:trPr>
        <w:tc>
          <w:tcPr>
            <w:tcW w:w="1500" w:type="dxa"/>
          </w:tcPr>
          <w:p w14:paraId="433764D8" w14:textId="77777777" w:rsidR="00080F1E" w:rsidRDefault="00000000">
            <w:r>
              <w:rPr>
                <w:sz w:val="18"/>
              </w:rPr>
              <w:t>16/9 19:20:58</w:t>
            </w:r>
          </w:p>
        </w:tc>
        <w:tc>
          <w:tcPr>
            <w:tcW w:w="900" w:type="dxa"/>
          </w:tcPr>
          <w:p w14:paraId="3F249334" w14:textId="77777777" w:rsidR="00080F1E" w:rsidRDefault="00000000">
            <w:r>
              <w:rPr>
                <w:sz w:val="18"/>
              </w:rPr>
              <w:t>288</w:t>
            </w:r>
          </w:p>
        </w:tc>
        <w:tc>
          <w:tcPr>
            <w:tcW w:w="900" w:type="dxa"/>
          </w:tcPr>
          <w:p w14:paraId="792FF878" w14:textId="77777777" w:rsidR="00080F1E" w:rsidRDefault="00000000">
            <w:r>
              <w:rPr>
                <w:sz w:val="18"/>
              </w:rPr>
              <w:t>14,1</w:t>
            </w:r>
          </w:p>
        </w:tc>
        <w:tc>
          <w:tcPr>
            <w:tcW w:w="950" w:type="dxa"/>
          </w:tcPr>
          <w:p w14:paraId="405C17D8" w14:textId="77777777" w:rsidR="00080F1E" w:rsidRDefault="00000000">
            <w:r>
              <w:rPr>
                <w:sz w:val="18"/>
              </w:rPr>
              <w:t>336</w:t>
            </w:r>
          </w:p>
        </w:tc>
        <w:tc>
          <w:tcPr>
            <w:tcW w:w="950" w:type="dxa"/>
          </w:tcPr>
          <w:p w14:paraId="280B83E0" w14:textId="77777777" w:rsidR="00080F1E" w:rsidRDefault="00000000">
            <w:r>
              <w:rPr>
                <w:sz w:val="18"/>
              </w:rPr>
              <w:t>143</w:t>
            </w:r>
          </w:p>
        </w:tc>
        <w:tc>
          <w:tcPr>
            <w:tcW w:w="4211" w:type="dxa"/>
          </w:tcPr>
          <w:p w14:paraId="5CCEEA03" w14:textId="77777777" w:rsidR="00080F1E" w:rsidRDefault="00000000">
            <w:r>
              <w:rPr>
                <w:sz w:val="18"/>
              </w:rPr>
              <w:t>perintah otonom terekam</w:t>
            </w:r>
          </w:p>
        </w:tc>
      </w:tr>
      <w:tr w:rsidR="00080F1E" w14:paraId="2708600F" w14:textId="77777777">
        <w:trPr>
          <w:jc w:val="center"/>
        </w:trPr>
        <w:tc>
          <w:tcPr>
            <w:tcW w:w="1500" w:type="dxa"/>
          </w:tcPr>
          <w:p w14:paraId="20314A60" w14:textId="77777777" w:rsidR="00080F1E" w:rsidRDefault="00000000">
            <w:r>
              <w:rPr>
                <w:sz w:val="18"/>
              </w:rPr>
              <w:t>17/9 13:41:22</w:t>
            </w:r>
          </w:p>
        </w:tc>
        <w:tc>
          <w:tcPr>
            <w:tcW w:w="900" w:type="dxa"/>
          </w:tcPr>
          <w:p w14:paraId="1DFF0D2F" w14:textId="77777777" w:rsidR="00080F1E" w:rsidRDefault="00000000">
            <w:r>
              <w:rPr>
                <w:sz w:val="18"/>
              </w:rPr>
              <w:t>12.846</w:t>
            </w:r>
          </w:p>
        </w:tc>
        <w:tc>
          <w:tcPr>
            <w:tcW w:w="900" w:type="dxa"/>
          </w:tcPr>
          <w:p w14:paraId="5CA9826A" w14:textId="77777777" w:rsidR="00080F1E" w:rsidRDefault="00000000">
            <w:r>
              <w:rPr>
                <w:sz w:val="18"/>
              </w:rPr>
              <w:t>0,0</w:t>
            </w:r>
          </w:p>
        </w:tc>
        <w:tc>
          <w:tcPr>
            <w:tcW w:w="950" w:type="dxa"/>
          </w:tcPr>
          <w:p w14:paraId="6DFCFB24" w14:textId="77777777" w:rsidR="00080F1E" w:rsidRDefault="00000000">
            <w:r>
              <w:rPr>
                <w:sz w:val="18"/>
              </w:rPr>
              <w:t>139</w:t>
            </w:r>
          </w:p>
        </w:tc>
        <w:tc>
          <w:tcPr>
            <w:tcW w:w="950" w:type="dxa"/>
          </w:tcPr>
          <w:p w14:paraId="1D3B7DBB" w14:textId="77777777" w:rsidR="00080F1E" w:rsidRDefault="00000000">
            <w:r>
              <w:rPr>
                <w:sz w:val="18"/>
              </w:rPr>
              <w:t>0</w:t>
            </w:r>
          </w:p>
        </w:tc>
        <w:tc>
          <w:tcPr>
            <w:tcW w:w="4211" w:type="dxa"/>
          </w:tcPr>
          <w:p w14:paraId="0E5326E9" w14:textId="77777777" w:rsidR="00080F1E" w:rsidRDefault="00000000">
            <w:r>
              <w:rPr>
                <w:sz w:val="18"/>
              </w:rPr>
              <w:t>tanpa perintah otonom (joystick)</w:t>
            </w:r>
          </w:p>
        </w:tc>
      </w:tr>
      <w:tr w:rsidR="00080F1E" w14:paraId="78A2DC54" w14:textId="77777777">
        <w:trPr>
          <w:jc w:val="center"/>
        </w:trPr>
        <w:tc>
          <w:tcPr>
            <w:tcW w:w="1500" w:type="dxa"/>
          </w:tcPr>
          <w:p w14:paraId="0759E7C2" w14:textId="77777777" w:rsidR="00080F1E" w:rsidRDefault="00000000">
            <w:r>
              <w:rPr>
                <w:sz w:val="18"/>
              </w:rPr>
              <w:t>18/9 11:00:49</w:t>
            </w:r>
          </w:p>
        </w:tc>
        <w:tc>
          <w:tcPr>
            <w:tcW w:w="900" w:type="dxa"/>
          </w:tcPr>
          <w:p w14:paraId="1F1CBBD2" w14:textId="77777777" w:rsidR="00080F1E" w:rsidRDefault="00000000">
            <w:r>
              <w:rPr>
                <w:sz w:val="18"/>
              </w:rPr>
              <w:t>209</w:t>
            </w:r>
          </w:p>
        </w:tc>
        <w:tc>
          <w:tcPr>
            <w:tcW w:w="900" w:type="dxa"/>
          </w:tcPr>
          <w:p w14:paraId="2C5E1F90" w14:textId="77777777" w:rsidR="00080F1E" w:rsidRDefault="00000000">
            <w:r>
              <w:rPr>
                <w:sz w:val="18"/>
              </w:rPr>
              <w:t>7,3</w:t>
            </w:r>
          </w:p>
        </w:tc>
        <w:tc>
          <w:tcPr>
            <w:tcW w:w="950" w:type="dxa"/>
          </w:tcPr>
          <w:p w14:paraId="31ED9A99" w14:textId="77777777" w:rsidR="00080F1E" w:rsidRDefault="00000000">
            <w:r>
              <w:rPr>
                <w:sz w:val="18"/>
              </w:rPr>
              <w:t>2</w:t>
            </w:r>
          </w:p>
        </w:tc>
        <w:tc>
          <w:tcPr>
            <w:tcW w:w="950" w:type="dxa"/>
          </w:tcPr>
          <w:p w14:paraId="0350BDC5" w14:textId="77777777" w:rsidR="00080F1E" w:rsidRDefault="00000000">
            <w:r>
              <w:rPr>
                <w:sz w:val="18"/>
              </w:rPr>
              <w:t>0</w:t>
            </w:r>
          </w:p>
        </w:tc>
        <w:tc>
          <w:tcPr>
            <w:tcW w:w="4211" w:type="dxa"/>
          </w:tcPr>
          <w:p w14:paraId="4B8CEE68" w14:textId="77777777" w:rsidR="00080F1E" w:rsidRDefault="00000000">
            <w:r>
              <w:rPr>
                <w:sz w:val="18"/>
              </w:rPr>
              <w:t>tanpa perintah otonom (joystick)</w:t>
            </w:r>
          </w:p>
        </w:tc>
      </w:tr>
      <w:tr w:rsidR="00080F1E" w14:paraId="515A044F" w14:textId="77777777">
        <w:trPr>
          <w:jc w:val="center"/>
        </w:trPr>
        <w:tc>
          <w:tcPr>
            <w:tcW w:w="1500" w:type="dxa"/>
          </w:tcPr>
          <w:p w14:paraId="1AEB7D7A" w14:textId="77777777" w:rsidR="00080F1E" w:rsidRDefault="00000000">
            <w:r>
              <w:rPr>
                <w:sz w:val="18"/>
              </w:rPr>
              <w:t>18/9 11:04:26</w:t>
            </w:r>
          </w:p>
        </w:tc>
        <w:tc>
          <w:tcPr>
            <w:tcW w:w="900" w:type="dxa"/>
          </w:tcPr>
          <w:p w14:paraId="573967A4" w14:textId="77777777" w:rsidR="00080F1E" w:rsidRDefault="00000000">
            <w:r>
              <w:rPr>
                <w:sz w:val="18"/>
              </w:rPr>
              <w:t>644</w:t>
            </w:r>
          </w:p>
        </w:tc>
        <w:tc>
          <w:tcPr>
            <w:tcW w:w="900" w:type="dxa"/>
          </w:tcPr>
          <w:p w14:paraId="5049F2DE" w14:textId="77777777" w:rsidR="00080F1E" w:rsidRDefault="00000000">
            <w:r>
              <w:rPr>
                <w:sz w:val="18"/>
              </w:rPr>
              <w:t>67,9</w:t>
            </w:r>
          </w:p>
        </w:tc>
        <w:tc>
          <w:tcPr>
            <w:tcW w:w="950" w:type="dxa"/>
          </w:tcPr>
          <w:p w14:paraId="3FF704E4" w14:textId="77777777" w:rsidR="00080F1E" w:rsidRDefault="00000000">
            <w:r>
              <w:rPr>
                <w:sz w:val="18"/>
              </w:rPr>
              <w:t>440</w:t>
            </w:r>
          </w:p>
        </w:tc>
        <w:tc>
          <w:tcPr>
            <w:tcW w:w="950" w:type="dxa"/>
          </w:tcPr>
          <w:p w14:paraId="02837B4B" w14:textId="77777777" w:rsidR="00080F1E" w:rsidRDefault="00000000">
            <w:r>
              <w:rPr>
                <w:sz w:val="18"/>
              </w:rPr>
              <w:t>0</w:t>
            </w:r>
          </w:p>
        </w:tc>
        <w:tc>
          <w:tcPr>
            <w:tcW w:w="4211" w:type="dxa"/>
          </w:tcPr>
          <w:p w14:paraId="091DA545" w14:textId="77777777" w:rsidR="00080F1E" w:rsidRDefault="00000000">
            <w:r>
              <w:rPr>
                <w:sz w:val="18"/>
              </w:rPr>
              <w:t>tanpa perintah otonom (joystick)</w:t>
            </w:r>
          </w:p>
        </w:tc>
      </w:tr>
      <w:tr w:rsidR="00080F1E" w14:paraId="70F54981" w14:textId="77777777">
        <w:trPr>
          <w:jc w:val="center"/>
        </w:trPr>
        <w:tc>
          <w:tcPr>
            <w:tcW w:w="1500" w:type="dxa"/>
          </w:tcPr>
          <w:p w14:paraId="05643D09" w14:textId="77777777" w:rsidR="00080F1E" w:rsidRDefault="00000000">
            <w:r>
              <w:rPr>
                <w:sz w:val="18"/>
              </w:rPr>
              <w:t>18/9 11:15:18</w:t>
            </w:r>
          </w:p>
        </w:tc>
        <w:tc>
          <w:tcPr>
            <w:tcW w:w="900" w:type="dxa"/>
          </w:tcPr>
          <w:p w14:paraId="71862D80" w14:textId="77777777" w:rsidR="00080F1E" w:rsidRDefault="00000000">
            <w:r>
              <w:rPr>
                <w:sz w:val="18"/>
              </w:rPr>
              <w:t>7.832</w:t>
            </w:r>
          </w:p>
        </w:tc>
        <w:tc>
          <w:tcPr>
            <w:tcW w:w="900" w:type="dxa"/>
          </w:tcPr>
          <w:p w14:paraId="438C8049" w14:textId="77777777" w:rsidR="00080F1E" w:rsidRDefault="00000000">
            <w:r>
              <w:rPr>
                <w:sz w:val="18"/>
              </w:rPr>
              <w:t>140,0</w:t>
            </w:r>
          </w:p>
        </w:tc>
        <w:tc>
          <w:tcPr>
            <w:tcW w:w="950" w:type="dxa"/>
          </w:tcPr>
          <w:p w14:paraId="002242DF" w14:textId="77777777" w:rsidR="00080F1E" w:rsidRDefault="00000000">
            <w:r>
              <w:rPr>
                <w:sz w:val="18"/>
              </w:rPr>
              <w:t>537</w:t>
            </w:r>
          </w:p>
        </w:tc>
        <w:tc>
          <w:tcPr>
            <w:tcW w:w="950" w:type="dxa"/>
          </w:tcPr>
          <w:p w14:paraId="3D6C0A07" w14:textId="77777777" w:rsidR="00080F1E" w:rsidRDefault="00000000">
            <w:r>
              <w:rPr>
                <w:sz w:val="18"/>
              </w:rPr>
              <w:t>0</w:t>
            </w:r>
          </w:p>
        </w:tc>
        <w:tc>
          <w:tcPr>
            <w:tcW w:w="4211" w:type="dxa"/>
          </w:tcPr>
          <w:p w14:paraId="74C97E0A" w14:textId="77777777" w:rsidR="00080F1E" w:rsidRDefault="00000000">
            <w:r>
              <w:rPr>
                <w:sz w:val="18"/>
              </w:rPr>
              <w:t>pemetaan Friday (peta disimpan 11:45)</w:t>
            </w:r>
          </w:p>
        </w:tc>
      </w:tr>
      <w:tr w:rsidR="00080F1E" w14:paraId="2CA0AE3F" w14:textId="77777777">
        <w:trPr>
          <w:jc w:val="center"/>
        </w:trPr>
        <w:tc>
          <w:tcPr>
            <w:tcW w:w="1500" w:type="dxa"/>
          </w:tcPr>
          <w:p w14:paraId="0D11CE15" w14:textId="77777777" w:rsidR="00080F1E" w:rsidRDefault="00000000">
            <w:r>
              <w:rPr>
                <w:sz w:val="18"/>
              </w:rPr>
              <w:t>18/9 13:28:50</w:t>
            </w:r>
          </w:p>
        </w:tc>
        <w:tc>
          <w:tcPr>
            <w:tcW w:w="900" w:type="dxa"/>
          </w:tcPr>
          <w:p w14:paraId="7F1BA49C" w14:textId="77777777" w:rsidR="00080F1E" w:rsidRDefault="00000000">
            <w:r>
              <w:rPr>
                <w:sz w:val="18"/>
              </w:rPr>
              <w:t>295</w:t>
            </w:r>
          </w:p>
        </w:tc>
        <w:tc>
          <w:tcPr>
            <w:tcW w:w="900" w:type="dxa"/>
          </w:tcPr>
          <w:p w14:paraId="62870296" w14:textId="77777777" w:rsidR="00080F1E" w:rsidRDefault="00000000">
            <w:r>
              <w:rPr>
                <w:sz w:val="18"/>
              </w:rPr>
              <w:t>20,9</w:t>
            </w:r>
          </w:p>
        </w:tc>
        <w:tc>
          <w:tcPr>
            <w:tcW w:w="950" w:type="dxa"/>
          </w:tcPr>
          <w:p w14:paraId="707B0F87" w14:textId="77777777" w:rsidR="00080F1E" w:rsidRDefault="00000000">
            <w:r>
              <w:rPr>
                <w:sz w:val="18"/>
              </w:rPr>
              <w:t>452</w:t>
            </w:r>
          </w:p>
        </w:tc>
        <w:tc>
          <w:tcPr>
            <w:tcW w:w="950" w:type="dxa"/>
          </w:tcPr>
          <w:p w14:paraId="3C0FA27B" w14:textId="77777777" w:rsidR="00080F1E" w:rsidRDefault="00000000">
            <w:r>
              <w:rPr>
                <w:sz w:val="18"/>
              </w:rPr>
              <w:t>186</w:t>
            </w:r>
          </w:p>
        </w:tc>
        <w:tc>
          <w:tcPr>
            <w:tcW w:w="4211" w:type="dxa"/>
          </w:tcPr>
          <w:p w14:paraId="3ED92D03" w14:textId="77777777" w:rsidR="00080F1E" w:rsidRDefault="00000000">
            <w:r>
              <w:rPr>
                <w:sz w:val="18"/>
              </w:rPr>
              <w:t>perintah otonom terekam</w:t>
            </w:r>
          </w:p>
        </w:tc>
      </w:tr>
      <w:tr w:rsidR="00080F1E" w14:paraId="371E3665" w14:textId="77777777">
        <w:trPr>
          <w:jc w:val="center"/>
        </w:trPr>
        <w:tc>
          <w:tcPr>
            <w:tcW w:w="1500" w:type="dxa"/>
          </w:tcPr>
          <w:p w14:paraId="2B497EC7" w14:textId="77777777" w:rsidR="00080F1E" w:rsidRDefault="00000000">
            <w:r>
              <w:rPr>
                <w:sz w:val="18"/>
              </w:rPr>
              <w:t>18/9 13:33:49</w:t>
            </w:r>
          </w:p>
        </w:tc>
        <w:tc>
          <w:tcPr>
            <w:tcW w:w="900" w:type="dxa"/>
          </w:tcPr>
          <w:p w14:paraId="3D91749B" w14:textId="77777777" w:rsidR="00080F1E" w:rsidRDefault="00000000">
            <w:r>
              <w:rPr>
                <w:sz w:val="18"/>
              </w:rPr>
              <w:t>470</w:t>
            </w:r>
          </w:p>
        </w:tc>
        <w:tc>
          <w:tcPr>
            <w:tcW w:w="900" w:type="dxa"/>
          </w:tcPr>
          <w:p w14:paraId="10332FC2" w14:textId="77777777" w:rsidR="00080F1E" w:rsidRDefault="00000000">
            <w:r>
              <w:rPr>
                <w:sz w:val="18"/>
              </w:rPr>
              <w:t>44,0</w:t>
            </w:r>
          </w:p>
        </w:tc>
        <w:tc>
          <w:tcPr>
            <w:tcW w:w="950" w:type="dxa"/>
          </w:tcPr>
          <w:p w14:paraId="16BBE9F7" w14:textId="77777777" w:rsidR="00080F1E" w:rsidRDefault="00000000">
            <w:r>
              <w:rPr>
                <w:sz w:val="18"/>
              </w:rPr>
              <w:t>446</w:t>
            </w:r>
          </w:p>
        </w:tc>
        <w:tc>
          <w:tcPr>
            <w:tcW w:w="950" w:type="dxa"/>
          </w:tcPr>
          <w:p w14:paraId="420B5CF5" w14:textId="77777777" w:rsidR="00080F1E" w:rsidRDefault="00000000">
            <w:r>
              <w:rPr>
                <w:sz w:val="18"/>
              </w:rPr>
              <w:t>0</w:t>
            </w:r>
          </w:p>
        </w:tc>
        <w:tc>
          <w:tcPr>
            <w:tcW w:w="4211" w:type="dxa"/>
          </w:tcPr>
          <w:p w14:paraId="48F9EDA2" w14:textId="77777777" w:rsidR="00080F1E" w:rsidRDefault="00000000">
            <w:r>
              <w:rPr>
                <w:sz w:val="18"/>
              </w:rPr>
              <w:t>tanpa perintah otonom (joystick)</w:t>
            </w:r>
          </w:p>
        </w:tc>
      </w:tr>
      <w:tr w:rsidR="00080F1E" w14:paraId="7E06CF4E" w14:textId="77777777">
        <w:trPr>
          <w:jc w:val="center"/>
        </w:trPr>
        <w:tc>
          <w:tcPr>
            <w:tcW w:w="1500" w:type="dxa"/>
          </w:tcPr>
          <w:p w14:paraId="1D1992AA" w14:textId="77777777" w:rsidR="00080F1E" w:rsidRDefault="00000000">
            <w:r>
              <w:rPr>
                <w:sz w:val="18"/>
              </w:rPr>
              <w:t>18/9 13:42:22</w:t>
            </w:r>
          </w:p>
        </w:tc>
        <w:tc>
          <w:tcPr>
            <w:tcW w:w="900" w:type="dxa"/>
          </w:tcPr>
          <w:p w14:paraId="791C52A7" w14:textId="77777777" w:rsidR="00080F1E" w:rsidRDefault="00000000">
            <w:r>
              <w:rPr>
                <w:sz w:val="18"/>
              </w:rPr>
              <w:t>377</w:t>
            </w:r>
          </w:p>
        </w:tc>
        <w:tc>
          <w:tcPr>
            <w:tcW w:w="900" w:type="dxa"/>
          </w:tcPr>
          <w:p w14:paraId="4E9BDB23" w14:textId="77777777" w:rsidR="00080F1E" w:rsidRDefault="00000000">
            <w:r>
              <w:rPr>
                <w:sz w:val="18"/>
              </w:rPr>
              <w:t>30,1</w:t>
            </w:r>
          </w:p>
        </w:tc>
        <w:tc>
          <w:tcPr>
            <w:tcW w:w="950" w:type="dxa"/>
          </w:tcPr>
          <w:p w14:paraId="4C329AF7" w14:textId="77777777" w:rsidR="00080F1E" w:rsidRDefault="00000000">
            <w:r>
              <w:rPr>
                <w:sz w:val="18"/>
              </w:rPr>
              <w:t>73</w:t>
            </w:r>
          </w:p>
        </w:tc>
        <w:tc>
          <w:tcPr>
            <w:tcW w:w="950" w:type="dxa"/>
          </w:tcPr>
          <w:p w14:paraId="4C6FD9FC" w14:textId="77777777" w:rsidR="00080F1E" w:rsidRDefault="00000000">
            <w:r>
              <w:rPr>
                <w:sz w:val="18"/>
              </w:rPr>
              <w:t>0</w:t>
            </w:r>
          </w:p>
        </w:tc>
        <w:tc>
          <w:tcPr>
            <w:tcW w:w="4211" w:type="dxa"/>
          </w:tcPr>
          <w:p w14:paraId="7A0A73BB" w14:textId="77777777" w:rsidR="00080F1E" w:rsidRDefault="00000000">
            <w:r>
              <w:rPr>
                <w:sz w:val="18"/>
              </w:rPr>
              <w:t>tanpa perintah otonom (joystick)</w:t>
            </w:r>
          </w:p>
        </w:tc>
      </w:tr>
      <w:tr w:rsidR="00080F1E" w14:paraId="3F79A7F4" w14:textId="77777777">
        <w:trPr>
          <w:jc w:val="center"/>
        </w:trPr>
        <w:tc>
          <w:tcPr>
            <w:tcW w:w="1500" w:type="dxa"/>
          </w:tcPr>
          <w:p w14:paraId="664BE5A2" w14:textId="77777777" w:rsidR="00080F1E" w:rsidRDefault="00000000">
            <w:r>
              <w:rPr>
                <w:sz w:val="18"/>
              </w:rPr>
              <w:t>18/9 13:48:50</w:t>
            </w:r>
          </w:p>
        </w:tc>
        <w:tc>
          <w:tcPr>
            <w:tcW w:w="900" w:type="dxa"/>
          </w:tcPr>
          <w:p w14:paraId="08B57343" w14:textId="77777777" w:rsidR="00080F1E" w:rsidRDefault="00000000">
            <w:r>
              <w:rPr>
                <w:sz w:val="18"/>
              </w:rPr>
              <w:t>895</w:t>
            </w:r>
          </w:p>
        </w:tc>
        <w:tc>
          <w:tcPr>
            <w:tcW w:w="900" w:type="dxa"/>
          </w:tcPr>
          <w:p w14:paraId="34138B09" w14:textId="77777777" w:rsidR="00080F1E" w:rsidRDefault="00000000">
            <w:r>
              <w:rPr>
                <w:sz w:val="18"/>
              </w:rPr>
              <w:t>93,2</w:t>
            </w:r>
          </w:p>
        </w:tc>
        <w:tc>
          <w:tcPr>
            <w:tcW w:w="950" w:type="dxa"/>
          </w:tcPr>
          <w:p w14:paraId="6CC9ACDC" w14:textId="77777777" w:rsidR="00080F1E" w:rsidRDefault="00000000">
            <w:r>
              <w:rPr>
                <w:sz w:val="18"/>
              </w:rPr>
              <w:t>459</w:t>
            </w:r>
          </w:p>
        </w:tc>
        <w:tc>
          <w:tcPr>
            <w:tcW w:w="950" w:type="dxa"/>
          </w:tcPr>
          <w:p w14:paraId="0FF976E6" w14:textId="77777777" w:rsidR="00080F1E" w:rsidRDefault="00000000">
            <w:r>
              <w:rPr>
                <w:sz w:val="18"/>
              </w:rPr>
              <w:t>0</w:t>
            </w:r>
          </w:p>
        </w:tc>
        <w:tc>
          <w:tcPr>
            <w:tcW w:w="4211" w:type="dxa"/>
          </w:tcPr>
          <w:p w14:paraId="70531C82" w14:textId="77777777" w:rsidR="00080F1E" w:rsidRDefault="00000000">
            <w:r>
              <w:rPr>
                <w:sz w:val="18"/>
              </w:rPr>
              <w:t>pemetaan friday2 (peta disimpan 14:03)</w:t>
            </w:r>
          </w:p>
        </w:tc>
      </w:tr>
      <w:tr w:rsidR="00080F1E" w14:paraId="722D1632" w14:textId="77777777">
        <w:trPr>
          <w:jc w:val="center"/>
        </w:trPr>
        <w:tc>
          <w:tcPr>
            <w:tcW w:w="1500" w:type="dxa"/>
          </w:tcPr>
          <w:p w14:paraId="392D17E1" w14:textId="77777777" w:rsidR="00080F1E" w:rsidRDefault="00000000">
            <w:r>
              <w:rPr>
                <w:sz w:val="18"/>
              </w:rPr>
              <w:t>18/9 14:06:21</w:t>
            </w:r>
          </w:p>
        </w:tc>
        <w:tc>
          <w:tcPr>
            <w:tcW w:w="900" w:type="dxa"/>
          </w:tcPr>
          <w:p w14:paraId="11F9DD38" w14:textId="77777777" w:rsidR="00080F1E" w:rsidRDefault="00000000">
            <w:r>
              <w:rPr>
                <w:sz w:val="18"/>
              </w:rPr>
              <w:t>424</w:t>
            </w:r>
          </w:p>
        </w:tc>
        <w:tc>
          <w:tcPr>
            <w:tcW w:w="900" w:type="dxa"/>
          </w:tcPr>
          <w:p w14:paraId="39A875F3" w14:textId="77777777" w:rsidR="00080F1E" w:rsidRDefault="00000000">
            <w:r>
              <w:rPr>
                <w:sz w:val="18"/>
              </w:rPr>
              <w:t>26,4</w:t>
            </w:r>
          </w:p>
        </w:tc>
        <w:tc>
          <w:tcPr>
            <w:tcW w:w="950" w:type="dxa"/>
          </w:tcPr>
          <w:p w14:paraId="0EC1C57F" w14:textId="77777777" w:rsidR="00080F1E" w:rsidRDefault="00000000">
            <w:r>
              <w:rPr>
                <w:sz w:val="18"/>
              </w:rPr>
              <w:t>696</w:t>
            </w:r>
          </w:p>
        </w:tc>
        <w:tc>
          <w:tcPr>
            <w:tcW w:w="950" w:type="dxa"/>
          </w:tcPr>
          <w:p w14:paraId="3AC240ED" w14:textId="77777777" w:rsidR="00080F1E" w:rsidRDefault="00000000">
            <w:r>
              <w:rPr>
                <w:sz w:val="18"/>
              </w:rPr>
              <w:t>227</w:t>
            </w:r>
          </w:p>
        </w:tc>
        <w:tc>
          <w:tcPr>
            <w:tcW w:w="4211" w:type="dxa"/>
          </w:tcPr>
          <w:p w14:paraId="494188E2" w14:textId="77777777" w:rsidR="00080F1E" w:rsidRDefault="00000000">
            <w:r>
              <w:rPr>
                <w:sz w:val="18"/>
              </w:rPr>
              <w:t>perintah otonom terekam</w:t>
            </w:r>
          </w:p>
        </w:tc>
      </w:tr>
      <w:tr w:rsidR="00080F1E" w14:paraId="18095B2D" w14:textId="77777777">
        <w:trPr>
          <w:jc w:val="center"/>
        </w:trPr>
        <w:tc>
          <w:tcPr>
            <w:tcW w:w="1500" w:type="dxa"/>
          </w:tcPr>
          <w:p w14:paraId="46B98309" w14:textId="77777777" w:rsidR="00080F1E" w:rsidRDefault="00000000">
            <w:r>
              <w:rPr>
                <w:sz w:val="18"/>
              </w:rPr>
              <w:t>18/9 14:19:40</w:t>
            </w:r>
          </w:p>
        </w:tc>
        <w:tc>
          <w:tcPr>
            <w:tcW w:w="900" w:type="dxa"/>
          </w:tcPr>
          <w:p w14:paraId="55E4C84F" w14:textId="77777777" w:rsidR="00080F1E" w:rsidRDefault="00000000">
            <w:r>
              <w:rPr>
                <w:sz w:val="18"/>
              </w:rPr>
              <w:t>366</w:t>
            </w:r>
          </w:p>
        </w:tc>
        <w:tc>
          <w:tcPr>
            <w:tcW w:w="900" w:type="dxa"/>
          </w:tcPr>
          <w:p w14:paraId="44E568F3" w14:textId="77777777" w:rsidR="00080F1E" w:rsidRDefault="00000000">
            <w:r>
              <w:rPr>
                <w:sz w:val="18"/>
              </w:rPr>
              <w:t>21,2</w:t>
            </w:r>
          </w:p>
        </w:tc>
        <w:tc>
          <w:tcPr>
            <w:tcW w:w="950" w:type="dxa"/>
          </w:tcPr>
          <w:p w14:paraId="2FF7FB7C" w14:textId="77777777" w:rsidR="00080F1E" w:rsidRDefault="00000000">
            <w:r>
              <w:rPr>
                <w:sz w:val="18"/>
              </w:rPr>
              <w:t>461</w:t>
            </w:r>
          </w:p>
        </w:tc>
        <w:tc>
          <w:tcPr>
            <w:tcW w:w="950" w:type="dxa"/>
          </w:tcPr>
          <w:p w14:paraId="57778948" w14:textId="77777777" w:rsidR="00080F1E" w:rsidRDefault="00000000">
            <w:r>
              <w:rPr>
                <w:sz w:val="18"/>
              </w:rPr>
              <w:t>236</w:t>
            </w:r>
          </w:p>
        </w:tc>
        <w:tc>
          <w:tcPr>
            <w:tcW w:w="4211" w:type="dxa"/>
          </w:tcPr>
          <w:p w14:paraId="1FDA62B4" w14:textId="77777777" w:rsidR="00080F1E" w:rsidRDefault="00000000">
            <w:r>
              <w:rPr>
                <w:sz w:val="18"/>
              </w:rPr>
              <w:t>perintah otonom terekam</w:t>
            </w:r>
          </w:p>
        </w:tc>
      </w:tr>
      <w:tr w:rsidR="00080F1E" w14:paraId="0A3ED70E" w14:textId="77777777">
        <w:trPr>
          <w:jc w:val="center"/>
        </w:trPr>
        <w:tc>
          <w:tcPr>
            <w:tcW w:w="1500" w:type="dxa"/>
          </w:tcPr>
          <w:p w14:paraId="39FB8146" w14:textId="77777777" w:rsidR="00080F1E" w:rsidRDefault="00000000">
            <w:r>
              <w:rPr>
                <w:sz w:val="18"/>
              </w:rPr>
              <w:t>18/9 14:53:02</w:t>
            </w:r>
          </w:p>
        </w:tc>
        <w:tc>
          <w:tcPr>
            <w:tcW w:w="900" w:type="dxa"/>
          </w:tcPr>
          <w:p w14:paraId="009B2F8D" w14:textId="77777777" w:rsidR="00080F1E" w:rsidRDefault="00000000">
            <w:r>
              <w:rPr>
                <w:sz w:val="18"/>
              </w:rPr>
              <w:t>649</w:t>
            </w:r>
          </w:p>
        </w:tc>
        <w:tc>
          <w:tcPr>
            <w:tcW w:w="900" w:type="dxa"/>
          </w:tcPr>
          <w:p w14:paraId="5C7BF4E2" w14:textId="77777777" w:rsidR="00080F1E" w:rsidRDefault="00000000">
            <w:r>
              <w:rPr>
                <w:sz w:val="18"/>
              </w:rPr>
              <w:t>12,5</w:t>
            </w:r>
          </w:p>
        </w:tc>
        <w:tc>
          <w:tcPr>
            <w:tcW w:w="950" w:type="dxa"/>
          </w:tcPr>
          <w:p w14:paraId="1A6E78F1" w14:textId="77777777" w:rsidR="00080F1E" w:rsidRDefault="00000000">
            <w:r>
              <w:rPr>
                <w:sz w:val="18"/>
              </w:rPr>
              <w:t>217</w:t>
            </w:r>
          </w:p>
        </w:tc>
        <w:tc>
          <w:tcPr>
            <w:tcW w:w="950" w:type="dxa"/>
          </w:tcPr>
          <w:p w14:paraId="1B2277A4" w14:textId="77777777" w:rsidR="00080F1E" w:rsidRDefault="00000000">
            <w:r>
              <w:rPr>
                <w:sz w:val="18"/>
              </w:rPr>
              <w:t>448</w:t>
            </w:r>
          </w:p>
        </w:tc>
        <w:tc>
          <w:tcPr>
            <w:tcW w:w="4211" w:type="dxa"/>
          </w:tcPr>
          <w:p w14:paraId="14548A00" w14:textId="77777777" w:rsidR="00080F1E" w:rsidRDefault="00000000">
            <w:r>
              <w:rPr>
                <w:sz w:val="18"/>
              </w:rPr>
              <w:t>perintah otonom terekam</w:t>
            </w:r>
          </w:p>
        </w:tc>
      </w:tr>
      <w:tr w:rsidR="00080F1E" w14:paraId="078DD602" w14:textId="77777777">
        <w:trPr>
          <w:jc w:val="center"/>
        </w:trPr>
        <w:tc>
          <w:tcPr>
            <w:tcW w:w="1500" w:type="dxa"/>
          </w:tcPr>
          <w:p w14:paraId="27CCD847" w14:textId="77777777" w:rsidR="00080F1E" w:rsidRDefault="00000000">
            <w:r>
              <w:rPr>
                <w:sz w:val="18"/>
              </w:rPr>
              <w:t>18/9 15:11:26</w:t>
            </w:r>
          </w:p>
        </w:tc>
        <w:tc>
          <w:tcPr>
            <w:tcW w:w="900" w:type="dxa"/>
          </w:tcPr>
          <w:p w14:paraId="7891EB5D" w14:textId="77777777" w:rsidR="00080F1E" w:rsidRDefault="00000000">
            <w:r>
              <w:rPr>
                <w:sz w:val="18"/>
              </w:rPr>
              <w:t>216</w:t>
            </w:r>
          </w:p>
        </w:tc>
        <w:tc>
          <w:tcPr>
            <w:tcW w:w="900" w:type="dxa"/>
          </w:tcPr>
          <w:p w14:paraId="10FF4B3F" w14:textId="77777777" w:rsidR="00080F1E" w:rsidRDefault="00000000">
            <w:r>
              <w:rPr>
                <w:sz w:val="18"/>
              </w:rPr>
              <w:t>15,0</w:t>
            </w:r>
          </w:p>
        </w:tc>
        <w:tc>
          <w:tcPr>
            <w:tcW w:w="950" w:type="dxa"/>
          </w:tcPr>
          <w:p w14:paraId="2CF65820" w14:textId="77777777" w:rsidR="00080F1E" w:rsidRDefault="00000000">
            <w:r>
              <w:rPr>
                <w:sz w:val="18"/>
              </w:rPr>
              <w:t>148</w:t>
            </w:r>
          </w:p>
        </w:tc>
        <w:tc>
          <w:tcPr>
            <w:tcW w:w="950" w:type="dxa"/>
          </w:tcPr>
          <w:p w14:paraId="019F8BDC" w14:textId="77777777" w:rsidR="00080F1E" w:rsidRDefault="00000000">
            <w:r>
              <w:rPr>
                <w:sz w:val="18"/>
              </w:rPr>
              <w:t>133</w:t>
            </w:r>
          </w:p>
        </w:tc>
        <w:tc>
          <w:tcPr>
            <w:tcW w:w="4211" w:type="dxa"/>
          </w:tcPr>
          <w:p w14:paraId="60C52E4B" w14:textId="77777777" w:rsidR="00080F1E" w:rsidRDefault="00000000">
            <w:r>
              <w:rPr>
                <w:sz w:val="18"/>
              </w:rPr>
              <w:t>perintah otonom terekam</w:t>
            </w:r>
          </w:p>
        </w:tc>
      </w:tr>
      <w:tr w:rsidR="00080F1E" w14:paraId="3F8C03B1" w14:textId="77777777">
        <w:trPr>
          <w:jc w:val="center"/>
        </w:trPr>
        <w:tc>
          <w:tcPr>
            <w:tcW w:w="1500" w:type="dxa"/>
          </w:tcPr>
          <w:p w14:paraId="6757B2BC" w14:textId="77777777" w:rsidR="00080F1E" w:rsidRDefault="00000000">
            <w:r>
              <w:rPr>
                <w:sz w:val="18"/>
              </w:rPr>
              <w:t>18/9 15:21:19</w:t>
            </w:r>
          </w:p>
        </w:tc>
        <w:tc>
          <w:tcPr>
            <w:tcW w:w="900" w:type="dxa"/>
          </w:tcPr>
          <w:p w14:paraId="2A70D65A" w14:textId="77777777" w:rsidR="00080F1E" w:rsidRDefault="00000000">
            <w:r>
              <w:rPr>
                <w:sz w:val="18"/>
              </w:rPr>
              <w:t>770</w:t>
            </w:r>
          </w:p>
        </w:tc>
        <w:tc>
          <w:tcPr>
            <w:tcW w:w="900" w:type="dxa"/>
          </w:tcPr>
          <w:p w14:paraId="45DBFE6E" w14:textId="77777777" w:rsidR="00080F1E" w:rsidRDefault="00000000">
            <w:r>
              <w:rPr>
                <w:sz w:val="18"/>
              </w:rPr>
              <w:t>49,5</w:t>
            </w:r>
          </w:p>
        </w:tc>
        <w:tc>
          <w:tcPr>
            <w:tcW w:w="950" w:type="dxa"/>
          </w:tcPr>
          <w:p w14:paraId="23BCA398" w14:textId="77777777" w:rsidR="00080F1E" w:rsidRDefault="00000000">
            <w:r>
              <w:rPr>
                <w:sz w:val="18"/>
              </w:rPr>
              <w:t>333</w:t>
            </w:r>
          </w:p>
        </w:tc>
        <w:tc>
          <w:tcPr>
            <w:tcW w:w="950" w:type="dxa"/>
          </w:tcPr>
          <w:p w14:paraId="16DCCBB3" w14:textId="77777777" w:rsidR="00080F1E" w:rsidRDefault="00000000">
            <w:r>
              <w:rPr>
                <w:sz w:val="18"/>
              </w:rPr>
              <w:t>331</w:t>
            </w:r>
          </w:p>
        </w:tc>
        <w:tc>
          <w:tcPr>
            <w:tcW w:w="4211" w:type="dxa"/>
          </w:tcPr>
          <w:p w14:paraId="2F7F3E76" w14:textId="77777777" w:rsidR="00080F1E" w:rsidRDefault="00000000">
            <w:r>
              <w:rPr>
                <w:sz w:val="18"/>
              </w:rPr>
              <w:t>sesi otonom yang dibedah (§3.9 "hancur saat berubah heading")</w:t>
            </w:r>
          </w:p>
        </w:tc>
      </w:tr>
      <w:tr w:rsidR="00080F1E" w14:paraId="13B8A04C" w14:textId="77777777">
        <w:trPr>
          <w:jc w:val="center"/>
        </w:trPr>
        <w:tc>
          <w:tcPr>
            <w:tcW w:w="1500" w:type="dxa"/>
          </w:tcPr>
          <w:p w14:paraId="79767A6F" w14:textId="77777777" w:rsidR="00080F1E" w:rsidRDefault="00000000">
            <w:r>
              <w:rPr>
                <w:sz w:val="18"/>
              </w:rPr>
              <w:t>18/9 15:34:50</w:t>
            </w:r>
          </w:p>
        </w:tc>
        <w:tc>
          <w:tcPr>
            <w:tcW w:w="900" w:type="dxa"/>
          </w:tcPr>
          <w:p w14:paraId="5143EC0F" w14:textId="77777777" w:rsidR="00080F1E" w:rsidRDefault="00000000">
            <w:r>
              <w:rPr>
                <w:sz w:val="18"/>
              </w:rPr>
              <w:t>339</w:t>
            </w:r>
          </w:p>
        </w:tc>
        <w:tc>
          <w:tcPr>
            <w:tcW w:w="900" w:type="dxa"/>
          </w:tcPr>
          <w:p w14:paraId="35C3DF7B" w14:textId="77777777" w:rsidR="00080F1E" w:rsidRDefault="00000000">
            <w:r>
              <w:rPr>
                <w:sz w:val="18"/>
              </w:rPr>
              <w:t>2,1</w:t>
            </w:r>
          </w:p>
        </w:tc>
        <w:tc>
          <w:tcPr>
            <w:tcW w:w="950" w:type="dxa"/>
          </w:tcPr>
          <w:p w14:paraId="366137F8" w14:textId="77777777" w:rsidR="00080F1E" w:rsidRDefault="00000000">
            <w:r>
              <w:rPr>
                <w:sz w:val="18"/>
              </w:rPr>
              <w:t>776</w:t>
            </w:r>
          </w:p>
        </w:tc>
        <w:tc>
          <w:tcPr>
            <w:tcW w:w="950" w:type="dxa"/>
          </w:tcPr>
          <w:p w14:paraId="4AACE71B" w14:textId="77777777" w:rsidR="00080F1E" w:rsidRDefault="00000000">
            <w:r>
              <w:rPr>
                <w:sz w:val="18"/>
              </w:rPr>
              <w:t>0</w:t>
            </w:r>
          </w:p>
        </w:tc>
        <w:tc>
          <w:tcPr>
            <w:tcW w:w="4211" w:type="dxa"/>
          </w:tcPr>
          <w:p w14:paraId="662AD19F" w14:textId="77777777" w:rsidR="00080F1E" w:rsidRDefault="00000000">
            <w:r>
              <w:rPr>
                <w:sz w:val="18"/>
              </w:rPr>
              <w:t>uji IMU 360° (uji A)</w:t>
            </w:r>
          </w:p>
        </w:tc>
      </w:tr>
      <w:tr w:rsidR="00080F1E" w14:paraId="2F71B832" w14:textId="77777777">
        <w:trPr>
          <w:jc w:val="center"/>
        </w:trPr>
        <w:tc>
          <w:tcPr>
            <w:tcW w:w="1500" w:type="dxa"/>
          </w:tcPr>
          <w:p w14:paraId="2CEA4DCA" w14:textId="77777777" w:rsidR="00080F1E" w:rsidRDefault="00000000">
            <w:r>
              <w:rPr>
                <w:sz w:val="18"/>
              </w:rPr>
              <w:t>18/9 15:41:00</w:t>
            </w:r>
          </w:p>
        </w:tc>
        <w:tc>
          <w:tcPr>
            <w:tcW w:w="900" w:type="dxa"/>
          </w:tcPr>
          <w:p w14:paraId="33B7117B" w14:textId="77777777" w:rsidR="00080F1E" w:rsidRDefault="00000000">
            <w:r>
              <w:rPr>
                <w:sz w:val="18"/>
              </w:rPr>
              <w:t>364</w:t>
            </w:r>
          </w:p>
        </w:tc>
        <w:tc>
          <w:tcPr>
            <w:tcW w:w="900" w:type="dxa"/>
          </w:tcPr>
          <w:p w14:paraId="11266005" w14:textId="77777777" w:rsidR="00080F1E" w:rsidRDefault="00000000">
            <w:r>
              <w:rPr>
                <w:sz w:val="18"/>
              </w:rPr>
              <w:t>3,8</w:t>
            </w:r>
          </w:p>
        </w:tc>
        <w:tc>
          <w:tcPr>
            <w:tcW w:w="950" w:type="dxa"/>
          </w:tcPr>
          <w:p w14:paraId="083E6C79" w14:textId="77777777" w:rsidR="00080F1E" w:rsidRDefault="00000000">
            <w:r>
              <w:rPr>
                <w:sz w:val="18"/>
              </w:rPr>
              <w:t>31</w:t>
            </w:r>
          </w:p>
        </w:tc>
        <w:tc>
          <w:tcPr>
            <w:tcW w:w="950" w:type="dxa"/>
          </w:tcPr>
          <w:p w14:paraId="5DD40A77" w14:textId="77777777" w:rsidR="00080F1E" w:rsidRDefault="00000000">
            <w:r>
              <w:rPr>
                <w:sz w:val="18"/>
              </w:rPr>
              <w:t>0</w:t>
            </w:r>
          </w:p>
        </w:tc>
        <w:tc>
          <w:tcPr>
            <w:tcW w:w="4211" w:type="dxa"/>
          </w:tcPr>
          <w:p w14:paraId="2AA24D06" w14:textId="77777777" w:rsidR="00080F1E" w:rsidRDefault="00000000">
            <w:r>
              <w:rPr>
                <w:sz w:val="18"/>
              </w:rPr>
              <w:t>tanpa perintah otonom (joystick)</w:t>
            </w:r>
          </w:p>
        </w:tc>
      </w:tr>
      <w:tr w:rsidR="00080F1E" w14:paraId="6F7CC7DD" w14:textId="77777777">
        <w:trPr>
          <w:jc w:val="center"/>
        </w:trPr>
        <w:tc>
          <w:tcPr>
            <w:tcW w:w="1500" w:type="dxa"/>
          </w:tcPr>
          <w:p w14:paraId="38B427E9" w14:textId="77777777" w:rsidR="00080F1E" w:rsidRDefault="00000000">
            <w:r>
              <w:rPr>
                <w:sz w:val="18"/>
              </w:rPr>
              <w:t>18/9 15:48:50</w:t>
            </w:r>
          </w:p>
        </w:tc>
        <w:tc>
          <w:tcPr>
            <w:tcW w:w="900" w:type="dxa"/>
          </w:tcPr>
          <w:p w14:paraId="726BF600" w14:textId="77777777" w:rsidR="00080F1E" w:rsidRDefault="00000000">
            <w:r>
              <w:rPr>
                <w:sz w:val="18"/>
              </w:rPr>
              <w:t>447</w:t>
            </w:r>
          </w:p>
        </w:tc>
        <w:tc>
          <w:tcPr>
            <w:tcW w:w="900" w:type="dxa"/>
          </w:tcPr>
          <w:p w14:paraId="32C94E78" w14:textId="77777777" w:rsidR="00080F1E" w:rsidRDefault="00000000">
            <w:r>
              <w:rPr>
                <w:sz w:val="18"/>
              </w:rPr>
              <w:t>23,3</w:t>
            </w:r>
          </w:p>
        </w:tc>
        <w:tc>
          <w:tcPr>
            <w:tcW w:w="950" w:type="dxa"/>
          </w:tcPr>
          <w:p w14:paraId="6FD41DCB" w14:textId="77777777" w:rsidR="00080F1E" w:rsidRDefault="00000000">
            <w:r>
              <w:rPr>
                <w:sz w:val="18"/>
              </w:rPr>
              <w:t>195</w:t>
            </w:r>
          </w:p>
        </w:tc>
        <w:tc>
          <w:tcPr>
            <w:tcW w:w="950" w:type="dxa"/>
          </w:tcPr>
          <w:p w14:paraId="3787EA89" w14:textId="77777777" w:rsidR="00080F1E" w:rsidRDefault="00000000">
            <w:r>
              <w:rPr>
                <w:sz w:val="18"/>
              </w:rPr>
              <w:t>142</w:t>
            </w:r>
          </w:p>
        </w:tc>
        <w:tc>
          <w:tcPr>
            <w:tcW w:w="4211" w:type="dxa"/>
          </w:tcPr>
          <w:p w14:paraId="743D51EC" w14:textId="77777777" w:rsidR="00080F1E" w:rsidRDefault="00000000">
            <w:r>
              <w:rPr>
                <w:sz w:val="18"/>
              </w:rPr>
              <w:t>perintah otonom terekam</w:t>
            </w:r>
          </w:p>
        </w:tc>
      </w:tr>
      <w:tr w:rsidR="00080F1E" w14:paraId="297294DE" w14:textId="77777777">
        <w:trPr>
          <w:jc w:val="center"/>
        </w:trPr>
        <w:tc>
          <w:tcPr>
            <w:tcW w:w="1500" w:type="dxa"/>
          </w:tcPr>
          <w:p w14:paraId="210C5050" w14:textId="77777777" w:rsidR="00080F1E" w:rsidRDefault="00000000">
            <w:r>
              <w:rPr>
                <w:sz w:val="18"/>
              </w:rPr>
              <w:t>18/9 16:06:35</w:t>
            </w:r>
          </w:p>
        </w:tc>
        <w:tc>
          <w:tcPr>
            <w:tcW w:w="900" w:type="dxa"/>
          </w:tcPr>
          <w:p w14:paraId="7071DD9C" w14:textId="77777777" w:rsidR="00080F1E" w:rsidRDefault="00000000">
            <w:r>
              <w:rPr>
                <w:sz w:val="18"/>
              </w:rPr>
              <w:t>1.021</w:t>
            </w:r>
          </w:p>
        </w:tc>
        <w:tc>
          <w:tcPr>
            <w:tcW w:w="900" w:type="dxa"/>
          </w:tcPr>
          <w:p w14:paraId="5B4F8DA0" w14:textId="77777777" w:rsidR="00080F1E" w:rsidRDefault="00000000">
            <w:r>
              <w:rPr>
                <w:sz w:val="18"/>
              </w:rPr>
              <w:t>45,8</w:t>
            </w:r>
          </w:p>
        </w:tc>
        <w:tc>
          <w:tcPr>
            <w:tcW w:w="950" w:type="dxa"/>
          </w:tcPr>
          <w:p w14:paraId="15F918F5" w14:textId="77777777" w:rsidR="00080F1E" w:rsidRDefault="00000000">
            <w:r>
              <w:rPr>
                <w:sz w:val="18"/>
              </w:rPr>
              <w:t>440</w:t>
            </w:r>
          </w:p>
        </w:tc>
        <w:tc>
          <w:tcPr>
            <w:tcW w:w="950" w:type="dxa"/>
          </w:tcPr>
          <w:p w14:paraId="103F1CB7" w14:textId="77777777" w:rsidR="00080F1E" w:rsidRDefault="00000000">
            <w:r>
              <w:rPr>
                <w:sz w:val="18"/>
              </w:rPr>
              <w:t>0</w:t>
            </w:r>
          </w:p>
        </w:tc>
        <w:tc>
          <w:tcPr>
            <w:tcW w:w="4211" w:type="dxa"/>
          </w:tcPr>
          <w:p w14:paraId="603D4450" w14:textId="77777777" w:rsidR="00080F1E" w:rsidRDefault="00000000">
            <w:r>
              <w:rPr>
                <w:sz w:val="18"/>
              </w:rPr>
              <w:t>tanpa perintah otonom (joystick)</w:t>
            </w:r>
          </w:p>
        </w:tc>
      </w:tr>
      <w:tr w:rsidR="00080F1E" w14:paraId="0ADA9201" w14:textId="77777777">
        <w:trPr>
          <w:jc w:val="center"/>
        </w:trPr>
        <w:tc>
          <w:tcPr>
            <w:tcW w:w="1500" w:type="dxa"/>
          </w:tcPr>
          <w:p w14:paraId="2BC5E064" w14:textId="77777777" w:rsidR="00080F1E" w:rsidRDefault="00000000">
            <w:r>
              <w:rPr>
                <w:sz w:val="18"/>
              </w:rPr>
              <w:lastRenderedPageBreak/>
              <w:t>18/9 16:24:58</w:t>
            </w:r>
          </w:p>
        </w:tc>
        <w:tc>
          <w:tcPr>
            <w:tcW w:w="900" w:type="dxa"/>
          </w:tcPr>
          <w:p w14:paraId="613E2AB4" w14:textId="77777777" w:rsidR="00080F1E" w:rsidRDefault="00000000">
            <w:r>
              <w:rPr>
                <w:sz w:val="18"/>
              </w:rPr>
              <w:t>594</w:t>
            </w:r>
          </w:p>
        </w:tc>
        <w:tc>
          <w:tcPr>
            <w:tcW w:w="900" w:type="dxa"/>
          </w:tcPr>
          <w:p w14:paraId="28F91515" w14:textId="77777777" w:rsidR="00080F1E" w:rsidRDefault="00000000">
            <w:r>
              <w:rPr>
                <w:sz w:val="18"/>
              </w:rPr>
              <w:t>64,7</w:t>
            </w:r>
          </w:p>
        </w:tc>
        <w:tc>
          <w:tcPr>
            <w:tcW w:w="950" w:type="dxa"/>
          </w:tcPr>
          <w:p w14:paraId="76AA8A5C" w14:textId="77777777" w:rsidR="00080F1E" w:rsidRDefault="00000000">
            <w:r>
              <w:rPr>
                <w:sz w:val="18"/>
              </w:rPr>
              <w:t>441</w:t>
            </w:r>
          </w:p>
        </w:tc>
        <w:tc>
          <w:tcPr>
            <w:tcW w:w="950" w:type="dxa"/>
          </w:tcPr>
          <w:p w14:paraId="078AF36C" w14:textId="77777777" w:rsidR="00080F1E" w:rsidRDefault="00000000">
            <w:r>
              <w:rPr>
                <w:sz w:val="18"/>
              </w:rPr>
              <w:t>0</w:t>
            </w:r>
          </w:p>
        </w:tc>
        <w:tc>
          <w:tcPr>
            <w:tcW w:w="4211" w:type="dxa"/>
          </w:tcPr>
          <w:p w14:paraId="78A91D6B" w14:textId="77777777" w:rsidR="00080F1E" w:rsidRDefault="00000000">
            <w:r>
              <w:rPr>
                <w:sz w:val="18"/>
              </w:rPr>
              <w:t>tanpa perintah otonom (joystick)</w:t>
            </w:r>
          </w:p>
        </w:tc>
      </w:tr>
      <w:tr w:rsidR="00080F1E" w14:paraId="5A5A675F" w14:textId="77777777">
        <w:trPr>
          <w:jc w:val="center"/>
        </w:trPr>
        <w:tc>
          <w:tcPr>
            <w:tcW w:w="1500" w:type="dxa"/>
          </w:tcPr>
          <w:p w14:paraId="7E1FD4DA" w14:textId="77777777" w:rsidR="00080F1E" w:rsidRDefault="00000000">
            <w:r>
              <w:rPr>
                <w:sz w:val="18"/>
              </w:rPr>
              <w:t>18/9 16:35:01</w:t>
            </w:r>
          </w:p>
        </w:tc>
        <w:tc>
          <w:tcPr>
            <w:tcW w:w="900" w:type="dxa"/>
          </w:tcPr>
          <w:p w14:paraId="26359AA5" w14:textId="77777777" w:rsidR="00080F1E" w:rsidRDefault="00000000">
            <w:r>
              <w:rPr>
                <w:sz w:val="18"/>
              </w:rPr>
              <w:t>893</w:t>
            </w:r>
          </w:p>
        </w:tc>
        <w:tc>
          <w:tcPr>
            <w:tcW w:w="900" w:type="dxa"/>
          </w:tcPr>
          <w:p w14:paraId="717A71B2" w14:textId="77777777" w:rsidR="00080F1E" w:rsidRDefault="00000000">
            <w:r>
              <w:rPr>
                <w:sz w:val="18"/>
              </w:rPr>
              <w:t>1,5</w:t>
            </w:r>
          </w:p>
        </w:tc>
        <w:tc>
          <w:tcPr>
            <w:tcW w:w="950" w:type="dxa"/>
          </w:tcPr>
          <w:p w14:paraId="0168BDFE" w14:textId="77777777" w:rsidR="00080F1E" w:rsidRDefault="00000000">
            <w:r>
              <w:rPr>
                <w:sz w:val="18"/>
              </w:rPr>
              <w:t>113</w:t>
            </w:r>
          </w:p>
        </w:tc>
        <w:tc>
          <w:tcPr>
            <w:tcW w:w="950" w:type="dxa"/>
          </w:tcPr>
          <w:p w14:paraId="2A4D645C" w14:textId="77777777" w:rsidR="00080F1E" w:rsidRDefault="00000000">
            <w:r>
              <w:rPr>
                <w:sz w:val="18"/>
              </w:rPr>
              <w:t>0</w:t>
            </w:r>
          </w:p>
        </w:tc>
        <w:tc>
          <w:tcPr>
            <w:tcW w:w="4211" w:type="dxa"/>
          </w:tcPr>
          <w:p w14:paraId="760FE1E8" w14:textId="77777777" w:rsidR="00080F1E" w:rsidRDefault="00000000">
            <w:r>
              <w:rPr>
                <w:sz w:val="18"/>
              </w:rPr>
              <w:t>dikemudikan joystick (lokalisasi berjalan)</w:t>
            </w:r>
          </w:p>
        </w:tc>
      </w:tr>
      <w:tr w:rsidR="00080F1E" w14:paraId="7D2F9273" w14:textId="77777777">
        <w:trPr>
          <w:jc w:val="center"/>
        </w:trPr>
        <w:tc>
          <w:tcPr>
            <w:tcW w:w="1500" w:type="dxa"/>
          </w:tcPr>
          <w:p w14:paraId="593C80E6" w14:textId="77777777" w:rsidR="00080F1E" w:rsidRDefault="00000000">
            <w:r>
              <w:rPr>
                <w:sz w:val="18"/>
              </w:rPr>
              <w:t>18/9 16:50:40</w:t>
            </w:r>
          </w:p>
        </w:tc>
        <w:tc>
          <w:tcPr>
            <w:tcW w:w="900" w:type="dxa"/>
          </w:tcPr>
          <w:p w14:paraId="0129EC26" w14:textId="77777777" w:rsidR="00080F1E" w:rsidRDefault="00000000">
            <w:r>
              <w:rPr>
                <w:sz w:val="18"/>
              </w:rPr>
              <w:t>322</w:t>
            </w:r>
          </w:p>
        </w:tc>
        <w:tc>
          <w:tcPr>
            <w:tcW w:w="900" w:type="dxa"/>
          </w:tcPr>
          <w:p w14:paraId="40551332" w14:textId="77777777" w:rsidR="00080F1E" w:rsidRDefault="00000000">
            <w:r>
              <w:rPr>
                <w:sz w:val="18"/>
              </w:rPr>
              <w:t>31,0</w:t>
            </w:r>
          </w:p>
        </w:tc>
        <w:tc>
          <w:tcPr>
            <w:tcW w:w="950" w:type="dxa"/>
          </w:tcPr>
          <w:p w14:paraId="1ACE3125" w14:textId="77777777" w:rsidR="00080F1E" w:rsidRDefault="00000000">
            <w:r>
              <w:rPr>
                <w:sz w:val="18"/>
              </w:rPr>
              <w:t>196</w:t>
            </w:r>
          </w:p>
        </w:tc>
        <w:tc>
          <w:tcPr>
            <w:tcW w:w="950" w:type="dxa"/>
          </w:tcPr>
          <w:p w14:paraId="73401E6C" w14:textId="77777777" w:rsidR="00080F1E" w:rsidRDefault="00000000">
            <w:r>
              <w:rPr>
                <w:sz w:val="18"/>
              </w:rPr>
              <w:t>0</w:t>
            </w:r>
          </w:p>
        </w:tc>
        <w:tc>
          <w:tcPr>
            <w:tcW w:w="4211" w:type="dxa"/>
          </w:tcPr>
          <w:p w14:paraId="7DDC0819" w14:textId="77777777" w:rsidR="00080F1E" w:rsidRDefault="00000000">
            <w:r>
              <w:rPr>
                <w:sz w:val="18"/>
              </w:rPr>
              <w:t>dikemudikan joystick (lokalisasi berjalan)</w:t>
            </w:r>
          </w:p>
        </w:tc>
      </w:tr>
      <w:tr w:rsidR="00080F1E" w14:paraId="696DA7D5" w14:textId="77777777">
        <w:trPr>
          <w:jc w:val="center"/>
        </w:trPr>
        <w:tc>
          <w:tcPr>
            <w:tcW w:w="1500" w:type="dxa"/>
          </w:tcPr>
          <w:p w14:paraId="25125139" w14:textId="77777777" w:rsidR="00080F1E" w:rsidRDefault="00000000">
            <w:r>
              <w:rPr>
                <w:sz w:val="18"/>
              </w:rPr>
              <w:t>18/9 16:56:17</w:t>
            </w:r>
          </w:p>
        </w:tc>
        <w:tc>
          <w:tcPr>
            <w:tcW w:w="900" w:type="dxa"/>
          </w:tcPr>
          <w:p w14:paraId="4AC2AC88" w14:textId="77777777" w:rsidR="00080F1E" w:rsidRDefault="00000000">
            <w:r>
              <w:rPr>
                <w:sz w:val="18"/>
              </w:rPr>
              <w:t>2.890</w:t>
            </w:r>
          </w:p>
        </w:tc>
        <w:tc>
          <w:tcPr>
            <w:tcW w:w="900" w:type="dxa"/>
          </w:tcPr>
          <w:p w14:paraId="2961B96B" w14:textId="77777777" w:rsidR="00080F1E" w:rsidRDefault="00000000">
            <w:r>
              <w:rPr>
                <w:sz w:val="18"/>
              </w:rPr>
              <w:t>51,6</w:t>
            </w:r>
          </w:p>
        </w:tc>
        <w:tc>
          <w:tcPr>
            <w:tcW w:w="950" w:type="dxa"/>
          </w:tcPr>
          <w:p w14:paraId="251319CF" w14:textId="77777777" w:rsidR="00080F1E" w:rsidRDefault="00000000">
            <w:r>
              <w:rPr>
                <w:sz w:val="18"/>
              </w:rPr>
              <w:t>352</w:t>
            </w:r>
          </w:p>
        </w:tc>
        <w:tc>
          <w:tcPr>
            <w:tcW w:w="950" w:type="dxa"/>
          </w:tcPr>
          <w:p w14:paraId="68D1EF2A" w14:textId="77777777" w:rsidR="00080F1E" w:rsidRDefault="00000000">
            <w:r>
              <w:rPr>
                <w:sz w:val="18"/>
              </w:rPr>
              <w:t>0</w:t>
            </w:r>
          </w:p>
        </w:tc>
        <w:tc>
          <w:tcPr>
            <w:tcW w:w="4211" w:type="dxa"/>
          </w:tcPr>
          <w:p w14:paraId="58D11DB6" w14:textId="77777777" w:rsidR="00080F1E" w:rsidRDefault="00000000">
            <w:r>
              <w:rPr>
                <w:sz w:val="18"/>
              </w:rPr>
              <w:t>dikemudikan joystick (lokalisasi berjalan)</w:t>
            </w:r>
          </w:p>
        </w:tc>
      </w:tr>
    </w:tbl>
    <w:p w14:paraId="2ECC729E" w14:textId="77777777" w:rsidR="00080F1E" w:rsidRDefault="00080F1E">
      <w:pPr>
        <w:spacing w:after="40"/>
      </w:pPr>
    </w:p>
    <w:p w14:paraId="7455E1E0" w14:textId="77777777" w:rsidR="00080F1E" w:rsidRDefault="00000000">
      <w:pPr>
        <w:pStyle w:val="Heading2"/>
        <w:rPr>
          <w:color w:val="auto"/>
        </w:rPr>
      </w:pPr>
      <w:bookmarkStart w:id="30" w:name="_Toc241068583"/>
      <w:r>
        <w:rPr>
          <w:color w:val="auto"/>
        </w:rPr>
        <w:t>D.6 Log docking dan taruh-rak (dock_*.csv)</w:t>
      </w:r>
      <w:bookmarkEnd w:id="30"/>
    </w:p>
    <w:p w14:paraId="1DC73D59" w14:textId="77777777" w:rsidR="00080F1E" w:rsidRDefault="00000000">
      <w:r>
        <w:t>Setiap berkas dock_*.csv adalah satu kali dock_exec dijalankan; kolomnya t_wall, keadaan, hidup, x_m, z_m, yaw_deg, umur_pose_s, v, w. Tabel pertama menghitung keadaan terakhir per hari (berkas &lt; 100 baris = node dimulai lalu dimatikan tanpa docking). Tabel kedua mengambil sesi yang dirujuk di Bab 3.7 dan menampilkan nilai pose tag terakhir yang masih terlihat (x menyamping dalam cm, yaw, jarak z) apa adanya dari log.</w:t>
      </w:r>
    </w:p>
    <w:tbl>
      <w:tblPr>
        <w:tblStyle w:val="TableGrid"/>
        <w:tblW w:w="0" w:type="auto"/>
        <w:jc w:val="center"/>
        <w:tblLayout w:type="fixed"/>
        <w:tblLook w:val="04A0" w:firstRow="1" w:lastRow="0" w:firstColumn="1" w:lastColumn="0" w:noHBand="0" w:noVBand="1"/>
      </w:tblPr>
      <w:tblGrid>
        <w:gridCol w:w="1568"/>
        <w:gridCol w:w="1568"/>
        <w:gridCol w:w="1568"/>
        <w:gridCol w:w="1568"/>
        <w:gridCol w:w="1568"/>
        <w:gridCol w:w="1571"/>
      </w:tblGrid>
      <w:tr w:rsidR="00080F1E" w14:paraId="5588AF63" w14:textId="77777777">
        <w:trPr>
          <w:jc w:val="center"/>
        </w:trPr>
        <w:tc>
          <w:tcPr>
            <w:tcW w:w="1568" w:type="dxa"/>
            <w:shd w:val="clear" w:color="auto" w:fill="1A3A5C"/>
          </w:tcPr>
          <w:p w14:paraId="7F893341" w14:textId="77777777" w:rsidR="00080F1E" w:rsidRDefault="00000000">
            <w:r>
              <w:rPr>
                <w:b/>
                <w:color w:val="FFFFFF"/>
                <w:sz w:val="18"/>
              </w:rPr>
              <w:t>Tanggal</w:t>
            </w:r>
          </w:p>
        </w:tc>
        <w:tc>
          <w:tcPr>
            <w:tcW w:w="1568" w:type="dxa"/>
            <w:shd w:val="clear" w:color="auto" w:fill="1A3A5C"/>
          </w:tcPr>
          <w:p w14:paraId="4D804018" w14:textId="77777777" w:rsidR="00080F1E" w:rsidRDefault="00000000">
            <w:r>
              <w:rPr>
                <w:b/>
                <w:color w:val="FFFFFF"/>
                <w:sz w:val="18"/>
              </w:rPr>
              <w:t>Berkas</w:t>
            </w:r>
          </w:p>
        </w:tc>
        <w:tc>
          <w:tcPr>
            <w:tcW w:w="1568" w:type="dxa"/>
            <w:shd w:val="clear" w:color="auto" w:fill="1A3A5C"/>
          </w:tcPr>
          <w:p w14:paraId="4C27BFBF" w14:textId="77777777" w:rsidR="00080F1E" w:rsidRDefault="00000000">
            <w:r>
              <w:rPr>
                <w:b/>
                <w:color w:val="FFFFFF"/>
                <w:sz w:val="18"/>
              </w:rPr>
              <w:t>Berakhir SELESAI</w:t>
            </w:r>
          </w:p>
        </w:tc>
        <w:tc>
          <w:tcPr>
            <w:tcW w:w="1568" w:type="dxa"/>
            <w:shd w:val="clear" w:color="auto" w:fill="1A3A5C"/>
          </w:tcPr>
          <w:p w14:paraId="2BF3D2DC" w14:textId="77777777" w:rsidR="00080F1E" w:rsidRDefault="00000000">
            <w:r>
              <w:rPr>
                <w:b/>
                <w:color w:val="FFFFFF"/>
                <w:sz w:val="18"/>
              </w:rPr>
              <w:t>Berakhir GAGAL</w:t>
            </w:r>
          </w:p>
        </w:tc>
        <w:tc>
          <w:tcPr>
            <w:tcW w:w="1568" w:type="dxa"/>
            <w:shd w:val="clear" w:color="auto" w:fill="1A3A5C"/>
          </w:tcPr>
          <w:p w14:paraId="43ED1EE8" w14:textId="77777777" w:rsidR="00080F1E" w:rsidRDefault="00000000">
            <w:r>
              <w:rPr>
                <w:b/>
                <w:color w:val="FFFFFF"/>
                <w:sz w:val="18"/>
              </w:rPr>
              <w:t>Berakhir lain</w:t>
            </w:r>
          </w:p>
        </w:tc>
        <w:tc>
          <w:tcPr>
            <w:tcW w:w="1571" w:type="dxa"/>
            <w:shd w:val="clear" w:color="auto" w:fill="1A3A5C"/>
          </w:tcPr>
          <w:p w14:paraId="7AC79414" w14:textId="77777777" w:rsidR="00080F1E" w:rsidRDefault="00000000">
            <w:r>
              <w:rPr>
                <w:b/>
                <w:color w:val="FFFFFF"/>
                <w:sz w:val="18"/>
              </w:rPr>
              <w:t>&lt; 100 baris</w:t>
            </w:r>
          </w:p>
        </w:tc>
      </w:tr>
      <w:tr w:rsidR="00080F1E" w14:paraId="7A6A859E" w14:textId="77777777">
        <w:trPr>
          <w:jc w:val="center"/>
        </w:trPr>
        <w:tc>
          <w:tcPr>
            <w:tcW w:w="1568" w:type="dxa"/>
          </w:tcPr>
          <w:p w14:paraId="77BD46FF" w14:textId="77777777" w:rsidR="00080F1E" w:rsidRDefault="00000000">
            <w:r>
              <w:rPr>
                <w:sz w:val="18"/>
              </w:rPr>
              <w:t>24/8</w:t>
            </w:r>
          </w:p>
        </w:tc>
        <w:tc>
          <w:tcPr>
            <w:tcW w:w="1568" w:type="dxa"/>
          </w:tcPr>
          <w:p w14:paraId="3359A344" w14:textId="77777777" w:rsidR="00080F1E" w:rsidRDefault="00000000">
            <w:r>
              <w:rPr>
                <w:sz w:val="18"/>
              </w:rPr>
              <w:t>5</w:t>
            </w:r>
          </w:p>
        </w:tc>
        <w:tc>
          <w:tcPr>
            <w:tcW w:w="1568" w:type="dxa"/>
          </w:tcPr>
          <w:p w14:paraId="10D940A5" w14:textId="77777777" w:rsidR="00080F1E" w:rsidRDefault="00000000">
            <w:r>
              <w:rPr>
                <w:sz w:val="18"/>
              </w:rPr>
              <w:t>2</w:t>
            </w:r>
          </w:p>
        </w:tc>
        <w:tc>
          <w:tcPr>
            <w:tcW w:w="1568" w:type="dxa"/>
          </w:tcPr>
          <w:p w14:paraId="7991C4B7" w14:textId="77777777" w:rsidR="00080F1E" w:rsidRDefault="00000000">
            <w:r>
              <w:rPr>
                <w:sz w:val="18"/>
              </w:rPr>
              <w:t>2</w:t>
            </w:r>
          </w:p>
        </w:tc>
        <w:tc>
          <w:tcPr>
            <w:tcW w:w="1568" w:type="dxa"/>
          </w:tcPr>
          <w:p w14:paraId="6834AB52" w14:textId="77777777" w:rsidR="00080F1E" w:rsidRDefault="00000000">
            <w:r>
              <w:rPr>
                <w:sz w:val="18"/>
              </w:rPr>
              <w:t>1</w:t>
            </w:r>
          </w:p>
        </w:tc>
        <w:tc>
          <w:tcPr>
            <w:tcW w:w="1571" w:type="dxa"/>
          </w:tcPr>
          <w:p w14:paraId="479D58F5" w14:textId="77777777" w:rsidR="00080F1E" w:rsidRDefault="00000000">
            <w:r>
              <w:rPr>
                <w:sz w:val="18"/>
              </w:rPr>
              <w:t>0</w:t>
            </w:r>
          </w:p>
        </w:tc>
      </w:tr>
      <w:tr w:rsidR="00080F1E" w14:paraId="75AC4656" w14:textId="77777777">
        <w:trPr>
          <w:jc w:val="center"/>
        </w:trPr>
        <w:tc>
          <w:tcPr>
            <w:tcW w:w="1568" w:type="dxa"/>
          </w:tcPr>
          <w:p w14:paraId="6394FDB3" w14:textId="77777777" w:rsidR="00080F1E" w:rsidRDefault="00000000">
            <w:r>
              <w:rPr>
                <w:sz w:val="18"/>
              </w:rPr>
              <w:t>26/8</w:t>
            </w:r>
          </w:p>
        </w:tc>
        <w:tc>
          <w:tcPr>
            <w:tcW w:w="1568" w:type="dxa"/>
          </w:tcPr>
          <w:p w14:paraId="65D5AD3E" w14:textId="77777777" w:rsidR="00080F1E" w:rsidRDefault="00000000">
            <w:r>
              <w:rPr>
                <w:sz w:val="18"/>
              </w:rPr>
              <w:t>39</w:t>
            </w:r>
          </w:p>
        </w:tc>
        <w:tc>
          <w:tcPr>
            <w:tcW w:w="1568" w:type="dxa"/>
          </w:tcPr>
          <w:p w14:paraId="51640EF8" w14:textId="77777777" w:rsidR="00080F1E" w:rsidRDefault="00000000">
            <w:r>
              <w:rPr>
                <w:sz w:val="18"/>
              </w:rPr>
              <w:t>13</w:t>
            </w:r>
          </w:p>
        </w:tc>
        <w:tc>
          <w:tcPr>
            <w:tcW w:w="1568" w:type="dxa"/>
          </w:tcPr>
          <w:p w14:paraId="069F2C12" w14:textId="77777777" w:rsidR="00080F1E" w:rsidRDefault="00000000">
            <w:r>
              <w:rPr>
                <w:sz w:val="18"/>
              </w:rPr>
              <w:t>9</w:t>
            </w:r>
          </w:p>
        </w:tc>
        <w:tc>
          <w:tcPr>
            <w:tcW w:w="1568" w:type="dxa"/>
          </w:tcPr>
          <w:p w14:paraId="236A5834" w14:textId="77777777" w:rsidR="00080F1E" w:rsidRDefault="00000000">
            <w:r>
              <w:rPr>
                <w:sz w:val="18"/>
              </w:rPr>
              <w:t>5</w:t>
            </w:r>
          </w:p>
        </w:tc>
        <w:tc>
          <w:tcPr>
            <w:tcW w:w="1571" w:type="dxa"/>
          </w:tcPr>
          <w:p w14:paraId="41C67611" w14:textId="77777777" w:rsidR="00080F1E" w:rsidRDefault="00000000">
            <w:r>
              <w:rPr>
                <w:sz w:val="18"/>
              </w:rPr>
              <w:t>12</w:t>
            </w:r>
          </w:p>
        </w:tc>
      </w:tr>
      <w:tr w:rsidR="00080F1E" w14:paraId="35FC08A0" w14:textId="77777777">
        <w:trPr>
          <w:jc w:val="center"/>
        </w:trPr>
        <w:tc>
          <w:tcPr>
            <w:tcW w:w="1568" w:type="dxa"/>
          </w:tcPr>
          <w:p w14:paraId="6D133B1D" w14:textId="77777777" w:rsidR="00080F1E" w:rsidRDefault="00000000">
            <w:r>
              <w:rPr>
                <w:sz w:val="18"/>
              </w:rPr>
              <w:t>27/8</w:t>
            </w:r>
          </w:p>
        </w:tc>
        <w:tc>
          <w:tcPr>
            <w:tcW w:w="1568" w:type="dxa"/>
          </w:tcPr>
          <w:p w14:paraId="15CFBAB4" w14:textId="77777777" w:rsidR="00080F1E" w:rsidRDefault="00000000">
            <w:r>
              <w:rPr>
                <w:sz w:val="18"/>
              </w:rPr>
              <w:t>11</w:t>
            </w:r>
          </w:p>
        </w:tc>
        <w:tc>
          <w:tcPr>
            <w:tcW w:w="1568" w:type="dxa"/>
          </w:tcPr>
          <w:p w14:paraId="5D3A45E8" w14:textId="77777777" w:rsidR="00080F1E" w:rsidRDefault="00000000">
            <w:r>
              <w:rPr>
                <w:sz w:val="18"/>
              </w:rPr>
              <w:t>3</w:t>
            </w:r>
          </w:p>
        </w:tc>
        <w:tc>
          <w:tcPr>
            <w:tcW w:w="1568" w:type="dxa"/>
          </w:tcPr>
          <w:p w14:paraId="1F98D02A" w14:textId="77777777" w:rsidR="00080F1E" w:rsidRDefault="00000000">
            <w:r>
              <w:rPr>
                <w:sz w:val="18"/>
              </w:rPr>
              <w:t>3</w:t>
            </w:r>
          </w:p>
        </w:tc>
        <w:tc>
          <w:tcPr>
            <w:tcW w:w="1568" w:type="dxa"/>
          </w:tcPr>
          <w:p w14:paraId="4476B0E7" w14:textId="77777777" w:rsidR="00080F1E" w:rsidRDefault="00000000">
            <w:r>
              <w:rPr>
                <w:sz w:val="18"/>
              </w:rPr>
              <w:t>0</w:t>
            </w:r>
          </w:p>
        </w:tc>
        <w:tc>
          <w:tcPr>
            <w:tcW w:w="1571" w:type="dxa"/>
          </w:tcPr>
          <w:p w14:paraId="186D5900" w14:textId="77777777" w:rsidR="00080F1E" w:rsidRDefault="00000000">
            <w:r>
              <w:rPr>
                <w:sz w:val="18"/>
              </w:rPr>
              <w:t>5</w:t>
            </w:r>
          </w:p>
        </w:tc>
      </w:tr>
      <w:tr w:rsidR="00080F1E" w14:paraId="6B59DF42" w14:textId="77777777">
        <w:trPr>
          <w:jc w:val="center"/>
        </w:trPr>
        <w:tc>
          <w:tcPr>
            <w:tcW w:w="1568" w:type="dxa"/>
          </w:tcPr>
          <w:p w14:paraId="20E3C1BC" w14:textId="77777777" w:rsidR="00080F1E" w:rsidRDefault="00000000">
            <w:r>
              <w:rPr>
                <w:sz w:val="18"/>
              </w:rPr>
              <w:t>28/8</w:t>
            </w:r>
          </w:p>
        </w:tc>
        <w:tc>
          <w:tcPr>
            <w:tcW w:w="1568" w:type="dxa"/>
          </w:tcPr>
          <w:p w14:paraId="5C8C1A71" w14:textId="77777777" w:rsidR="00080F1E" w:rsidRDefault="00000000">
            <w:r>
              <w:rPr>
                <w:sz w:val="18"/>
              </w:rPr>
              <w:t>28</w:t>
            </w:r>
          </w:p>
        </w:tc>
        <w:tc>
          <w:tcPr>
            <w:tcW w:w="1568" w:type="dxa"/>
          </w:tcPr>
          <w:p w14:paraId="05DF5664" w14:textId="77777777" w:rsidR="00080F1E" w:rsidRDefault="00000000">
            <w:r>
              <w:rPr>
                <w:sz w:val="18"/>
              </w:rPr>
              <w:t>8</w:t>
            </w:r>
          </w:p>
        </w:tc>
        <w:tc>
          <w:tcPr>
            <w:tcW w:w="1568" w:type="dxa"/>
          </w:tcPr>
          <w:p w14:paraId="6401FF09" w14:textId="77777777" w:rsidR="00080F1E" w:rsidRDefault="00000000">
            <w:r>
              <w:rPr>
                <w:sz w:val="18"/>
              </w:rPr>
              <w:t>16</w:t>
            </w:r>
          </w:p>
        </w:tc>
        <w:tc>
          <w:tcPr>
            <w:tcW w:w="1568" w:type="dxa"/>
          </w:tcPr>
          <w:p w14:paraId="3BA1EBC3" w14:textId="77777777" w:rsidR="00080F1E" w:rsidRDefault="00000000">
            <w:r>
              <w:rPr>
                <w:sz w:val="18"/>
              </w:rPr>
              <w:t>0</w:t>
            </w:r>
          </w:p>
        </w:tc>
        <w:tc>
          <w:tcPr>
            <w:tcW w:w="1571" w:type="dxa"/>
          </w:tcPr>
          <w:p w14:paraId="4DDE7C78" w14:textId="77777777" w:rsidR="00080F1E" w:rsidRDefault="00000000">
            <w:r>
              <w:rPr>
                <w:sz w:val="18"/>
              </w:rPr>
              <w:t>4</w:t>
            </w:r>
          </w:p>
        </w:tc>
      </w:tr>
      <w:tr w:rsidR="00080F1E" w14:paraId="31A17005" w14:textId="77777777">
        <w:trPr>
          <w:jc w:val="center"/>
        </w:trPr>
        <w:tc>
          <w:tcPr>
            <w:tcW w:w="1568" w:type="dxa"/>
          </w:tcPr>
          <w:p w14:paraId="71D6D4BE" w14:textId="77777777" w:rsidR="00080F1E" w:rsidRDefault="00000000">
            <w:r>
              <w:rPr>
                <w:sz w:val="18"/>
              </w:rPr>
              <w:t>31/8</w:t>
            </w:r>
          </w:p>
        </w:tc>
        <w:tc>
          <w:tcPr>
            <w:tcW w:w="1568" w:type="dxa"/>
          </w:tcPr>
          <w:p w14:paraId="59AC8145" w14:textId="77777777" w:rsidR="00080F1E" w:rsidRDefault="00000000">
            <w:r>
              <w:rPr>
                <w:sz w:val="18"/>
              </w:rPr>
              <w:t>32</w:t>
            </w:r>
          </w:p>
        </w:tc>
        <w:tc>
          <w:tcPr>
            <w:tcW w:w="1568" w:type="dxa"/>
          </w:tcPr>
          <w:p w14:paraId="49E824D5" w14:textId="77777777" w:rsidR="00080F1E" w:rsidRDefault="00000000">
            <w:r>
              <w:rPr>
                <w:sz w:val="18"/>
              </w:rPr>
              <w:t>15</w:t>
            </w:r>
          </w:p>
        </w:tc>
        <w:tc>
          <w:tcPr>
            <w:tcW w:w="1568" w:type="dxa"/>
          </w:tcPr>
          <w:p w14:paraId="69D9E761" w14:textId="77777777" w:rsidR="00080F1E" w:rsidRDefault="00000000">
            <w:r>
              <w:rPr>
                <w:sz w:val="18"/>
              </w:rPr>
              <w:t>7</w:t>
            </w:r>
          </w:p>
        </w:tc>
        <w:tc>
          <w:tcPr>
            <w:tcW w:w="1568" w:type="dxa"/>
          </w:tcPr>
          <w:p w14:paraId="678E5292" w14:textId="77777777" w:rsidR="00080F1E" w:rsidRDefault="00000000">
            <w:r>
              <w:rPr>
                <w:sz w:val="18"/>
              </w:rPr>
              <w:t>5</w:t>
            </w:r>
          </w:p>
        </w:tc>
        <w:tc>
          <w:tcPr>
            <w:tcW w:w="1571" w:type="dxa"/>
          </w:tcPr>
          <w:p w14:paraId="5A029F2D" w14:textId="77777777" w:rsidR="00080F1E" w:rsidRDefault="00000000">
            <w:r>
              <w:rPr>
                <w:sz w:val="18"/>
              </w:rPr>
              <w:t>5</w:t>
            </w:r>
          </w:p>
        </w:tc>
      </w:tr>
      <w:tr w:rsidR="00080F1E" w14:paraId="025640F8" w14:textId="77777777">
        <w:trPr>
          <w:jc w:val="center"/>
        </w:trPr>
        <w:tc>
          <w:tcPr>
            <w:tcW w:w="1568" w:type="dxa"/>
          </w:tcPr>
          <w:p w14:paraId="19532E29" w14:textId="77777777" w:rsidR="00080F1E" w:rsidRDefault="00000000">
            <w:r>
              <w:rPr>
                <w:sz w:val="18"/>
              </w:rPr>
              <w:t>2/9</w:t>
            </w:r>
          </w:p>
        </w:tc>
        <w:tc>
          <w:tcPr>
            <w:tcW w:w="1568" w:type="dxa"/>
          </w:tcPr>
          <w:p w14:paraId="271E932B" w14:textId="77777777" w:rsidR="00080F1E" w:rsidRDefault="00000000">
            <w:r>
              <w:rPr>
                <w:sz w:val="18"/>
              </w:rPr>
              <w:t>1</w:t>
            </w:r>
          </w:p>
        </w:tc>
        <w:tc>
          <w:tcPr>
            <w:tcW w:w="1568" w:type="dxa"/>
          </w:tcPr>
          <w:p w14:paraId="5B009BE8" w14:textId="77777777" w:rsidR="00080F1E" w:rsidRDefault="00000000">
            <w:r>
              <w:rPr>
                <w:sz w:val="18"/>
              </w:rPr>
              <w:t>1</w:t>
            </w:r>
          </w:p>
        </w:tc>
        <w:tc>
          <w:tcPr>
            <w:tcW w:w="1568" w:type="dxa"/>
          </w:tcPr>
          <w:p w14:paraId="4169F177" w14:textId="77777777" w:rsidR="00080F1E" w:rsidRDefault="00000000">
            <w:r>
              <w:rPr>
                <w:sz w:val="18"/>
              </w:rPr>
              <w:t>0</w:t>
            </w:r>
          </w:p>
        </w:tc>
        <w:tc>
          <w:tcPr>
            <w:tcW w:w="1568" w:type="dxa"/>
          </w:tcPr>
          <w:p w14:paraId="1861486F" w14:textId="77777777" w:rsidR="00080F1E" w:rsidRDefault="00000000">
            <w:r>
              <w:rPr>
                <w:sz w:val="18"/>
              </w:rPr>
              <w:t>0</w:t>
            </w:r>
          </w:p>
        </w:tc>
        <w:tc>
          <w:tcPr>
            <w:tcW w:w="1571" w:type="dxa"/>
          </w:tcPr>
          <w:p w14:paraId="67249ADF" w14:textId="77777777" w:rsidR="00080F1E" w:rsidRDefault="00000000">
            <w:r>
              <w:rPr>
                <w:sz w:val="18"/>
              </w:rPr>
              <w:t>0</w:t>
            </w:r>
          </w:p>
        </w:tc>
      </w:tr>
      <w:tr w:rsidR="00080F1E" w14:paraId="05166A31" w14:textId="77777777">
        <w:trPr>
          <w:jc w:val="center"/>
        </w:trPr>
        <w:tc>
          <w:tcPr>
            <w:tcW w:w="1568" w:type="dxa"/>
          </w:tcPr>
          <w:p w14:paraId="42072969" w14:textId="77777777" w:rsidR="00080F1E" w:rsidRDefault="00000000">
            <w:r>
              <w:rPr>
                <w:sz w:val="18"/>
              </w:rPr>
              <w:t>14/9</w:t>
            </w:r>
          </w:p>
        </w:tc>
        <w:tc>
          <w:tcPr>
            <w:tcW w:w="1568" w:type="dxa"/>
          </w:tcPr>
          <w:p w14:paraId="27CC6748" w14:textId="77777777" w:rsidR="00080F1E" w:rsidRDefault="00000000">
            <w:r>
              <w:rPr>
                <w:sz w:val="18"/>
              </w:rPr>
              <w:t>9</w:t>
            </w:r>
          </w:p>
        </w:tc>
        <w:tc>
          <w:tcPr>
            <w:tcW w:w="1568" w:type="dxa"/>
          </w:tcPr>
          <w:p w14:paraId="67A3003B" w14:textId="77777777" w:rsidR="00080F1E" w:rsidRDefault="00000000">
            <w:r>
              <w:rPr>
                <w:sz w:val="18"/>
              </w:rPr>
              <w:t>0</w:t>
            </w:r>
          </w:p>
        </w:tc>
        <w:tc>
          <w:tcPr>
            <w:tcW w:w="1568" w:type="dxa"/>
          </w:tcPr>
          <w:p w14:paraId="734CD7C8" w14:textId="77777777" w:rsidR="00080F1E" w:rsidRDefault="00000000">
            <w:r>
              <w:rPr>
                <w:sz w:val="18"/>
              </w:rPr>
              <w:t>0</w:t>
            </w:r>
          </w:p>
        </w:tc>
        <w:tc>
          <w:tcPr>
            <w:tcW w:w="1568" w:type="dxa"/>
          </w:tcPr>
          <w:p w14:paraId="65FF19A0" w14:textId="77777777" w:rsidR="00080F1E" w:rsidRDefault="00000000">
            <w:r>
              <w:rPr>
                <w:sz w:val="18"/>
              </w:rPr>
              <w:t>0</w:t>
            </w:r>
          </w:p>
        </w:tc>
        <w:tc>
          <w:tcPr>
            <w:tcW w:w="1571" w:type="dxa"/>
          </w:tcPr>
          <w:p w14:paraId="068706A4" w14:textId="77777777" w:rsidR="00080F1E" w:rsidRDefault="00000000">
            <w:r>
              <w:rPr>
                <w:sz w:val="18"/>
              </w:rPr>
              <w:t>9</w:t>
            </w:r>
          </w:p>
        </w:tc>
      </w:tr>
      <w:tr w:rsidR="00080F1E" w14:paraId="740627B4" w14:textId="77777777">
        <w:trPr>
          <w:jc w:val="center"/>
        </w:trPr>
        <w:tc>
          <w:tcPr>
            <w:tcW w:w="1568" w:type="dxa"/>
          </w:tcPr>
          <w:p w14:paraId="47F49E83" w14:textId="77777777" w:rsidR="00080F1E" w:rsidRDefault="00000000">
            <w:r>
              <w:rPr>
                <w:sz w:val="18"/>
              </w:rPr>
              <w:t>15/9</w:t>
            </w:r>
          </w:p>
        </w:tc>
        <w:tc>
          <w:tcPr>
            <w:tcW w:w="1568" w:type="dxa"/>
          </w:tcPr>
          <w:p w14:paraId="0E71D0B9" w14:textId="77777777" w:rsidR="00080F1E" w:rsidRDefault="00000000">
            <w:r>
              <w:rPr>
                <w:sz w:val="18"/>
              </w:rPr>
              <w:t>2</w:t>
            </w:r>
          </w:p>
        </w:tc>
        <w:tc>
          <w:tcPr>
            <w:tcW w:w="1568" w:type="dxa"/>
          </w:tcPr>
          <w:p w14:paraId="3F610779" w14:textId="77777777" w:rsidR="00080F1E" w:rsidRDefault="00000000">
            <w:r>
              <w:rPr>
                <w:sz w:val="18"/>
              </w:rPr>
              <w:t>0</w:t>
            </w:r>
          </w:p>
        </w:tc>
        <w:tc>
          <w:tcPr>
            <w:tcW w:w="1568" w:type="dxa"/>
          </w:tcPr>
          <w:p w14:paraId="086884A0" w14:textId="77777777" w:rsidR="00080F1E" w:rsidRDefault="00000000">
            <w:r>
              <w:rPr>
                <w:sz w:val="18"/>
              </w:rPr>
              <w:t>0</w:t>
            </w:r>
          </w:p>
        </w:tc>
        <w:tc>
          <w:tcPr>
            <w:tcW w:w="1568" w:type="dxa"/>
          </w:tcPr>
          <w:p w14:paraId="2CB4B588" w14:textId="77777777" w:rsidR="00080F1E" w:rsidRDefault="00000000">
            <w:r>
              <w:rPr>
                <w:sz w:val="18"/>
              </w:rPr>
              <w:t>0</w:t>
            </w:r>
          </w:p>
        </w:tc>
        <w:tc>
          <w:tcPr>
            <w:tcW w:w="1571" w:type="dxa"/>
          </w:tcPr>
          <w:p w14:paraId="2BA50038" w14:textId="77777777" w:rsidR="00080F1E" w:rsidRDefault="00000000">
            <w:r>
              <w:rPr>
                <w:sz w:val="18"/>
              </w:rPr>
              <w:t>2</w:t>
            </w:r>
          </w:p>
        </w:tc>
      </w:tr>
      <w:tr w:rsidR="00080F1E" w14:paraId="0491A926" w14:textId="77777777">
        <w:trPr>
          <w:jc w:val="center"/>
        </w:trPr>
        <w:tc>
          <w:tcPr>
            <w:tcW w:w="1568" w:type="dxa"/>
          </w:tcPr>
          <w:p w14:paraId="2B2E098C" w14:textId="77777777" w:rsidR="00080F1E" w:rsidRDefault="00000000">
            <w:r>
              <w:rPr>
                <w:sz w:val="18"/>
              </w:rPr>
              <w:t>16/9</w:t>
            </w:r>
          </w:p>
        </w:tc>
        <w:tc>
          <w:tcPr>
            <w:tcW w:w="1568" w:type="dxa"/>
          </w:tcPr>
          <w:p w14:paraId="2030FBBB" w14:textId="77777777" w:rsidR="00080F1E" w:rsidRDefault="00000000">
            <w:r>
              <w:rPr>
                <w:sz w:val="18"/>
              </w:rPr>
              <w:t>14</w:t>
            </w:r>
          </w:p>
        </w:tc>
        <w:tc>
          <w:tcPr>
            <w:tcW w:w="1568" w:type="dxa"/>
          </w:tcPr>
          <w:p w14:paraId="1235ED6F" w14:textId="77777777" w:rsidR="00080F1E" w:rsidRDefault="00000000">
            <w:r>
              <w:rPr>
                <w:sz w:val="18"/>
              </w:rPr>
              <w:t>0</w:t>
            </w:r>
          </w:p>
        </w:tc>
        <w:tc>
          <w:tcPr>
            <w:tcW w:w="1568" w:type="dxa"/>
          </w:tcPr>
          <w:p w14:paraId="39E26D27" w14:textId="77777777" w:rsidR="00080F1E" w:rsidRDefault="00000000">
            <w:r>
              <w:rPr>
                <w:sz w:val="18"/>
              </w:rPr>
              <w:t>0</w:t>
            </w:r>
          </w:p>
        </w:tc>
        <w:tc>
          <w:tcPr>
            <w:tcW w:w="1568" w:type="dxa"/>
          </w:tcPr>
          <w:p w14:paraId="3E8242FD" w14:textId="77777777" w:rsidR="00080F1E" w:rsidRDefault="00000000">
            <w:r>
              <w:rPr>
                <w:sz w:val="18"/>
              </w:rPr>
              <w:t>0</w:t>
            </w:r>
          </w:p>
        </w:tc>
        <w:tc>
          <w:tcPr>
            <w:tcW w:w="1571" w:type="dxa"/>
          </w:tcPr>
          <w:p w14:paraId="2650CB3D" w14:textId="77777777" w:rsidR="00080F1E" w:rsidRDefault="00000000">
            <w:r>
              <w:rPr>
                <w:sz w:val="18"/>
              </w:rPr>
              <w:t>14</w:t>
            </w:r>
          </w:p>
        </w:tc>
      </w:tr>
      <w:tr w:rsidR="00080F1E" w14:paraId="7FFDADC8" w14:textId="77777777">
        <w:trPr>
          <w:jc w:val="center"/>
        </w:trPr>
        <w:tc>
          <w:tcPr>
            <w:tcW w:w="1568" w:type="dxa"/>
          </w:tcPr>
          <w:p w14:paraId="6312BCF1" w14:textId="77777777" w:rsidR="00080F1E" w:rsidRDefault="00000000">
            <w:r>
              <w:rPr>
                <w:sz w:val="18"/>
              </w:rPr>
              <w:t>17/9</w:t>
            </w:r>
          </w:p>
        </w:tc>
        <w:tc>
          <w:tcPr>
            <w:tcW w:w="1568" w:type="dxa"/>
          </w:tcPr>
          <w:p w14:paraId="60E754D9" w14:textId="77777777" w:rsidR="00080F1E" w:rsidRDefault="00000000">
            <w:r>
              <w:rPr>
                <w:sz w:val="18"/>
              </w:rPr>
              <w:t>2</w:t>
            </w:r>
          </w:p>
        </w:tc>
        <w:tc>
          <w:tcPr>
            <w:tcW w:w="1568" w:type="dxa"/>
          </w:tcPr>
          <w:p w14:paraId="25AEE6DE" w14:textId="77777777" w:rsidR="00080F1E" w:rsidRDefault="00000000">
            <w:r>
              <w:rPr>
                <w:sz w:val="18"/>
              </w:rPr>
              <w:t>0</w:t>
            </w:r>
          </w:p>
        </w:tc>
        <w:tc>
          <w:tcPr>
            <w:tcW w:w="1568" w:type="dxa"/>
          </w:tcPr>
          <w:p w14:paraId="41DBAAEA" w14:textId="77777777" w:rsidR="00080F1E" w:rsidRDefault="00000000">
            <w:r>
              <w:rPr>
                <w:sz w:val="18"/>
              </w:rPr>
              <w:t>0</w:t>
            </w:r>
          </w:p>
        </w:tc>
        <w:tc>
          <w:tcPr>
            <w:tcW w:w="1568" w:type="dxa"/>
          </w:tcPr>
          <w:p w14:paraId="2338ABCD" w14:textId="77777777" w:rsidR="00080F1E" w:rsidRDefault="00000000">
            <w:r>
              <w:rPr>
                <w:sz w:val="18"/>
              </w:rPr>
              <w:t>0</w:t>
            </w:r>
          </w:p>
        </w:tc>
        <w:tc>
          <w:tcPr>
            <w:tcW w:w="1571" w:type="dxa"/>
          </w:tcPr>
          <w:p w14:paraId="50239450" w14:textId="77777777" w:rsidR="00080F1E" w:rsidRDefault="00000000">
            <w:r>
              <w:rPr>
                <w:sz w:val="18"/>
              </w:rPr>
              <w:t>2</w:t>
            </w:r>
          </w:p>
        </w:tc>
      </w:tr>
      <w:tr w:rsidR="00080F1E" w14:paraId="034600CC" w14:textId="77777777">
        <w:trPr>
          <w:jc w:val="center"/>
        </w:trPr>
        <w:tc>
          <w:tcPr>
            <w:tcW w:w="1568" w:type="dxa"/>
          </w:tcPr>
          <w:p w14:paraId="4200C100" w14:textId="77777777" w:rsidR="00080F1E" w:rsidRDefault="00000000">
            <w:r>
              <w:rPr>
                <w:sz w:val="18"/>
              </w:rPr>
              <w:t>18/9</w:t>
            </w:r>
          </w:p>
        </w:tc>
        <w:tc>
          <w:tcPr>
            <w:tcW w:w="1568" w:type="dxa"/>
          </w:tcPr>
          <w:p w14:paraId="31F8F3D8" w14:textId="77777777" w:rsidR="00080F1E" w:rsidRDefault="00000000">
            <w:r>
              <w:rPr>
                <w:sz w:val="18"/>
              </w:rPr>
              <w:t>15</w:t>
            </w:r>
          </w:p>
        </w:tc>
        <w:tc>
          <w:tcPr>
            <w:tcW w:w="1568" w:type="dxa"/>
          </w:tcPr>
          <w:p w14:paraId="36AF6CF4" w14:textId="77777777" w:rsidR="00080F1E" w:rsidRDefault="00000000">
            <w:r>
              <w:rPr>
                <w:sz w:val="18"/>
              </w:rPr>
              <w:t>0</w:t>
            </w:r>
          </w:p>
        </w:tc>
        <w:tc>
          <w:tcPr>
            <w:tcW w:w="1568" w:type="dxa"/>
          </w:tcPr>
          <w:p w14:paraId="02F38B0F" w14:textId="77777777" w:rsidR="00080F1E" w:rsidRDefault="00000000">
            <w:r>
              <w:rPr>
                <w:sz w:val="18"/>
              </w:rPr>
              <w:t>0</w:t>
            </w:r>
          </w:p>
        </w:tc>
        <w:tc>
          <w:tcPr>
            <w:tcW w:w="1568" w:type="dxa"/>
          </w:tcPr>
          <w:p w14:paraId="542A7DB0" w14:textId="77777777" w:rsidR="00080F1E" w:rsidRDefault="00000000">
            <w:r>
              <w:rPr>
                <w:sz w:val="18"/>
              </w:rPr>
              <w:t>0</w:t>
            </w:r>
          </w:p>
        </w:tc>
        <w:tc>
          <w:tcPr>
            <w:tcW w:w="1571" w:type="dxa"/>
          </w:tcPr>
          <w:p w14:paraId="7D24AE77" w14:textId="77777777" w:rsidR="00080F1E" w:rsidRDefault="00000000">
            <w:r>
              <w:rPr>
                <w:sz w:val="18"/>
              </w:rPr>
              <w:t>15</w:t>
            </w:r>
          </w:p>
        </w:tc>
      </w:tr>
    </w:tbl>
    <w:p w14:paraId="2F994570" w14:textId="77777777" w:rsidR="00080F1E" w:rsidRDefault="00080F1E">
      <w:pPr>
        <w:spacing w:after="40"/>
      </w:pPr>
    </w:p>
    <w:tbl>
      <w:tblPr>
        <w:tblStyle w:val="TableGrid"/>
        <w:tblW w:w="0" w:type="auto"/>
        <w:jc w:val="center"/>
        <w:tblLayout w:type="fixed"/>
        <w:tblLook w:val="04A0" w:firstRow="1" w:lastRow="0" w:firstColumn="1" w:lastColumn="0" w:noHBand="0" w:noVBand="1"/>
      </w:tblPr>
      <w:tblGrid>
        <w:gridCol w:w="2600"/>
        <w:gridCol w:w="800"/>
        <w:gridCol w:w="1000"/>
        <w:gridCol w:w="2000"/>
        <w:gridCol w:w="3011"/>
      </w:tblGrid>
      <w:tr w:rsidR="00080F1E" w14:paraId="05FB79DF" w14:textId="77777777">
        <w:trPr>
          <w:jc w:val="center"/>
        </w:trPr>
        <w:tc>
          <w:tcPr>
            <w:tcW w:w="2600" w:type="dxa"/>
            <w:shd w:val="clear" w:color="auto" w:fill="1A3A5C"/>
          </w:tcPr>
          <w:p w14:paraId="26099D6D" w14:textId="77777777" w:rsidR="00080F1E" w:rsidRDefault="00000000">
            <w:r>
              <w:rPr>
                <w:b/>
                <w:color w:val="FFFFFF"/>
                <w:sz w:val="18"/>
              </w:rPr>
              <w:t>Sesi (rujukan bab)</w:t>
            </w:r>
          </w:p>
        </w:tc>
        <w:tc>
          <w:tcPr>
            <w:tcW w:w="800" w:type="dxa"/>
            <w:shd w:val="clear" w:color="auto" w:fill="1A3A5C"/>
          </w:tcPr>
          <w:p w14:paraId="59E930DE" w14:textId="77777777" w:rsidR="00080F1E" w:rsidRDefault="00000000">
            <w:r>
              <w:rPr>
                <w:b/>
                <w:color w:val="FFFFFF"/>
                <w:sz w:val="18"/>
              </w:rPr>
              <w:t>Durasi (s)</w:t>
            </w:r>
          </w:p>
        </w:tc>
        <w:tc>
          <w:tcPr>
            <w:tcW w:w="1000" w:type="dxa"/>
            <w:shd w:val="clear" w:color="auto" w:fill="1A3A5C"/>
          </w:tcPr>
          <w:p w14:paraId="62049F6B" w14:textId="77777777" w:rsidR="00080F1E" w:rsidRDefault="00000000">
            <w:r>
              <w:rPr>
                <w:b/>
                <w:color w:val="FFFFFF"/>
                <w:sz w:val="18"/>
              </w:rPr>
              <w:t>Keadaan akhir</w:t>
            </w:r>
          </w:p>
        </w:tc>
        <w:tc>
          <w:tcPr>
            <w:tcW w:w="2000" w:type="dxa"/>
            <w:shd w:val="clear" w:color="auto" w:fill="1A3A5C"/>
          </w:tcPr>
          <w:p w14:paraId="6664C5DA" w14:textId="77777777" w:rsidR="00080F1E" w:rsidRDefault="00000000">
            <w:r>
              <w:rPr>
                <w:b/>
                <w:color w:val="FFFFFF"/>
                <w:sz w:val="18"/>
              </w:rPr>
              <w:t>Pose tag terakhir x / yaw / z</w:t>
            </w:r>
          </w:p>
        </w:tc>
        <w:tc>
          <w:tcPr>
            <w:tcW w:w="3011" w:type="dxa"/>
            <w:shd w:val="clear" w:color="auto" w:fill="1A3A5C"/>
          </w:tcPr>
          <w:p w14:paraId="4307314F" w14:textId="77777777" w:rsidR="00080F1E" w:rsidRDefault="00000000">
            <w:r>
              <w:rPr>
                <w:b/>
                <w:color w:val="FFFFFF"/>
                <w:sz w:val="18"/>
              </w:rPr>
              <w:t>Urutan keadaan</w:t>
            </w:r>
          </w:p>
        </w:tc>
      </w:tr>
      <w:tr w:rsidR="00080F1E" w14:paraId="27620D0C" w14:textId="77777777">
        <w:trPr>
          <w:jc w:val="center"/>
        </w:trPr>
        <w:tc>
          <w:tcPr>
            <w:tcW w:w="2600" w:type="dxa"/>
          </w:tcPr>
          <w:p w14:paraId="1B7F0F25" w14:textId="77777777" w:rsidR="00080F1E" w:rsidRDefault="00000000">
            <w:r>
              <w:rPr>
                <w:sz w:val="18"/>
              </w:rPr>
              <w:t>24/8 18:39 — dock sebelum perbaikan (§3.7: "0/1, 80 s")</w:t>
            </w:r>
          </w:p>
        </w:tc>
        <w:tc>
          <w:tcPr>
            <w:tcW w:w="800" w:type="dxa"/>
          </w:tcPr>
          <w:p w14:paraId="7474BB94" w14:textId="77777777" w:rsidR="00080F1E" w:rsidRDefault="00000000">
            <w:r>
              <w:rPr>
                <w:sz w:val="18"/>
              </w:rPr>
              <w:t>45</w:t>
            </w:r>
          </w:p>
        </w:tc>
        <w:tc>
          <w:tcPr>
            <w:tcW w:w="1000" w:type="dxa"/>
          </w:tcPr>
          <w:p w14:paraId="3D4D255C" w14:textId="77777777" w:rsidR="00080F1E" w:rsidRDefault="00000000">
            <w:r>
              <w:rPr>
                <w:sz w:val="18"/>
              </w:rPr>
              <w:t>GAGAL</w:t>
            </w:r>
          </w:p>
        </w:tc>
        <w:tc>
          <w:tcPr>
            <w:tcW w:w="2000" w:type="dxa"/>
          </w:tcPr>
          <w:p w14:paraId="539F195B" w14:textId="77777777" w:rsidR="00080F1E" w:rsidRDefault="00000000">
            <w:r>
              <w:rPr>
                <w:sz w:val="18"/>
              </w:rPr>
              <w:t>-10,1 cm / 2,8° / z 3,40 m</w:t>
            </w:r>
          </w:p>
        </w:tc>
        <w:tc>
          <w:tcPr>
            <w:tcW w:w="3011" w:type="dxa"/>
          </w:tcPr>
          <w:p w14:paraId="199C9738" w14:textId="77777777" w:rsidR="00080F1E" w:rsidRDefault="00000000">
            <w:r>
              <w:rPr>
                <w:sz w:val="18"/>
              </w:rPr>
              <w:t>GAGAL</w:t>
            </w:r>
          </w:p>
        </w:tc>
      </w:tr>
      <w:tr w:rsidR="00080F1E" w14:paraId="62736504" w14:textId="77777777">
        <w:trPr>
          <w:jc w:val="center"/>
        </w:trPr>
        <w:tc>
          <w:tcPr>
            <w:tcW w:w="2600" w:type="dxa"/>
          </w:tcPr>
          <w:p w14:paraId="779B46B2" w14:textId="77777777" w:rsidR="00080F1E" w:rsidRDefault="00000000">
            <w:r>
              <w:rPr>
                <w:sz w:val="18"/>
              </w:rPr>
              <w:t>24/8 18:59 — dock sesudah kalibrasi z_stop</w:t>
            </w:r>
          </w:p>
        </w:tc>
        <w:tc>
          <w:tcPr>
            <w:tcW w:w="800" w:type="dxa"/>
          </w:tcPr>
          <w:p w14:paraId="1AF4037E" w14:textId="77777777" w:rsidR="00080F1E" w:rsidRDefault="00000000">
            <w:r>
              <w:rPr>
                <w:sz w:val="18"/>
              </w:rPr>
              <w:t>361</w:t>
            </w:r>
          </w:p>
        </w:tc>
        <w:tc>
          <w:tcPr>
            <w:tcW w:w="1000" w:type="dxa"/>
          </w:tcPr>
          <w:p w14:paraId="1E36B0BF" w14:textId="77777777" w:rsidR="00080F1E" w:rsidRDefault="00000000">
            <w:r>
              <w:rPr>
                <w:sz w:val="18"/>
              </w:rPr>
              <w:t>SELESAI</w:t>
            </w:r>
          </w:p>
        </w:tc>
        <w:tc>
          <w:tcPr>
            <w:tcW w:w="2000" w:type="dxa"/>
          </w:tcPr>
          <w:p w14:paraId="33275D2A" w14:textId="77777777" w:rsidR="00080F1E" w:rsidRDefault="00000000">
            <w:r>
              <w:rPr>
                <w:sz w:val="18"/>
              </w:rPr>
              <w:t>2,7 cm / -0,5° / z 2,15 m</w:t>
            </w:r>
          </w:p>
        </w:tc>
        <w:tc>
          <w:tcPr>
            <w:tcW w:w="3011" w:type="dxa"/>
          </w:tcPr>
          <w:p w14:paraId="082DDC91" w14:textId="77777777" w:rsidR="00080F1E" w:rsidRDefault="00000000">
            <w:r>
              <w:rPr>
                <w:sz w:val="18"/>
              </w:rPr>
              <w:t>GAGAL→MUNDUR→LURUS→SELESAI→MUNDUR→LURUS→SELESAI</w:t>
            </w:r>
          </w:p>
        </w:tc>
      </w:tr>
      <w:tr w:rsidR="00080F1E" w14:paraId="29F2FCDC" w14:textId="77777777">
        <w:trPr>
          <w:jc w:val="center"/>
        </w:trPr>
        <w:tc>
          <w:tcPr>
            <w:tcW w:w="2600" w:type="dxa"/>
          </w:tcPr>
          <w:p w14:paraId="7FF72915" w14:textId="77777777" w:rsidR="00080F1E" w:rsidRDefault="00000000">
            <w:r>
              <w:rPr>
                <w:sz w:val="18"/>
              </w:rPr>
              <w:t>26/8 11:47 — misi gabungan nav→dock</w:t>
            </w:r>
          </w:p>
        </w:tc>
        <w:tc>
          <w:tcPr>
            <w:tcW w:w="800" w:type="dxa"/>
          </w:tcPr>
          <w:p w14:paraId="47F01AA4" w14:textId="77777777" w:rsidR="00080F1E" w:rsidRDefault="00000000">
            <w:r>
              <w:rPr>
                <w:sz w:val="18"/>
              </w:rPr>
              <w:t>878</w:t>
            </w:r>
          </w:p>
        </w:tc>
        <w:tc>
          <w:tcPr>
            <w:tcW w:w="1000" w:type="dxa"/>
          </w:tcPr>
          <w:p w14:paraId="613AE3E9" w14:textId="77777777" w:rsidR="00080F1E" w:rsidRDefault="00000000">
            <w:r>
              <w:rPr>
                <w:sz w:val="18"/>
              </w:rPr>
              <w:t>SELESAI</w:t>
            </w:r>
          </w:p>
        </w:tc>
        <w:tc>
          <w:tcPr>
            <w:tcW w:w="2000" w:type="dxa"/>
          </w:tcPr>
          <w:p w14:paraId="2B4655C9" w14:textId="77777777" w:rsidR="00080F1E" w:rsidRDefault="00000000">
            <w:r>
              <w:rPr>
                <w:sz w:val="18"/>
              </w:rPr>
              <w:t>-0,9 cm / 0,3° / z 2,12 m</w:t>
            </w:r>
          </w:p>
        </w:tc>
        <w:tc>
          <w:tcPr>
            <w:tcW w:w="3011" w:type="dxa"/>
          </w:tcPr>
          <w:p w14:paraId="4455C853" w14:textId="77777777" w:rsidR="00080F1E" w:rsidRDefault="00000000">
            <w:r>
              <w:rPr>
                <w:sz w:val="18"/>
              </w:rPr>
              <w:t>GAGAL→MUNDUR→KOREKSI→MUNDUR→KOREKSI→MUNDUR→KOREKSI→MUNDUR→KOREKSI→MUNDUR→GAGAL→KOREKSI→MUNDUR→KOREKSI→MUNDUR→HILANG→MUND…</w:t>
            </w:r>
          </w:p>
        </w:tc>
      </w:tr>
      <w:tr w:rsidR="00080F1E" w14:paraId="00E1E087" w14:textId="77777777">
        <w:trPr>
          <w:jc w:val="center"/>
        </w:trPr>
        <w:tc>
          <w:tcPr>
            <w:tcW w:w="2600" w:type="dxa"/>
          </w:tcPr>
          <w:p w14:paraId="69DB3C31" w14:textId="77777777" w:rsidR="00080F1E" w:rsidRDefault="00000000">
            <w:r>
              <w:rPr>
                <w:sz w:val="18"/>
              </w:rPr>
              <w:t>26/8 13:59 — misi gabungan nav→dock</w:t>
            </w:r>
          </w:p>
        </w:tc>
        <w:tc>
          <w:tcPr>
            <w:tcW w:w="800" w:type="dxa"/>
          </w:tcPr>
          <w:p w14:paraId="1AA10D74" w14:textId="77777777" w:rsidR="00080F1E" w:rsidRDefault="00000000">
            <w:r>
              <w:rPr>
                <w:sz w:val="18"/>
              </w:rPr>
              <w:t>848</w:t>
            </w:r>
          </w:p>
        </w:tc>
        <w:tc>
          <w:tcPr>
            <w:tcW w:w="1000" w:type="dxa"/>
          </w:tcPr>
          <w:p w14:paraId="2F8DD2F7" w14:textId="77777777" w:rsidR="00080F1E" w:rsidRDefault="00000000">
            <w:r>
              <w:rPr>
                <w:sz w:val="18"/>
              </w:rPr>
              <w:t>SELESAI</w:t>
            </w:r>
          </w:p>
        </w:tc>
        <w:tc>
          <w:tcPr>
            <w:tcW w:w="2000" w:type="dxa"/>
          </w:tcPr>
          <w:p w14:paraId="6EE30D91" w14:textId="77777777" w:rsidR="00080F1E" w:rsidRDefault="00000000">
            <w:r>
              <w:rPr>
                <w:sz w:val="18"/>
              </w:rPr>
              <w:t>1,7 cm / 0,4° / z 1,88 m</w:t>
            </w:r>
          </w:p>
        </w:tc>
        <w:tc>
          <w:tcPr>
            <w:tcW w:w="3011" w:type="dxa"/>
          </w:tcPr>
          <w:p w14:paraId="178C6A97" w14:textId="77777777" w:rsidR="00080F1E" w:rsidRDefault="00000000">
            <w:r>
              <w:rPr>
                <w:sz w:val="18"/>
              </w:rPr>
              <w:t>LURUS→FORK→JEDA→LURUS→SELESAI</w:t>
            </w:r>
          </w:p>
        </w:tc>
      </w:tr>
      <w:tr w:rsidR="00080F1E" w14:paraId="3869AAFB" w14:textId="77777777">
        <w:trPr>
          <w:jc w:val="center"/>
        </w:trPr>
        <w:tc>
          <w:tcPr>
            <w:tcW w:w="2600" w:type="dxa"/>
          </w:tcPr>
          <w:p w14:paraId="746F3AF6" w14:textId="77777777" w:rsidR="00080F1E" w:rsidRDefault="00000000">
            <w:r>
              <w:rPr>
                <w:sz w:val="18"/>
              </w:rPr>
              <w:t>26/8 17:45 — sesudah rekalibrasi papan tengah</w:t>
            </w:r>
          </w:p>
        </w:tc>
        <w:tc>
          <w:tcPr>
            <w:tcW w:w="800" w:type="dxa"/>
          </w:tcPr>
          <w:p w14:paraId="6A35D7BE" w14:textId="77777777" w:rsidR="00080F1E" w:rsidRDefault="00000000">
            <w:r>
              <w:rPr>
                <w:sz w:val="18"/>
              </w:rPr>
              <w:t>706</w:t>
            </w:r>
          </w:p>
        </w:tc>
        <w:tc>
          <w:tcPr>
            <w:tcW w:w="1000" w:type="dxa"/>
          </w:tcPr>
          <w:p w14:paraId="2EA27A74" w14:textId="77777777" w:rsidR="00080F1E" w:rsidRDefault="00000000">
            <w:r>
              <w:rPr>
                <w:sz w:val="18"/>
              </w:rPr>
              <w:t>SELESAI</w:t>
            </w:r>
          </w:p>
        </w:tc>
        <w:tc>
          <w:tcPr>
            <w:tcW w:w="2000" w:type="dxa"/>
          </w:tcPr>
          <w:p w14:paraId="2A40733B" w14:textId="77777777" w:rsidR="00080F1E" w:rsidRDefault="00000000">
            <w:r>
              <w:rPr>
                <w:sz w:val="18"/>
              </w:rPr>
              <w:t>3,3 cm / -0,3° / z 2,31 m</w:t>
            </w:r>
          </w:p>
        </w:tc>
        <w:tc>
          <w:tcPr>
            <w:tcW w:w="3011" w:type="dxa"/>
          </w:tcPr>
          <w:p w14:paraId="05917607" w14:textId="77777777" w:rsidR="00080F1E" w:rsidRDefault="00000000">
            <w:r>
              <w:rPr>
                <w:sz w:val="18"/>
              </w:rPr>
              <w:t>MUNDUR→HILANG→MUNDUR→HILANG→MUNDUR→HILANG→GAGAL→FORK→JEDA→GAGAL→FORK→JEDA→MUNDUR→LURUS→SELESAI</w:t>
            </w:r>
          </w:p>
        </w:tc>
      </w:tr>
      <w:tr w:rsidR="00080F1E" w14:paraId="40266175" w14:textId="77777777">
        <w:trPr>
          <w:jc w:val="center"/>
        </w:trPr>
        <w:tc>
          <w:tcPr>
            <w:tcW w:w="2600" w:type="dxa"/>
          </w:tcPr>
          <w:p w14:paraId="48D1411D" w14:textId="77777777" w:rsidR="00080F1E" w:rsidRDefault="00000000">
            <w:r>
              <w:rPr>
                <w:sz w:val="18"/>
              </w:rPr>
              <w:t>27/8 12:44 — uji siksa offset</w:t>
            </w:r>
          </w:p>
        </w:tc>
        <w:tc>
          <w:tcPr>
            <w:tcW w:w="800" w:type="dxa"/>
          </w:tcPr>
          <w:p w14:paraId="1EBBDEE3" w14:textId="77777777" w:rsidR="00080F1E" w:rsidRDefault="00000000">
            <w:r>
              <w:rPr>
                <w:sz w:val="18"/>
              </w:rPr>
              <w:t>591</w:t>
            </w:r>
          </w:p>
        </w:tc>
        <w:tc>
          <w:tcPr>
            <w:tcW w:w="1000" w:type="dxa"/>
          </w:tcPr>
          <w:p w14:paraId="28626CC7" w14:textId="77777777" w:rsidR="00080F1E" w:rsidRDefault="00000000">
            <w:r>
              <w:rPr>
                <w:sz w:val="18"/>
              </w:rPr>
              <w:t>SELESAI</w:t>
            </w:r>
          </w:p>
        </w:tc>
        <w:tc>
          <w:tcPr>
            <w:tcW w:w="2000" w:type="dxa"/>
          </w:tcPr>
          <w:p w14:paraId="62F3DE9D" w14:textId="77777777" w:rsidR="00080F1E" w:rsidRDefault="00000000">
            <w:r>
              <w:rPr>
                <w:sz w:val="18"/>
              </w:rPr>
              <w:t>3,4 cm / 0,4° / z 4,79 m</w:t>
            </w:r>
          </w:p>
        </w:tc>
        <w:tc>
          <w:tcPr>
            <w:tcW w:w="3011" w:type="dxa"/>
          </w:tcPr>
          <w:p w14:paraId="40B02273" w14:textId="77777777" w:rsidR="00080F1E" w:rsidRDefault="00000000">
            <w:r>
              <w:rPr>
                <w:sz w:val="18"/>
              </w:rPr>
              <w:t>MUNDUR→GAGAL→FORK→JEDA→MUNDUR→HILANG→MUNDUR→GAGAL→FORK→JEDA→MUNDUR→LURUS→GAGAL→FORK→JEDA→MUNDUR→LURUS→SELESAI→FORK→JEDA→…</w:t>
            </w:r>
          </w:p>
        </w:tc>
      </w:tr>
      <w:tr w:rsidR="00080F1E" w14:paraId="3108717C" w14:textId="77777777">
        <w:trPr>
          <w:jc w:val="center"/>
        </w:trPr>
        <w:tc>
          <w:tcPr>
            <w:tcW w:w="2600" w:type="dxa"/>
          </w:tcPr>
          <w:p w14:paraId="1B758A84" w14:textId="77777777" w:rsidR="00080F1E" w:rsidRDefault="00000000">
            <w:r>
              <w:rPr>
                <w:sz w:val="18"/>
              </w:rPr>
              <w:t xml:space="preserve">28/8 17:26 — TARUH-RAK v2 tembus penuh </w:t>
            </w:r>
            <w:r>
              <w:rPr>
                <w:sz w:val="18"/>
              </w:rPr>
              <w:lastRenderedPageBreak/>
              <w:t>(MASUK→TARUH→KELUAR→SELESAI)</w:t>
            </w:r>
          </w:p>
        </w:tc>
        <w:tc>
          <w:tcPr>
            <w:tcW w:w="800" w:type="dxa"/>
          </w:tcPr>
          <w:p w14:paraId="074FA899" w14:textId="77777777" w:rsidR="00080F1E" w:rsidRDefault="00000000">
            <w:r>
              <w:rPr>
                <w:sz w:val="18"/>
              </w:rPr>
              <w:lastRenderedPageBreak/>
              <w:t>790</w:t>
            </w:r>
          </w:p>
        </w:tc>
        <w:tc>
          <w:tcPr>
            <w:tcW w:w="1000" w:type="dxa"/>
          </w:tcPr>
          <w:p w14:paraId="1603A35E" w14:textId="77777777" w:rsidR="00080F1E" w:rsidRDefault="00000000">
            <w:r>
              <w:rPr>
                <w:sz w:val="18"/>
              </w:rPr>
              <w:t>SELESAI</w:t>
            </w:r>
          </w:p>
        </w:tc>
        <w:tc>
          <w:tcPr>
            <w:tcW w:w="2000" w:type="dxa"/>
          </w:tcPr>
          <w:p w14:paraId="249EFFF4" w14:textId="77777777" w:rsidR="00080F1E" w:rsidRDefault="00000000">
            <w:r>
              <w:rPr>
                <w:sz w:val="18"/>
              </w:rPr>
              <w:t>-122,8 cm / 12,9° / z 5,19 m</w:t>
            </w:r>
          </w:p>
        </w:tc>
        <w:tc>
          <w:tcPr>
            <w:tcW w:w="3011" w:type="dxa"/>
          </w:tcPr>
          <w:p w14:paraId="02CDECF7" w14:textId="77777777" w:rsidR="00080F1E" w:rsidRDefault="00000000">
            <w:r>
              <w:rPr>
                <w:sz w:val="18"/>
              </w:rPr>
              <w:t>KOREKSI→GAGAL→FORK_BAWA→DEKAT→FORK_NAIK→JEDA1→MASUK→</w:t>
            </w:r>
            <w:r>
              <w:rPr>
                <w:sz w:val="18"/>
              </w:rPr>
              <w:lastRenderedPageBreak/>
              <w:t>TARUH→JEDA2→KELUAR→FORK_JALAN→SELESAI</w:t>
            </w:r>
          </w:p>
        </w:tc>
      </w:tr>
      <w:tr w:rsidR="00080F1E" w14:paraId="4DCF5B26" w14:textId="77777777">
        <w:trPr>
          <w:jc w:val="center"/>
        </w:trPr>
        <w:tc>
          <w:tcPr>
            <w:tcW w:w="2600" w:type="dxa"/>
          </w:tcPr>
          <w:p w14:paraId="2BF66CE7" w14:textId="77777777" w:rsidR="00080F1E" w:rsidRDefault="00000000">
            <w:r>
              <w:rPr>
                <w:sz w:val="18"/>
              </w:rPr>
              <w:lastRenderedPageBreak/>
              <w:t>31/8 15:53 — misi penuh: TARUH sampai KELUAR lalu GAGAL (timeout total)</w:t>
            </w:r>
          </w:p>
        </w:tc>
        <w:tc>
          <w:tcPr>
            <w:tcW w:w="800" w:type="dxa"/>
          </w:tcPr>
          <w:p w14:paraId="27BCB602" w14:textId="77777777" w:rsidR="00080F1E" w:rsidRDefault="00000000">
            <w:r>
              <w:rPr>
                <w:sz w:val="18"/>
              </w:rPr>
              <w:t>314</w:t>
            </w:r>
          </w:p>
        </w:tc>
        <w:tc>
          <w:tcPr>
            <w:tcW w:w="1000" w:type="dxa"/>
          </w:tcPr>
          <w:p w14:paraId="0D9F2746" w14:textId="77777777" w:rsidR="00080F1E" w:rsidRDefault="00000000">
            <w:r>
              <w:rPr>
                <w:sz w:val="18"/>
              </w:rPr>
              <w:t>GAGAL</w:t>
            </w:r>
          </w:p>
        </w:tc>
        <w:tc>
          <w:tcPr>
            <w:tcW w:w="2000" w:type="dxa"/>
          </w:tcPr>
          <w:p w14:paraId="2DB252EA" w14:textId="77777777" w:rsidR="00080F1E" w:rsidRDefault="00000000">
            <w:r>
              <w:rPr>
                <w:sz w:val="18"/>
              </w:rPr>
              <w:t>2,5 cm / 5,5° / z 3,92 m</w:t>
            </w:r>
          </w:p>
        </w:tc>
        <w:tc>
          <w:tcPr>
            <w:tcW w:w="3011" w:type="dxa"/>
          </w:tcPr>
          <w:p w14:paraId="2D23B479" w14:textId="77777777" w:rsidR="00080F1E" w:rsidRDefault="00000000">
            <w:r>
              <w:rPr>
                <w:sz w:val="18"/>
              </w:rPr>
              <w:t>GAGAL→FORK_BAWA→DEKAT→FORK_NAIK→JEDA1→MASUK→TARUH→JEDA2→KELUAR→GAGAL</w:t>
            </w:r>
          </w:p>
        </w:tc>
      </w:tr>
      <w:tr w:rsidR="00080F1E" w14:paraId="48DE9997" w14:textId="77777777">
        <w:trPr>
          <w:jc w:val="center"/>
        </w:trPr>
        <w:tc>
          <w:tcPr>
            <w:tcW w:w="2600" w:type="dxa"/>
          </w:tcPr>
          <w:p w14:paraId="26E8AECD" w14:textId="77777777" w:rsidR="00080F1E" w:rsidRDefault="00000000">
            <w:r>
              <w:rPr>
                <w:sz w:val="18"/>
              </w:rPr>
              <w:t>31/8 16:15 — misi penuh percobaan berikutnya</w:t>
            </w:r>
          </w:p>
        </w:tc>
        <w:tc>
          <w:tcPr>
            <w:tcW w:w="800" w:type="dxa"/>
          </w:tcPr>
          <w:p w14:paraId="4786BAD3" w14:textId="77777777" w:rsidR="00080F1E" w:rsidRDefault="00000000">
            <w:r>
              <w:rPr>
                <w:sz w:val="18"/>
              </w:rPr>
              <w:t>385</w:t>
            </w:r>
          </w:p>
        </w:tc>
        <w:tc>
          <w:tcPr>
            <w:tcW w:w="1000" w:type="dxa"/>
          </w:tcPr>
          <w:p w14:paraId="16BA0E04" w14:textId="77777777" w:rsidR="00080F1E" w:rsidRDefault="00000000">
            <w:r>
              <w:rPr>
                <w:sz w:val="18"/>
              </w:rPr>
              <w:t>GAGAL</w:t>
            </w:r>
          </w:p>
        </w:tc>
        <w:tc>
          <w:tcPr>
            <w:tcW w:w="2000" w:type="dxa"/>
          </w:tcPr>
          <w:p w14:paraId="7AB86F5D" w14:textId="77777777" w:rsidR="00080F1E" w:rsidRDefault="00000000">
            <w:r>
              <w:rPr>
                <w:sz w:val="18"/>
              </w:rPr>
              <w:t>139,4 cm / -20,3° / z 5,92 m</w:t>
            </w:r>
          </w:p>
        </w:tc>
        <w:tc>
          <w:tcPr>
            <w:tcW w:w="3011" w:type="dxa"/>
          </w:tcPr>
          <w:p w14:paraId="109540AB" w14:textId="77777777" w:rsidR="00080F1E" w:rsidRDefault="00000000">
            <w:r>
              <w:rPr>
                <w:sz w:val="18"/>
              </w:rPr>
              <w:t>FORK_BAWA→DEKAT→GAGAL→FORK_BAWA→DEKAT→FORK_NAIK→JEDA1→MASUK→TARUH→JEDA2→KELUAR→FORK_JALAN→GAGAL</w:t>
            </w:r>
          </w:p>
        </w:tc>
      </w:tr>
      <w:tr w:rsidR="00080F1E" w14:paraId="3274DA02" w14:textId="77777777">
        <w:trPr>
          <w:jc w:val="center"/>
        </w:trPr>
        <w:tc>
          <w:tcPr>
            <w:tcW w:w="2600" w:type="dxa"/>
          </w:tcPr>
          <w:p w14:paraId="1EB71BE9" w14:textId="77777777" w:rsidR="00080F1E" w:rsidRDefault="00000000">
            <w:r>
              <w:rPr>
                <w:sz w:val="18"/>
              </w:rPr>
              <w:t>31/8 16:41 — dock palet ulang</w:t>
            </w:r>
          </w:p>
        </w:tc>
        <w:tc>
          <w:tcPr>
            <w:tcW w:w="800" w:type="dxa"/>
          </w:tcPr>
          <w:p w14:paraId="71B67C41" w14:textId="77777777" w:rsidR="00080F1E" w:rsidRDefault="00000000">
            <w:r>
              <w:rPr>
                <w:sz w:val="18"/>
              </w:rPr>
              <w:t>361</w:t>
            </w:r>
          </w:p>
        </w:tc>
        <w:tc>
          <w:tcPr>
            <w:tcW w:w="1000" w:type="dxa"/>
          </w:tcPr>
          <w:p w14:paraId="00C9B5D0" w14:textId="77777777" w:rsidR="00080F1E" w:rsidRDefault="00000000">
            <w:r>
              <w:rPr>
                <w:sz w:val="18"/>
              </w:rPr>
              <w:t>SELESAI</w:t>
            </w:r>
          </w:p>
        </w:tc>
        <w:tc>
          <w:tcPr>
            <w:tcW w:w="2000" w:type="dxa"/>
          </w:tcPr>
          <w:p w14:paraId="5550AB20" w14:textId="77777777" w:rsidR="00080F1E" w:rsidRDefault="00000000">
            <w:r>
              <w:rPr>
                <w:sz w:val="18"/>
              </w:rPr>
              <w:t>7,8 cm / 0,5° / z 2,11 m</w:t>
            </w:r>
          </w:p>
        </w:tc>
        <w:tc>
          <w:tcPr>
            <w:tcW w:w="3011" w:type="dxa"/>
          </w:tcPr>
          <w:p w14:paraId="12C1DE2B" w14:textId="77777777" w:rsidR="00080F1E" w:rsidRDefault="00000000">
            <w:r>
              <w:rPr>
                <w:sz w:val="18"/>
              </w:rPr>
              <w:t>SELESAI</w:t>
            </w:r>
          </w:p>
        </w:tc>
      </w:tr>
    </w:tbl>
    <w:p w14:paraId="47DC5605" w14:textId="77777777" w:rsidR="00080F1E" w:rsidRDefault="00080F1E">
      <w:pPr>
        <w:spacing w:after="40"/>
      </w:pPr>
    </w:p>
    <w:p w14:paraId="6ADCC8BE" w14:textId="77777777" w:rsidR="00080F1E" w:rsidRDefault="00000000">
      <w:pPr>
        <w:pStyle w:val="Heading2"/>
        <w:rPr>
          <w:color w:val="auto"/>
        </w:rPr>
      </w:pPr>
      <w:bookmarkStart w:id="31" w:name="_Toc241068584"/>
      <w:r>
        <w:rPr>
          <w:color w:val="auto"/>
        </w:rPr>
        <w:t>D.7 Nilai konfigurasi yang berlaku saat ini</w:t>
      </w:r>
      <w:bookmarkEnd w:id="31"/>
    </w:p>
    <w:p w14:paraId="330E1371" w14:textId="77777777" w:rsidR="00080F1E" w:rsidRDefault="00000000">
      <w:r>
        <w:t>Nilai dibaca langsung dari berkas konfigurasi dan konstanta kode pada keadaan kerja (termasuk perubahan 18/9 yang belum di-commit). Inilah angka yang benar-benar dipakai robot bila ./robot mulai dijalankan hari ini.</w:t>
      </w:r>
    </w:p>
    <w:tbl>
      <w:tblPr>
        <w:tblStyle w:val="TableGrid"/>
        <w:tblW w:w="0" w:type="auto"/>
        <w:jc w:val="center"/>
        <w:tblLayout w:type="fixed"/>
        <w:tblLook w:val="04A0" w:firstRow="1" w:lastRow="0" w:firstColumn="1" w:lastColumn="0" w:noHBand="0" w:noVBand="1"/>
      </w:tblPr>
      <w:tblGrid>
        <w:gridCol w:w="3300"/>
        <w:gridCol w:w="3611"/>
        <w:gridCol w:w="2500"/>
      </w:tblGrid>
      <w:tr w:rsidR="00080F1E" w14:paraId="722D495B" w14:textId="77777777">
        <w:trPr>
          <w:jc w:val="center"/>
        </w:trPr>
        <w:tc>
          <w:tcPr>
            <w:tcW w:w="3300" w:type="dxa"/>
            <w:shd w:val="clear" w:color="auto" w:fill="1A3A5C"/>
          </w:tcPr>
          <w:p w14:paraId="3E0C979D" w14:textId="77777777" w:rsidR="00080F1E" w:rsidRDefault="00000000">
            <w:r>
              <w:rPr>
                <w:b/>
                <w:color w:val="FFFFFF"/>
                <w:sz w:val="18"/>
              </w:rPr>
              <w:t>Parameter</w:t>
            </w:r>
          </w:p>
        </w:tc>
        <w:tc>
          <w:tcPr>
            <w:tcW w:w="3611" w:type="dxa"/>
            <w:shd w:val="clear" w:color="auto" w:fill="1A3A5C"/>
          </w:tcPr>
          <w:p w14:paraId="04213968" w14:textId="77777777" w:rsidR="00080F1E" w:rsidRDefault="00000000">
            <w:r>
              <w:rPr>
                <w:b/>
                <w:color w:val="FFFFFF"/>
                <w:sz w:val="18"/>
              </w:rPr>
              <w:t>Nilai berlaku</w:t>
            </w:r>
          </w:p>
        </w:tc>
        <w:tc>
          <w:tcPr>
            <w:tcW w:w="2500" w:type="dxa"/>
            <w:shd w:val="clear" w:color="auto" w:fill="1A3A5C"/>
          </w:tcPr>
          <w:p w14:paraId="09A3F651" w14:textId="77777777" w:rsidR="00080F1E" w:rsidRDefault="00000000">
            <w:r>
              <w:rPr>
                <w:b/>
                <w:color w:val="FFFFFF"/>
                <w:sz w:val="18"/>
              </w:rPr>
              <w:t>Sumber</w:t>
            </w:r>
          </w:p>
        </w:tc>
      </w:tr>
      <w:tr w:rsidR="00080F1E" w14:paraId="3FB18610" w14:textId="77777777">
        <w:trPr>
          <w:jc w:val="center"/>
        </w:trPr>
        <w:tc>
          <w:tcPr>
            <w:tcW w:w="3300" w:type="dxa"/>
          </w:tcPr>
          <w:p w14:paraId="4E641049" w14:textId="77777777" w:rsidR="00080F1E" w:rsidRDefault="00000000">
            <w:r>
              <w:rPr>
                <w:sz w:val="18"/>
              </w:rPr>
              <w:t>Pemetaan: angle_variance_penalty / distance_variance_penalty</w:t>
            </w:r>
          </w:p>
        </w:tc>
        <w:tc>
          <w:tcPr>
            <w:tcW w:w="3611" w:type="dxa"/>
          </w:tcPr>
          <w:p w14:paraId="6FD18D78" w14:textId="77777777" w:rsidR="00080F1E" w:rsidRDefault="00000000">
            <w:r>
              <w:rPr>
                <w:sz w:val="18"/>
              </w:rPr>
              <w:t>20.0 / 0.5</w:t>
            </w:r>
          </w:p>
        </w:tc>
        <w:tc>
          <w:tcPr>
            <w:tcW w:w="2500" w:type="dxa"/>
          </w:tcPr>
          <w:p w14:paraId="552D2356" w14:textId="77777777" w:rsidR="00080F1E" w:rsidRDefault="00000000">
            <w:r>
              <w:rPr>
                <w:sz w:val="18"/>
              </w:rPr>
              <w:t>src/agv/config/slam_toolbox.yaml</w:t>
            </w:r>
          </w:p>
        </w:tc>
      </w:tr>
      <w:tr w:rsidR="00080F1E" w14:paraId="41D26F67" w14:textId="77777777">
        <w:trPr>
          <w:jc w:val="center"/>
        </w:trPr>
        <w:tc>
          <w:tcPr>
            <w:tcW w:w="3300" w:type="dxa"/>
          </w:tcPr>
          <w:p w14:paraId="1870FC44" w14:textId="77777777" w:rsidR="00080F1E" w:rsidRDefault="00000000">
            <w:r>
              <w:rPr>
                <w:sz w:val="18"/>
              </w:rPr>
              <w:t>Pemetaan: coarse_search_angle_offset / fine_search_angle_offset / coarse_angle_resolution (rad)</w:t>
            </w:r>
          </w:p>
        </w:tc>
        <w:tc>
          <w:tcPr>
            <w:tcW w:w="3611" w:type="dxa"/>
          </w:tcPr>
          <w:p w14:paraId="418A781F" w14:textId="77777777" w:rsidR="00080F1E" w:rsidRDefault="00000000">
            <w:r>
              <w:rPr>
                <w:sz w:val="18"/>
              </w:rPr>
              <w:t>0.0873 / 0.00349 / 0.0349</w:t>
            </w:r>
          </w:p>
        </w:tc>
        <w:tc>
          <w:tcPr>
            <w:tcW w:w="2500" w:type="dxa"/>
          </w:tcPr>
          <w:p w14:paraId="782F18AC" w14:textId="77777777" w:rsidR="00080F1E" w:rsidRDefault="00000000">
            <w:r>
              <w:rPr>
                <w:sz w:val="18"/>
              </w:rPr>
              <w:t>slam_toolbox.yaml</w:t>
            </w:r>
          </w:p>
        </w:tc>
      </w:tr>
      <w:tr w:rsidR="00080F1E" w14:paraId="77473D50" w14:textId="77777777">
        <w:trPr>
          <w:jc w:val="center"/>
        </w:trPr>
        <w:tc>
          <w:tcPr>
            <w:tcW w:w="3300" w:type="dxa"/>
          </w:tcPr>
          <w:p w14:paraId="41089211" w14:textId="77777777" w:rsidR="00080F1E" w:rsidRDefault="00000000">
            <w:r>
              <w:rPr>
                <w:sz w:val="18"/>
              </w:rPr>
              <w:t>Pemetaan: minimum_travel_distance / minimum_travel_heading</w:t>
            </w:r>
          </w:p>
        </w:tc>
        <w:tc>
          <w:tcPr>
            <w:tcW w:w="3611" w:type="dxa"/>
          </w:tcPr>
          <w:p w14:paraId="00D8733E" w14:textId="77777777" w:rsidR="00080F1E" w:rsidRDefault="00000000">
            <w:r>
              <w:rPr>
                <w:sz w:val="18"/>
              </w:rPr>
              <w:t>0.3 m / 0.15 rad</w:t>
            </w:r>
          </w:p>
        </w:tc>
        <w:tc>
          <w:tcPr>
            <w:tcW w:w="2500" w:type="dxa"/>
          </w:tcPr>
          <w:p w14:paraId="0AC9B591" w14:textId="77777777" w:rsidR="00080F1E" w:rsidRDefault="00000000">
            <w:r>
              <w:rPr>
                <w:sz w:val="18"/>
              </w:rPr>
              <w:t>slam_toolbox.yaml</w:t>
            </w:r>
          </w:p>
        </w:tc>
      </w:tr>
      <w:tr w:rsidR="00080F1E" w14:paraId="0A354C3F" w14:textId="77777777">
        <w:trPr>
          <w:jc w:val="center"/>
        </w:trPr>
        <w:tc>
          <w:tcPr>
            <w:tcW w:w="3300" w:type="dxa"/>
          </w:tcPr>
          <w:p w14:paraId="03080FE7" w14:textId="77777777" w:rsidR="00080F1E" w:rsidRDefault="00000000">
            <w:r>
              <w:rPr>
                <w:sz w:val="18"/>
              </w:rPr>
              <w:t>Pemetaan: resolution / max_laser_range / loop_search_maximum_distance</w:t>
            </w:r>
          </w:p>
        </w:tc>
        <w:tc>
          <w:tcPr>
            <w:tcW w:w="3611" w:type="dxa"/>
          </w:tcPr>
          <w:p w14:paraId="6756C717" w14:textId="77777777" w:rsidR="00080F1E" w:rsidRDefault="00000000">
            <w:r>
              <w:rPr>
                <w:sz w:val="18"/>
              </w:rPr>
              <w:t>0.05 m / 25.0 m / 3.0 m</w:t>
            </w:r>
          </w:p>
        </w:tc>
        <w:tc>
          <w:tcPr>
            <w:tcW w:w="2500" w:type="dxa"/>
          </w:tcPr>
          <w:p w14:paraId="0720A3B7" w14:textId="77777777" w:rsidR="00080F1E" w:rsidRDefault="00000000">
            <w:r>
              <w:rPr>
                <w:sz w:val="18"/>
              </w:rPr>
              <w:t>slam_toolbox.yaml</w:t>
            </w:r>
          </w:p>
        </w:tc>
      </w:tr>
      <w:tr w:rsidR="00080F1E" w14:paraId="092491F4" w14:textId="77777777">
        <w:trPr>
          <w:jc w:val="center"/>
        </w:trPr>
        <w:tc>
          <w:tcPr>
            <w:tcW w:w="3300" w:type="dxa"/>
          </w:tcPr>
          <w:p w14:paraId="39BAB92C" w14:textId="77777777" w:rsidR="00080F1E" w:rsidRDefault="00000000">
            <w:r>
              <w:rPr>
                <w:sz w:val="18"/>
              </w:rPr>
              <w:t>Lokalisasi (override): angle_variance_penalty / coarse_search_angle_offset / minimum_travel_heading / minimum_travel_distance</w:t>
            </w:r>
          </w:p>
        </w:tc>
        <w:tc>
          <w:tcPr>
            <w:tcW w:w="3611" w:type="dxa"/>
          </w:tcPr>
          <w:p w14:paraId="4B5E8DDF" w14:textId="77777777" w:rsidR="00080F1E" w:rsidRDefault="00000000">
            <w:r>
              <w:rPr>
                <w:sz w:val="18"/>
              </w:rPr>
              <w:t>1,0 / SLAM_COARSE_ANGLE bawaan 0,175 rad (=10°; jalan pulang 0,44) / 3,14 rad / 0,15 m</w:t>
            </w:r>
          </w:p>
        </w:tc>
        <w:tc>
          <w:tcPr>
            <w:tcW w:w="2500" w:type="dxa"/>
          </w:tcPr>
          <w:p w14:paraId="05758965" w14:textId="77777777" w:rsidR="00080F1E" w:rsidRDefault="00000000">
            <w:r>
              <w:rPr>
                <w:sz w:val="18"/>
              </w:rPr>
              <w:t>src/agv/launch/navigasi.launch.py:242–250</w:t>
            </w:r>
          </w:p>
        </w:tc>
      </w:tr>
      <w:tr w:rsidR="00080F1E" w14:paraId="253DCF6B" w14:textId="77777777">
        <w:trPr>
          <w:jc w:val="center"/>
        </w:trPr>
        <w:tc>
          <w:tcPr>
            <w:tcW w:w="3300" w:type="dxa"/>
          </w:tcPr>
          <w:p w14:paraId="5B000233" w14:textId="77777777" w:rsidR="00080F1E" w:rsidRDefault="00000000">
            <w:r>
              <w:rPr>
                <w:sz w:val="18"/>
              </w:rPr>
              <w:t>Perencana Smac: minimum_turning_radius / angle_quantization_bins / reverse_penalty / change_penalty / non_straight_penalty / cost_penalty / tolerance / smooth_path</w:t>
            </w:r>
          </w:p>
        </w:tc>
        <w:tc>
          <w:tcPr>
            <w:tcW w:w="3611" w:type="dxa"/>
          </w:tcPr>
          <w:p w14:paraId="2A614016" w14:textId="77777777" w:rsidR="00080F1E" w:rsidRDefault="00000000">
            <w:r>
              <w:rPr>
                <w:sz w:val="18"/>
              </w:rPr>
              <w:t>1.21 m / 24 / 1.60 / 1.20 / 1.20 / 2.0 / 0.30 m / false</w:t>
            </w:r>
          </w:p>
        </w:tc>
        <w:tc>
          <w:tcPr>
            <w:tcW w:w="2500" w:type="dxa"/>
          </w:tcPr>
          <w:p w14:paraId="6FE4527F" w14:textId="77777777" w:rsidR="00080F1E" w:rsidRDefault="00000000">
            <w:r>
              <w:rPr>
                <w:sz w:val="18"/>
              </w:rPr>
              <w:t>src/agv/config/planner_smac.yaml</w:t>
            </w:r>
          </w:p>
        </w:tc>
      </w:tr>
      <w:tr w:rsidR="00080F1E" w14:paraId="034D3957" w14:textId="77777777">
        <w:trPr>
          <w:jc w:val="center"/>
        </w:trPr>
        <w:tc>
          <w:tcPr>
            <w:tcW w:w="3300" w:type="dxa"/>
          </w:tcPr>
          <w:p w14:paraId="4F4B0A52" w14:textId="77777777" w:rsidR="00080F1E" w:rsidRDefault="00000000">
            <w:r>
              <w:rPr>
                <w:sz w:val="18"/>
              </w:rPr>
              <w:t>Footprint poligon / inflation_radius / cost_scaling_factor</w:t>
            </w:r>
          </w:p>
        </w:tc>
        <w:tc>
          <w:tcPr>
            <w:tcW w:w="3611" w:type="dxa"/>
          </w:tcPr>
          <w:p w14:paraId="0CD7CC73" w14:textId="77777777" w:rsidR="00080F1E" w:rsidRDefault="00000000">
            <w:r>
              <w:rPr>
                <w:sz w:val="18"/>
              </w:rPr>
              <w:t>[[0,35; ±0,55], [−1,60; ±0,55]] m / 0,85 m / 3,0</w:t>
            </w:r>
          </w:p>
        </w:tc>
        <w:tc>
          <w:tcPr>
            <w:tcW w:w="2500" w:type="dxa"/>
          </w:tcPr>
          <w:p w14:paraId="4DCB1764" w14:textId="77777777" w:rsidR="00080F1E" w:rsidRDefault="00000000">
            <w:r>
              <w:rPr>
                <w:sz w:val="18"/>
              </w:rPr>
              <w:t>planner_smac.yaml:250, 326–327</w:t>
            </w:r>
          </w:p>
        </w:tc>
      </w:tr>
      <w:tr w:rsidR="00080F1E" w14:paraId="79EFEB51" w14:textId="77777777">
        <w:trPr>
          <w:jc w:val="center"/>
        </w:trPr>
        <w:tc>
          <w:tcPr>
            <w:tcW w:w="3300" w:type="dxa"/>
          </w:tcPr>
          <w:p w14:paraId="449D6232" w14:textId="77777777" w:rsidR="00080F1E" w:rsidRDefault="00000000">
            <w:r>
              <w:rPr>
                <w:sz w:val="18"/>
              </w:rPr>
              <w:t>Perencana bawaan mulai_navigasi.sh / peta bawaan</w:t>
            </w:r>
          </w:p>
        </w:tc>
        <w:tc>
          <w:tcPr>
            <w:tcW w:w="3611" w:type="dxa"/>
          </w:tcPr>
          <w:p w14:paraId="64CCFCB8" w14:textId="77777777" w:rsidR="00080F1E" w:rsidRDefault="00000000">
            <w:r>
              <w:rPr>
                <w:sz w:val="18"/>
              </w:rPr>
              <w:t>PERENCANA=smac (A/B: theta) / PETA=Friday</w:t>
            </w:r>
          </w:p>
        </w:tc>
        <w:tc>
          <w:tcPr>
            <w:tcW w:w="2500" w:type="dxa"/>
          </w:tcPr>
          <w:p w14:paraId="2708068C" w14:textId="77777777" w:rsidR="00080F1E" w:rsidRDefault="00000000">
            <w:r>
              <w:rPr>
                <w:sz w:val="18"/>
              </w:rPr>
              <w:t>ibe-agv/nav_node/mulai_navigasi.sh:12, 49</w:t>
            </w:r>
          </w:p>
        </w:tc>
      </w:tr>
      <w:tr w:rsidR="00080F1E" w14:paraId="7EC2E07C" w14:textId="77777777">
        <w:trPr>
          <w:jc w:val="center"/>
        </w:trPr>
        <w:tc>
          <w:tcPr>
            <w:tcW w:w="3300" w:type="dxa"/>
          </w:tcPr>
          <w:p w14:paraId="0423870E" w14:textId="77777777" w:rsidR="00080F1E" w:rsidRDefault="00000000">
            <w:r>
              <w:rPr>
                <w:sz w:val="18"/>
              </w:rPr>
              <w:t>Pose awal lokalisasi tersimpan (ditulis odom_map.py tiap 2 s)</w:t>
            </w:r>
          </w:p>
        </w:tc>
        <w:tc>
          <w:tcPr>
            <w:tcW w:w="3611" w:type="dxa"/>
          </w:tcPr>
          <w:p w14:paraId="6200C4AE" w14:textId="77777777" w:rsidR="00080F1E" w:rsidRDefault="00000000">
            <w:r>
              <w:rPr>
                <w:sz w:val="18"/>
              </w:rPr>
              <w:t>peta friday2: x -0,061 m, y -0,134 m, yaw 4,76° (18/09 15:56:16)</w:t>
            </w:r>
          </w:p>
        </w:tc>
        <w:tc>
          <w:tcPr>
            <w:tcW w:w="2500" w:type="dxa"/>
          </w:tcPr>
          <w:p w14:paraId="52862193" w14:textId="77777777" w:rsidR="00080F1E" w:rsidRDefault="00000000">
            <w:r>
              <w:rPr>
                <w:sz w:val="18"/>
              </w:rPr>
              <w:t>ibe-agv/config/pose_terakhir.json</w:t>
            </w:r>
          </w:p>
        </w:tc>
      </w:tr>
      <w:tr w:rsidR="00080F1E" w14:paraId="026FEE64" w14:textId="77777777">
        <w:trPr>
          <w:jc w:val="center"/>
        </w:trPr>
        <w:tc>
          <w:tcPr>
            <w:tcW w:w="3300" w:type="dxa"/>
          </w:tcPr>
          <w:p w14:paraId="152AFE52" w14:textId="77777777" w:rsidR="00080F1E" w:rsidRDefault="00000000">
            <w:r>
              <w:rPr>
                <w:sz w:val="18"/>
              </w:rPr>
              <w:t>Follower: PIVOT_W_MIN_MRAD_S / D_BIDIK_MIN_M / GANTI_RUAS_M / RAYAP_MASUK_M / EKOR_TOL_POS_M / KOMIT_ARAH_M / SEMI_RODA_DALAM_MIN_MM_S</w:t>
            </w:r>
          </w:p>
        </w:tc>
        <w:tc>
          <w:tcPr>
            <w:tcW w:w="3611" w:type="dxa"/>
          </w:tcPr>
          <w:p w14:paraId="2D6B3A46" w14:textId="77777777" w:rsidR="00080F1E" w:rsidRDefault="00000000">
            <w:r>
              <w:rPr>
                <w:sz w:val="18"/>
              </w:rPr>
              <w:t>210 / 0,30 / 0,25 / 0,60 / 0,30 / 0,25 / 66,0</w:t>
            </w:r>
          </w:p>
        </w:tc>
        <w:tc>
          <w:tcPr>
            <w:tcW w:w="2500" w:type="dxa"/>
          </w:tcPr>
          <w:p w14:paraId="05A768E6" w14:textId="77777777" w:rsidR="00080F1E" w:rsidRDefault="00000000">
            <w:r>
              <w:rPr>
                <w:sz w:val="18"/>
              </w:rPr>
              <w:t>ibe-agv/nav_node/heading_follower.py</w:t>
            </w:r>
          </w:p>
        </w:tc>
      </w:tr>
      <w:tr w:rsidR="00080F1E" w14:paraId="36003FA6" w14:textId="77777777">
        <w:trPr>
          <w:jc w:val="center"/>
        </w:trPr>
        <w:tc>
          <w:tcPr>
            <w:tcW w:w="3300" w:type="dxa"/>
          </w:tcPr>
          <w:p w14:paraId="1B191399" w14:textId="77777777" w:rsidR="00080F1E" w:rsidRDefault="00000000">
            <w:r>
              <w:rPr>
                <w:sz w:val="18"/>
              </w:rPr>
              <w:t>Jembatan CAN: CMD_CLAMP_ENABLE bawaan / R_MIN / V_MIN / W_PIVOT_MIN–MAX</w:t>
            </w:r>
          </w:p>
        </w:tc>
        <w:tc>
          <w:tcPr>
            <w:tcW w:w="3611" w:type="dxa"/>
          </w:tcPr>
          <w:p w14:paraId="2C11A0F0" w14:textId="77777777" w:rsidR="00080F1E" w:rsidRDefault="00000000">
            <w:r>
              <w:rPr>
                <w:sz w:val="18"/>
              </w:rPr>
              <w:t>0 (mati) / 0,90 m / 137 mm/s / 210–397 mrad/s</w:t>
            </w:r>
          </w:p>
        </w:tc>
        <w:tc>
          <w:tcPr>
            <w:tcW w:w="2500" w:type="dxa"/>
          </w:tcPr>
          <w:p w14:paraId="3B57E530" w14:textId="77777777" w:rsidR="00080F1E" w:rsidRDefault="00000000">
            <w:r>
              <w:rPr>
                <w:sz w:val="18"/>
              </w:rPr>
              <w:t>ibe-agv/stm32_patch/agv_can_bridge.py:184–215</w:t>
            </w:r>
          </w:p>
        </w:tc>
      </w:tr>
      <w:tr w:rsidR="00080F1E" w14:paraId="4D6BF144" w14:textId="77777777">
        <w:trPr>
          <w:jc w:val="center"/>
        </w:trPr>
        <w:tc>
          <w:tcPr>
            <w:tcW w:w="3300" w:type="dxa"/>
          </w:tcPr>
          <w:p w14:paraId="42969BA5" w14:textId="77777777" w:rsidR="00080F1E" w:rsidRDefault="00000000">
            <w:r>
              <w:rPr>
                <w:sz w:val="18"/>
              </w:rPr>
              <w:t xml:space="preserve">Penjaga KESASAR: lompatan pos / yaw / </w:t>
            </w:r>
            <w:r>
              <w:rPr>
                <w:sz w:val="18"/>
              </w:rPr>
              <w:lastRenderedPageBreak/>
              <w:t>tenang / hitung dalam jendela</w:t>
            </w:r>
          </w:p>
        </w:tc>
        <w:tc>
          <w:tcPr>
            <w:tcW w:w="3611" w:type="dxa"/>
          </w:tcPr>
          <w:p w14:paraId="26DDE8B4" w14:textId="77777777" w:rsidR="00080F1E" w:rsidRDefault="00000000">
            <w:r>
              <w:rPr>
                <w:sz w:val="18"/>
              </w:rPr>
              <w:lastRenderedPageBreak/>
              <w:t>1,0 m / 25° / 4,0 s / 3× dalam 30 s</w:t>
            </w:r>
          </w:p>
        </w:tc>
        <w:tc>
          <w:tcPr>
            <w:tcW w:w="2500" w:type="dxa"/>
          </w:tcPr>
          <w:p w14:paraId="2A34FA1D" w14:textId="77777777" w:rsidR="00080F1E" w:rsidRDefault="00000000">
            <w:r>
              <w:rPr>
                <w:sz w:val="18"/>
              </w:rPr>
              <w:t>ibe-</w:t>
            </w:r>
            <w:r>
              <w:rPr>
                <w:sz w:val="18"/>
              </w:rPr>
              <w:lastRenderedPageBreak/>
              <w:t>agv/nav_node/halangan.py:230–231</w:t>
            </w:r>
          </w:p>
        </w:tc>
      </w:tr>
      <w:tr w:rsidR="00080F1E" w14:paraId="6D0FF9FA" w14:textId="77777777">
        <w:trPr>
          <w:jc w:val="center"/>
        </w:trPr>
        <w:tc>
          <w:tcPr>
            <w:tcW w:w="3300" w:type="dxa"/>
          </w:tcPr>
          <w:p w14:paraId="4113A986" w14:textId="77777777" w:rsidR="00080F1E" w:rsidRDefault="00000000">
            <w:r>
              <w:rPr>
                <w:sz w:val="18"/>
              </w:rPr>
              <w:lastRenderedPageBreak/>
              <w:t>Posisi LiDAR di badan (LASER_X_M)</w:t>
            </w:r>
          </w:p>
        </w:tc>
        <w:tc>
          <w:tcPr>
            <w:tcW w:w="3611" w:type="dxa"/>
          </w:tcPr>
          <w:p w14:paraId="2A5B6222" w14:textId="77777777" w:rsidR="00080F1E" w:rsidRDefault="00000000">
            <w:r>
              <w:rPr>
                <w:sz w:val="18"/>
              </w:rPr>
              <w:t>0,35 m</w:t>
            </w:r>
          </w:p>
        </w:tc>
        <w:tc>
          <w:tcPr>
            <w:tcW w:w="2500" w:type="dxa"/>
          </w:tcPr>
          <w:p w14:paraId="0ED06DC6" w14:textId="77777777" w:rsidR="00080F1E" w:rsidRDefault="00000000">
            <w:r>
              <w:rPr>
                <w:sz w:val="18"/>
              </w:rPr>
              <w:t>halangan.py:54</w:t>
            </w:r>
          </w:p>
        </w:tc>
      </w:tr>
      <w:tr w:rsidR="00080F1E" w14:paraId="11C8083F" w14:textId="77777777">
        <w:trPr>
          <w:jc w:val="center"/>
        </w:trPr>
        <w:tc>
          <w:tcPr>
            <w:tcW w:w="3300" w:type="dxa"/>
          </w:tcPr>
          <w:p w14:paraId="18F5DCBD" w14:textId="77777777" w:rsidR="00080F1E" w:rsidRDefault="00000000">
            <w:r>
              <w:rPr>
                <w:sz w:val="18"/>
              </w:rPr>
              <w:t>GUI: pembatal arus (ARUS_BATAL_A / ARUS_BATAL_S)</w:t>
            </w:r>
          </w:p>
        </w:tc>
        <w:tc>
          <w:tcPr>
            <w:tcW w:w="3611" w:type="dxa"/>
          </w:tcPr>
          <w:p w14:paraId="2B220E4F" w14:textId="77777777" w:rsidR="00080F1E" w:rsidRDefault="00000000">
            <w:r>
              <w:rPr>
                <w:sz w:val="18"/>
              </w:rPr>
              <w:t>16,0 A / 0,40 s</w:t>
            </w:r>
          </w:p>
        </w:tc>
        <w:tc>
          <w:tcPr>
            <w:tcW w:w="2500" w:type="dxa"/>
          </w:tcPr>
          <w:p w14:paraId="548BC9C2" w14:textId="77777777" w:rsidR="00080F1E" w:rsidRDefault="00000000">
            <w:r>
              <w:rPr>
                <w:sz w:val="18"/>
              </w:rPr>
              <w:t>src/agv/agv/gui_server.py:125–128</w:t>
            </w:r>
          </w:p>
        </w:tc>
      </w:tr>
      <w:tr w:rsidR="00080F1E" w14:paraId="6D8957BD" w14:textId="77777777">
        <w:trPr>
          <w:jc w:val="center"/>
        </w:trPr>
        <w:tc>
          <w:tcPr>
            <w:tcW w:w="3300" w:type="dxa"/>
          </w:tcPr>
          <w:p w14:paraId="41F11A86" w14:textId="77777777" w:rsidR="00080F1E" w:rsidRDefault="00000000">
            <w:r>
              <w:rPr>
                <w:sz w:val="18"/>
              </w:rPr>
              <w:t>GUI baterai 48 V: BAT_V_PENUH / KUNING / MERAH / KOSONG</w:t>
            </w:r>
          </w:p>
        </w:tc>
        <w:tc>
          <w:tcPr>
            <w:tcW w:w="3611" w:type="dxa"/>
          </w:tcPr>
          <w:p w14:paraId="59936503" w14:textId="77777777" w:rsidR="00080F1E" w:rsidRDefault="00000000">
            <w:r>
              <w:rPr>
                <w:sz w:val="18"/>
              </w:rPr>
              <w:t>51,0 / 47,0 / 45,5 / 44,0 V</w:t>
            </w:r>
          </w:p>
        </w:tc>
        <w:tc>
          <w:tcPr>
            <w:tcW w:w="2500" w:type="dxa"/>
          </w:tcPr>
          <w:p w14:paraId="0697183C" w14:textId="77777777" w:rsidR="00080F1E" w:rsidRDefault="00000000">
            <w:r>
              <w:rPr>
                <w:sz w:val="18"/>
              </w:rPr>
              <w:t>gui_server.py:151–154</w:t>
            </w:r>
          </w:p>
        </w:tc>
      </w:tr>
      <w:tr w:rsidR="00080F1E" w14:paraId="23998E81" w14:textId="77777777">
        <w:trPr>
          <w:jc w:val="center"/>
        </w:trPr>
        <w:tc>
          <w:tcPr>
            <w:tcW w:w="3300" w:type="dxa"/>
          </w:tcPr>
          <w:p w14:paraId="48F7D25D" w14:textId="77777777" w:rsidR="00080F1E" w:rsidRDefault="00000000">
            <w:r>
              <w:rPr>
                <w:sz w:val="18"/>
              </w:rPr>
              <w:t>Dock palet: z_stop / z_gerbang / tol_x / tol_yaw / fork_dock / marker / id palet / offset_x kamera</w:t>
            </w:r>
          </w:p>
        </w:tc>
        <w:tc>
          <w:tcPr>
            <w:tcW w:w="3611" w:type="dxa"/>
          </w:tcPr>
          <w:p w14:paraId="664E186B" w14:textId="77777777" w:rsidR="00080F1E" w:rsidRDefault="00000000">
            <w:r>
              <w:rPr>
                <w:sz w:val="18"/>
              </w:rPr>
              <w:t>2,33 m / 3,46 m / 0,1 m / 2,0° / 20,0 cm / ArUco 0,2 m / id 4 / 0,5324 m</w:t>
            </w:r>
          </w:p>
        </w:tc>
        <w:tc>
          <w:tcPr>
            <w:tcW w:w="2500" w:type="dxa"/>
          </w:tcPr>
          <w:p w14:paraId="5D0BAA85" w14:textId="77777777" w:rsidR="00080F1E" w:rsidRDefault="00000000">
            <w:r>
              <w:rPr>
                <w:sz w:val="18"/>
              </w:rPr>
              <w:t>ibe-agv/config/pallet_cam.json</w:t>
            </w:r>
          </w:p>
        </w:tc>
      </w:tr>
      <w:tr w:rsidR="00080F1E" w14:paraId="10B4FCE9" w14:textId="77777777">
        <w:trPr>
          <w:jc w:val="center"/>
        </w:trPr>
        <w:tc>
          <w:tcPr>
            <w:tcW w:w="3300" w:type="dxa"/>
          </w:tcPr>
          <w:p w14:paraId="54FCAAB4" w14:textId="77777777" w:rsidR="00080F1E" w:rsidRDefault="00000000">
            <w:r>
              <w:rPr>
                <w:sz w:val="18"/>
              </w:rPr>
              <w:t>Taruh rak: z_taruh / z_gerbang / tol_x / tol_yaw / fork_angkat / fork_taruh / fork_bawa / fork_jalan</w:t>
            </w:r>
          </w:p>
        </w:tc>
        <w:tc>
          <w:tcPr>
            <w:tcW w:w="3611" w:type="dxa"/>
          </w:tcPr>
          <w:p w14:paraId="7C2D8BEF" w14:textId="77777777" w:rsidR="00080F1E" w:rsidRDefault="00000000">
            <w:r>
              <w:rPr>
                <w:sz w:val="18"/>
              </w:rPr>
              <w:t>2,6 m / 3,7 m / 0,06 m / 3,5° / 200,0 / 180,0 / 50,0 / 16,0 cm</w:t>
            </w:r>
          </w:p>
        </w:tc>
        <w:tc>
          <w:tcPr>
            <w:tcW w:w="2500" w:type="dxa"/>
          </w:tcPr>
          <w:p w14:paraId="7A5E5A23" w14:textId="77777777" w:rsidR="00080F1E" w:rsidRDefault="00000000">
            <w:r>
              <w:rPr>
                <w:sz w:val="18"/>
              </w:rPr>
              <w:t>pallet_cam.json /rak</w:t>
            </w:r>
          </w:p>
        </w:tc>
      </w:tr>
      <w:tr w:rsidR="00080F1E" w14:paraId="53AE76CB" w14:textId="77777777">
        <w:trPr>
          <w:jc w:val="center"/>
        </w:trPr>
        <w:tc>
          <w:tcPr>
            <w:tcW w:w="3300" w:type="dxa"/>
          </w:tcPr>
          <w:p w14:paraId="0A57246E" w14:textId="77777777" w:rsidR="00080F1E" w:rsidRDefault="00000000">
            <w:r>
              <w:rPr>
                <w:sz w:val="18"/>
              </w:rPr>
              <w:t>Taruh rak: w_bang / koreksi_m / koreksi_maks / servo_timeout / timeout_total / jarak_keluar / setir_maju</w:t>
            </w:r>
          </w:p>
        </w:tc>
        <w:tc>
          <w:tcPr>
            <w:tcW w:w="3611" w:type="dxa"/>
          </w:tcPr>
          <w:p w14:paraId="4C1D42C3" w14:textId="77777777" w:rsidR="00080F1E" w:rsidRDefault="00000000">
            <w:r>
              <w:rPr>
                <w:sz w:val="18"/>
              </w:rPr>
              <w:t>0,3 rad/s / 2,6 m / 16 / 420 s / 720 s / 1,5 m / False</w:t>
            </w:r>
          </w:p>
        </w:tc>
        <w:tc>
          <w:tcPr>
            <w:tcW w:w="2500" w:type="dxa"/>
          </w:tcPr>
          <w:p w14:paraId="19971287" w14:textId="77777777" w:rsidR="00080F1E" w:rsidRDefault="00000000">
            <w:r>
              <w:rPr>
                <w:sz w:val="18"/>
              </w:rPr>
              <w:t>pallet_cam.json /rak</w:t>
            </w:r>
          </w:p>
        </w:tc>
      </w:tr>
      <w:tr w:rsidR="00080F1E" w14:paraId="56EEDCDE" w14:textId="77777777">
        <w:trPr>
          <w:jc w:val="center"/>
        </w:trPr>
        <w:tc>
          <w:tcPr>
            <w:tcW w:w="3300" w:type="dxa"/>
          </w:tcPr>
          <w:p w14:paraId="67103AF6" w14:textId="77777777" w:rsidR="00080F1E" w:rsidRDefault="00000000">
            <w:r>
              <w:rPr>
                <w:sz w:val="18"/>
              </w:rPr>
              <w:t>Kalibrasi tag rak id 3 / id 1 (x_ofs, yaw_ofs, z_ref)</w:t>
            </w:r>
          </w:p>
        </w:tc>
        <w:tc>
          <w:tcPr>
            <w:tcW w:w="3611" w:type="dxa"/>
          </w:tcPr>
          <w:p w14:paraId="74B2DAD0" w14:textId="77777777" w:rsidR="00080F1E" w:rsidRDefault="00000000">
            <w:r>
              <w:rPr>
                <w:sz w:val="18"/>
              </w:rPr>
              <w:t>id3: 1,0707 m, -3,54°, z 2,948 m; id1: 0,8766 m, -1,82°, z 2,6 m</w:t>
            </w:r>
          </w:p>
        </w:tc>
        <w:tc>
          <w:tcPr>
            <w:tcW w:w="2500" w:type="dxa"/>
          </w:tcPr>
          <w:p w14:paraId="0C81498A" w14:textId="77777777" w:rsidR="00080F1E" w:rsidRDefault="00000000">
            <w:r>
              <w:rPr>
                <w:sz w:val="18"/>
              </w:rPr>
              <w:t>pallet_cam.json /rak/kal</w:t>
            </w:r>
          </w:p>
        </w:tc>
      </w:tr>
      <w:tr w:rsidR="00080F1E" w14:paraId="1BF9FA17" w14:textId="77777777">
        <w:trPr>
          <w:jc w:val="center"/>
        </w:trPr>
        <w:tc>
          <w:tcPr>
            <w:tcW w:w="3300" w:type="dxa"/>
          </w:tcPr>
          <w:p w14:paraId="249C1128" w14:textId="77777777" w:rsidR="00080F1E" w:rsidRDefault="00000000">
            <w:r>
              <w:rPr>
                <w:sz w:val="18"/>
              </w:rPr>
              <w:t>Odometri: linear_scale / angular_scale / jari-jari roda / jarak roda</w:t>
            </w:r>
          </w:p>
        </w:tc>
        <w:tc>
          <w:tcPr>
            <w:tcW w:w="3611" w:type="dxa"/>
          </w:tcPr>
          <w:p w14:paraId="124B0393" w14:textId="77777777" w:rsidR="00080F1E" w:rsidRDefault="00000000">
            <w:r>
              <w:rPr>
                <w:sz w:val="18"/>
              </w:rPr>
              <w:t>1,0 / 1,0 / 0,105 m / 0,65 m</w:t>
            </w:r>
          </w:p>
        </w:tc>
        <w:tc>
          <w:tcPr>
            <w:tcW w:w="2500" w:type="dxa"/>
          </w:tcPr>
          <w:p w14:paraId="62D4E249" w14:textId="77777777" w:rsidR="00080F1E" w:rsidRDefault="00000000">
            <w:r>
              <w:rPr>
                <w:sz w:val="18"/>
              </w:rPr>
              <w:t>ibe-agv/config/odom_calib.json; agv_*.meta.json</w:t>
            </w:r>
          </w:p>
        </w:tc>
      </w:tr>
      <w:tr w:rsidR="00080F1E" w14:paraId="5DECBAD0" w14:textId="77777777">
        <w:trPr>
          <w:jc w:val="center"/>
        </w:trPr>
        <w:tc>
          <w:tcPr>
            <w:tcW w:w="3300" w:type="dxa"/>
          </w:tcPr>
          <w:p w14:paraId="5FFC0996" w14:textId="77777777" w:rsidR="00080F1E" w:rsidRDefault="00000000">
            <w:r>
              <w:rPr>
                <w:sz w:val="18"/>
              </w:rPr>
              <w:t>Amplop w empiris era caster lama (kuantil w tercapai, rad/s)</w:t>
            </w:r>
          </w:p>
        </w:tc>
        <w:tc>
          <w:tcPr>
            <w:tcW w:w="3611" w:type="dxa"/>
          </w:tcPr>
          <w:p w14:paraId="6308B966" w14:textId="77777777" w:rsidR="00080F1E" w:rsidRDefault="00000000">
            <w:r>
              <w:rPr>
                <w:sz w:val="18"/>
              </w:rPr>
              <w:t>p25 0,1 / p50 0,143 / p75 0,175 / p90 0,233 / maks 0,347; p_macet pivot PC 1,0, joystick 0,57</w:t>
            </w:r>
          </w:p>
        </w:tc>
        <w:tc>
          <w:tcPr>
            <w:tcW w:w="2500" w:type="dxa"/>
          </w:tcPr>
          <w:p w14:paraId="60BD6C33" w14:textId="77777777" w:rsidR="00080F1E" w:rsidRDefault="00000000">
            <w:r>
              <w:rPr>
                <w:sz w:val="18"/>
              </w:rPr>
              <w:t>ibe-agv/config/amplop_w_empiris.json (18/8)</w:t>
            </w:r>
          </w:p>
        </w:tc>
      </w:tr>
    </w:tbl>
    <w:p w14:paraId="5DC7B90B" w14:textId="77777777" w:rsidR="00080F1E" w:rsidRDefault="00080F1E">
      <w:pPr>
        <w:spacing w:after="40"/>
      </w:pPr>
    </w:p>
    <w:p w14:paraId="5212C206" w14:textId="77777777" w:rsidR="00080F1E" w:rsidRDefault="00000000">
      <w:pPr>
        <w:pStyle w:val="Heading2"/>
        <w:rPr>
          <w:color w:val="auto"/>
        </w:rPr>
      </w:pPr>
      <w:bookmarkStart w:id="32" w:name="_Toc241068585"/>
      <w:r>
        <w:rPr>
          <w:color w:val="auto"/>
        </w:rPr>
        <w:t>D.8 Riwayat kalibrasi odometri</w:t>
      </w:r>
      <w:bookmarkEnd w:id="32"/>
    </w:p>
    <w:p w14:paraId="34AA30A7" w14:textId="77777777" w:rsidR="00080F1E" w:rsidRDefault="00000000">
      <w:r>
        <w:t>Berkas riwayat kalibrasi menyimpan setiap nilai pengali yang pernah dicoba. Baris terakhir (1,0 / 1,0) adalah hasil ukur lapangan 6/8: rotasi 172,0° terbit untuk ~180° fisik (0,956×) dan odom 1,892 m vs pita ukur 2,000 m (1,057×), keduanya dalam ±10% sehingga tidak perlu pengali. Bukti mentahnya logs/agv_20260806_232504.csv (534 s, 26.742 baris) sudah tidak ada di logs/ (rekaman tertua yang tersisa 11/8).</w:t>
      </w:r>
    </w:p>
    <w:tbl>
      <w:tblPr>
        <w:tblStyle w:val="TableGrid"/>
        <w:tblW w:w="0" w:type="auto"/>
        <w:jc w:val="center"/>
        <w:tblLayout w:type="fixed"/>
        <w:tblLook w:val="04A0" w:firstRow="1" w:lastRow="0" w:firstColumn="1" w:lastColumn="0" w:noHBand="0" w:noVBand="1"/>
      </w:tblPr>
      <w:tblGrid>
        <w:gridCol w:w="1800"/>
        <w:gridCol w:w="1800"/>
        <w:gridCol w:w="5811"/>
      </w:tblGrid>
      <w:tr w:rsidR="00080F1E" w14:paraId="1B3C944B" w14:textId="77777777">
        <w:trPr>
          <w:jc w:val="center"/>
        </w:trPr>
        <w:tc>
          <w:tcPr>
            <w:tcW w:w="1800" w:type="dxa"/>
            <w:shd w:val="clear" w:color="auto" w:fill="1A3A5C"/>
          </w:tcPr>
          <w:p w14:paraId="001953A9" w14:textId="77777777" w:rsidR="00080F1E" w:rsidRDefault="00000000">
            <w:r>
              <w:rPr>
                <w:b/>
                <w:color w:val="FFFFFF"/>
                <w:sz w:val="18"/>
              </w:rPr>
              <w:t>linear_scale</w:t>
            </w:r>
          </w:p>
        </w:tc>
        <w:tc>
          <w:tcPr>
            <w:tcW w:w="1800" w:type="dxa"/>
            <w:shd w:val="clear" w:color="auto" w:fill="1A3A5C"/>
          </w:tcPr>
          <w:p w14:paraId="66AB1777" w14:textId="77777777" w:rsidR="00080F1E" w:rsidRDefault="00000000">
            <w:r>
              <w:rPr>
                <w:b/>
                <w:color w:val="FFFFFF"/>
                <w:sz w:val="18"/>
              </w:rPr>
              <w:t>angular_scale</w:t>
            </w:r>
          </w:p>
        </w:tc>
        <w:tc>
          <w:tcPr>
            <w:tcW w:w="5811" w:type="dxa"/>
            <w:shd w:val="clear" w:color="auto" w:fill="1A3A5C"/>
          </w:tcPr>
          <w:p w14:paraId="4CB01C5A" w14:textId="77777777" w:rsidR="00080F1E" w:rsidRDefault="00000000">
            <w:r>
              <w:rPr>
                <w:b/>
                <w:color w:val="FFFFFF"/>
                <w:sz w:val="18"/>
              </w:rPr>
              <w:t>Catatan di berkas</w:t>
            </w:r>
          </w:p>
        </w:tc>
      </w:tr>
      <w:tr w:rsidR="00080F1E" w14:paraId="45CD21BD" w14:textId="77777777">
        <w:trPr>
          <w:jc w:val="center"/>
        </w:trPr>
        <w:tc>
          <w:tcPr>
            <w:tcW w:w="1800" w:type="dxa"/>
          </w:tcPr>
          <w:p w14:paraId="7E11D4CA" w14:textId="77777777" w:rsidR="00080F1E" w:rsidRDefault="00000000">
            <w:r>
              <w:rPr>
                <w:sz w:val="18"/>
              </w:rPr>
              <w:t>-2.5</w:t>
            </w:r>
          </w:p>
        </w:tc>
        <w:tc>
          <w:tcPr>
            <w:tcW w:w="1800" w:type="dxa"/>
          </w:tcPr>
          <w:p w14:paraId="0D1D3788" w14:textId="77777777" w:rsidR="00080F1E" w:rsidRDefault="00000000">
            <w:r>
              <w:rPr>
                <w:sz w:val="18"/>
              </w:rPr>
              <w:t>1.0</w:t>
            </w:r>
          </w:p>
        </w:tc>
        <w:tc>
          <w:tcPr>
            <w:tcW w:w="5811" w:type="dxa"/>
          </w:tcPr>
          <w:p w14:paraId="34E8107B" w14:textId="77777777" w:rsidR="00080F1E" w:rsidRDefault="00000000">
            <w:r>
              <w:rPr>
                <w:sz w:val="18"/>
              </w:rPr>
              <w:t>default awal</w:t>
            </w:r>
          </w:p>
        </w:tc>
      </w:tr>
      <w:tr w:rsidR="00080F1E" w14:paraId="34AAB88F" w14:textId="77777777">
        <w:trPr>
          <w:jc w:val="center"/>
        </w:trPr>
        <w:tc>
          <w:tcPr>
            <w:tcW w:w="1800" w:type="dxa"/>
          </w:tcPr>
          <w:p w14:paraId="69942E71" w14:textId="77777777" w:rsidR="00080F1E" w:rsidRDefault="00000000">
            <w:r>
              <w:rPr>
                <w:sz w:val="18"/>
              </w:rPr>
              <w:t>-6.157</w:t>
            </w:r>
          </w:p>
        </w:tc>
        <w:tc>
          <w:tcPr>
            <w:tcW w:w="1800" w:type="dxa"/>
          </w:tcPr>
          <w:p w14:paraId="74C69CA2" w14:textId="77777777" w:rsidR="00080F1E" w:rsidRDefault="00000000">
            <w:r>
              <w:rPr>
                <w:sz w:val="18"/>
              </w:rPr>
              <w:t>1.0</w:t>
            </w:r>
          </w:p>
        </w:tc>
        <w:tc>
          <w:tcPr>
            <w:tcW w:w="5811" w:type="dxa"/>
          </w:tcPr>
          <w:p w14:paraId="0273EF29" w14:textId="77777777" w:rsidR="00080F1E" w:rsidRDefault="00000000">
            <w:r>
              <w:rPr>
                <w:sz w:val="18"/>
              </w:rPr>
              <w:t>kalibrasi linear awal (over)</w:t>
            </w:r>
          </w:p>
        </w:tc>
      </w:tr>
      <w:tr w:rsidR="00080F1E" w14:paraId="1B027DA3" w14:textId="77777777">
        <w:trPr>
          <w:jc w:val="center"/>
        </w:trPr>
        <w:tc>
          <w:tcPr>
            <w:tcW w:w="1800" w:type="dxa"/>
          </w:tcPr>
          <w:p w14:paraId="1477166D" w14:textId="77777777" w:rsidR="00080F1E" w:rsidRDefault="00000000">
            <w:r>
              <w:rPr>
                <w:sz w:val="18"/>
              </w:rPr>
              <w:t>-3.3827</w:t>
            </w:r>
          </w:p>
        </w:tc>
        <w:tc>
          <w:tcPr>
            <w:tcW w:w="1800" w:type="dxa"/>
          </w:tcPr>
          <w:p w14:paraId="37A42139" w14:textId="77777777" w:rsidR="00080F1E" w:rsidRDefault="00000000">
            <w:r>
              <w:rPr>
                <w:sz w:val="18"/>
              </w:rPr>
              <w:t>16.8384</w:t>
            </w:r>
          </w:p>
        </w:tc>
        <w:tc>
          <w:tcPr>
            <w:tcW w:w="5811" w:type="dxa"/>
          </w:tcPr>
          <w:p w14:paraId="2E9B6871" w14:textId="77777777" w:rsidR="00080F1E" w:rsidRDefault="00000000">
            <w:r>
              <w:rPr>
                <w:sz w:val="18"/>
              </w:rPr>
              <w:t>linear valid (uji 2m), angular saat masih SLIP (tak valid)</w:t>
            </w:r>
          </w:p>
        </w:tc>
      </w:tr>
      <w:tr w:rsidR="00080F1E" w14:paraId="7CC01F01" w14:textId="77777777">
        <w:trPr>
          <w:jc w:val="center"/>
        </w:trPr>
        <w:tc>
          <w:tcPr>
            <w:tcW w:w="1800" w:type="dxa"/>
          </w:tcPr>
          <w:p w14:paraId="499A8DBD" w14:textId="77777777" w:rsidR="00080F1E" w:rsidRDefault="00000000">
            <w:r>
              <w:rPr>
                <w:sz w:val="18"/>
              </w:rPr>
              <w:t>-3.3827</w:t>
            </w:r>
          </w:p>
        </w:tc>
        <w:tc>
          <w:tcPr>
            <w:tcW w:w="1800" w:type="dxa"/>
          </w:tcPr>
          <w:p w14:paraId="493C55FD" w14:textId="77777777" w:rsidR="00080F1E" w:rsidRDefault="00000000">
            <w:r>
              <w:rPr>
                <w:sz w:val="18"/>
              </w:rPr>
              <w:t>1.0</w:t>
            </w:r>
          </w:p>
        </w:tc>
        <w:tc>
          <w:tcPr>
            <w:tcW w:w="5811" w:type="dxa"/>
          </w:tcPr>
          <w:p w14:paraId="2ABBABF2" w14:textId="77777777" w:rsidR="00080F1E" w:rsidRDefault="00000000">
            <w:r>
              <w:rPr>
                <w:sz w:val="18"/>
              </w:rPr>
              <w:t>angular di-reset setelah pasang counterweight</w:t>
            </w:r>
          </w:p>
        </w:tc>
      </w:tr>
      <w:tr w:rsidR="00080F1E" w14:paraId="0932DB8A" w14:textId="77777777">
        <w:trPr>
          <w:jc w:val="center"/>
        </w:trPr>
        <w:tc>
          <w:tcPr>
            <w:tcW w:w="1800" w:type="dxa"/>
          </w:tcPr>
          <w:p w14:paraId="71725D20" w14:textId="77777777" w:rsidR="00080F1E" w:rsidRDefault="00000000">
            <w:r>
              <w:rPr>
                <w:sz w:val="18"/>
              </w:rPr>
              <w:t>-9.9491</w:t>
            </w:r>
          </w:p>
        </w:tc>
        <w:tc>
          <w:tcPr>
            <w:tcW w:w="1800" w:type="dxa"/>
          </w:tcPr>
          <w:p w14:paraId="4B6B86E4" w14:textId="77777777" w:rsidR="00080F1E" w:rsidRDefault="00000000">
            <w:r>
              <w:rPr>
                <w:sz w:val="18"/>
              </w:rPr>
              <w:t>3.9409</w:t>
            </w:r>
          </w:p>
        </w:tc>
        <w:tc>
          <w:tcPr>
            <w:tcW w:w="5811" w:type="dxa"/>
          </w:tcPr>
          <w:p w14:paraId="7722B2D0" w14:textId="77777777" w:rsidR="00080F1E" w:rsidRDefault="00000000">
            <w:r>
              <w:rPr>
                <w:sz w:val="18"/>
              </w:rPr>
              <w:t>kalibrasi terbaru dgn counterweight (SEDANG DIUJI)</w:t>
            </w:r>
          </w:p>
        </w:tc>
      </w:tr>
      <w:tr w:rsidR="00080F1E" w14:paraId="0FBD36DF" w14:textId="77777777">
        <w:trPr>
          <w:jc w:val="center"/>
        </w:trPr>
        <w:tc>
          <w:tcPr>
            <w:tcW w:w="1800" w:type="dxa"/>
          </w:tcPr>
          <w:p w14:paraId="7F1CE7EA" w14:textId="77777777" w:rsidR="00080F1E" w:rsidRDefault="00000000">
            <w:r>
              <w:rPr>
                <w:sz w:val="18"/>
              </w:rPr>
              <w:t>-3.3827</w:t>
            </w:r>
          </w:p>
        </w:tc>
        <w:tc>
          <w:tcPr>
            <w:tcW w:w="1800" w:type="dxa"/>
          </w:tcPr>
          <w:p w14:paraId="12F9F159" w14:textId="77777777" w:rsidR="00080F1E" w:rsidRDefault="00000000">
            <w:r>
              <w:rPr>
                <w:sz w:val="18"/>
              </w:rPr>
              <w:t>3.9409</w:t>
            </w:r>
          </w:p>
        </w:tc>
        <w:tc>
          <w:tcPr>
            <w:tcW w:w="5811" w:type="dxa"/>
          </w:tcPr>
          <w:p w14:paraId="19ACA832" w14:textId="77777777" w:rsidR="00080F1E" w:rsidRDefault="00000000">
            <w:r>
              <w:rPr>
                <w:sz w:val="18"/>
              </w:rPr>
              <w:t>FINAL: linear lama tervalidasi + angular counterweight benar</w:t>
            </w:r>
          </w:p>
        </w:tc>
      </w:tr>
      <w:tr w:rsidR="00080F1E" w14:paraId="0D4238F0" w14:textId="77777777">
        <w:trPr>
          <w:jc w:val="center"/>
        </w:trPr>
        <w:tc>
          <w:tcPr>
            <w:tcW w:w="1800" w:type="dxa"/>
          </w:tcPr>
          <w:p w14:paraId="68EEBF08" w14:textId="77777777" w:rsidR="00080F1E" w:rsidRDefault="00000000">
            <w:r>
              <w:rPr>
                <w:sz w:val="18"/>
              </w:rPr>
              <w:t>1.0</w:t>
            </w:r>
          </w:p>
        </w:tc>
        <w:tc>
          <w:tcPr>
            <w:tcW w:w="1800" w:type="dxa"/>
          </w:tcPr>
          <w:p w14:paraId="2A2394B0" w14:textId="77777777" w:rsidR="00080F1E" w:rsidRDefault="00000000">
            <w:r>
              <w:rPr>
                <w:sz w:val="18"/>
              </w:rPr>
              <w:t>1.0</w:t>
            </w:r>
          </w:p>
        </w:tc>
        <w:tc>
          <w:tcPr>
            <w:tcW w:w="5811" w:type="dxa"/>
          </w:tcPr>
          <w:p w14:paraId="320BE44D" w14:textId="77777777" w:rsidR="00080F1E" w:rsidRDefault="00000000">
            <w:r>
              <w:rPr>
                <w:sz w:val="18"/>
              </w:rPr>
              <w:t>2026-08-06 — TERUKUR DI LAPANGAN, bukan diturunkan.</w:t>
            </w:r>
          </w:p>
        </w:tc>
      </w:tr>
    </w:tbl>
    <w:p w14:paraId="408F164B" w14:textId="77777777" w:rsidR="00080F1E" w:rsidRDefault="00080F1E">
      <w:pPr>
        <w:spacing w:after="40"/>
      </w:pPr>
    </w:p>
    <w:p w14:paraId="4C57238C" w14:textId="77777777" w:rsidR="00080F1E" w:rsidRDefault="00000000">
      <w:pPr>
        <w:pStyle w:val="Heading2"/>
        <w:rPr>
          <w:color w:val="auto"/>
        </w:rPr>
      </w:pPr>
      <w:bookmarkStart w:id="33" w:name="_Toc241068586"/>
      <w:r>
        <w:rPr>
          <w:color w:val="auto"/>
        </w:rPr>
        <w:t>D.9 Uji regresi dijalankan ulang 23 September 2026</w:t>
      </w:r>
      <w:bookmarkEnd w:id="33"/>
    </w:p>
    <w:p w14:paraId="45FB85B4" w14:textId="77777777" w:rsidR="00080F1E" w:rsidRDefault="00000000">
      <w:r>
        <w:t>Seluruh berkas uji yang tidak memerlukan susunan ROS hidup dijalankan ulang pada keadaan kerja saat ini (perubahan 18/9 belum di-commit) dan hasilnya dibandingkan dengan baseline Lampiran A.</w:t>
      </w:r>
    </w:p>
    <w:tbl>
      <w:tblPr>
        <w:tblStyle w:val="TableGrid"/>
        <w:tblW w:w="0" w:type="auto"/>
        <w:jc w:val="center"/>
        <w:tblLayout w:type="fixed"/>
        <w:tblLook w:val="04A0" w:firstRow="1" w:lastRow="0" w:firstColumn="1" w:lastColumn="0" w:noHBand="0" w:noVBand="1"/>
      </w:tblPr>
      <w:tblGrid>
        <w:gridCol w:w="2700"/>
        <w:gridCol w:w="4011"/>
        <w:gridCol w:w="1400"/>
        <w:gridCol w:w="1300"/>
      </w:tblGrid>
      <w:tr w:rsidR="00080F1E" w14:paraId="2888D535" w14:textId="77777777">
        <w:trPr>
          <w:jc w:val="center"/>
        </w:trPr>
        <w:tc>
          <w:tcPr>
            <w:tcW w:w="2700" w:type="dxa"/>
            <w:shd w:val="clear" w:color="auto" w:fill="1A3A5C"/>
          </w:tcPr>
          <w:p w14:paraId="5D452E0B" w14:textId="77777777" w:rsidR="00080F1E" w:rsidRDefault="00000000">
            <w:r>
              <w:rPr>
                <w:b/>
                <w:color w:val="FFFFFF"/>
                <w:sz w:val="18"/>
              </w:rPr>
              <w:t>Berkas uji</w:t>
            </w:r>
          </w:p>
        </w:tc>
        <w:tc>
          <w:tcPr>
            <w:tcW w:w="4011" w:type="dxa"/>
            <w:shd w:val="clear" w:color="auto" w:fill="1A3A5C"/>
          </w:tcPr>
          <w:p w14:paraId="42044C2A" w14:textId="77777777" w:rsidR="00080F1E" w:rsidRDefault="00000000">
            <w:r>
              <w:rPr>
                <w:b/>
                <w:color w:val="FFFFFF"/>
                <w:sz w:val="18"/>
              </w:rPr>
              <w:t>Hasil 23/9 (keluaran skrip)</w:t>
            </w:r>
          </w:p>
        </w:tc>
        <w:tc>
          <w:tcPr>
            <w:tcW w:w="1400" w:type="dxa"/>
            <w:shd w:val="clear" w:color="auto" w:fill="1A3A5C"/>
          </w:tcPr>
          <w:p w14:paraId="39EABDE0" w14:textId="77777777" w:rsidR="00080F1E" w:rsidRDefault="00000000">
            <w:r>
              <w:rPr>
                <w:b/>
                <w:color w:val="FFFFFF"/>
                <w:sz w:val="18"/>
              </w:rPr>
              <w:t>Baseline Lamp. A</w:t>
            </w:r>
          </w:p>
        </w:tc>
        <w:tc>
          <w:tcPr>
            <w:tcW w:w="1300" w:type="dxa"/>
            <w:shd w:val="clear" w:color="auto" w:fill="1A3A5C"/>
          </w:tcPr>
          <w:p w14:paraId="7D831350" w14:textId="77777777" w:rsidR="00080F1E" w:rsidRDefault="00000000">
            <w:r>
              <w:rPr>
                <w:b/>
                <w:color w:val="FFFFFF"/>
                <w:sz w:val="18"/>
              </w:rPr>
              <w:t>Banding</w:t>
            </w:r>
          </w:p>
        </w:tc>
      </w:tr>
      <w:tr w:rsidR="00080F1E" w14:paraId="0AE85E81" w14:textId="77777777">
        <w:trPr>
          <w:jc w:val="center"/>
        </w:trPr>
        <w:tc>
          <w:tcPr>
            <w:tcW w:w="2700" w:type="dxa"/>
          </w:tcPr>
          <w:p w14:paraId="24681085" w14:textId="77777777" w:rsidR="00080F1E" w:rsidRDefault="00000000">
            <w:r>
              <w:rPr>
                <w:sz w:val="18"/>
              </w:rPr>
              <w:t>nav_node/test_heading_follower</w:t>
            </w:r>
            <w:r>
              <w:rPr>
                <w:sz w:val="18"/>
              </w:rPr>
              <w:lastRenderedPageBreak/>
              <w:t>.py</w:t>
            </w:r>
          </w:p>
        </w:tc>
        <w:tc>
          <w:tcPr>
            <w:tcW w:w="4011" w:type="dxa"/>
          </w:tcPr>
          <w:p w14:paraId="474E95FB" w14:textId="77777777" w:rsidR="00080F1E" w:rsidRDefault="00000000">
            <w:r>
              <w:rPr>
                <w:sz w:val="18"/>
              </w:rPr>
              <w:lastRenderedPageBreak/>
              <w:t>81 LULUS, 0 GAGAL</w:t>
            </w:r>
          </w:p>
        </w:tc>
        <w:tc>
          <w:tcPr>
            <w:tcW w:w="1400" w:type="dxa"/>
          </w:tcPr>
          <w:p w14:paraId="2CDCABF4" w14:textId="77777777" w:rsidR="00080F1E" w:rsidRDefault="00000000">
            <w:r>
              <w:rPr>
                <w:sz w:val="18"/>
              </w:rPr>
              <w:t>81 lulus</w:t>
            </w:r>
          </w:p>
        </w:tc>
        <w:tc>
          <w:tcPr>
            <w:tcW w:w="1300" w:type="dxa"/>
          </w:tcPr>
          <w:p w14:paraId="28BD8D74" w14:textId="77777777" w:rsidR="00080F1E" w:rsidRDefault="00000000">
            <w:r>
              <w:rPr>
                <w:sz w:val="18"/>
              </w:rPr>
              <w:t>sama</w:t>
            </w:r>
          </w:p>
        </w:tc>
      </w:tr>
      <w:tr w:rsidR="00080F1E" w14:paraId="123C2D86" w14:textId="77777777">
        <w:trPr>
          <w:jc w:val="center"/>
        </w:trPr>
        <w:tc>
          <w:tcPr>
            <w:tcW w:w="2700" w:type="dxa"/>
          </w:tcPr>
          <w:p w14:paraId="0F7E39A8" w14:textId="77777777" w:rsidR="00080F1E" w:rsidRDefault="00000000">
            <w:r>
              <w:rPr>
                <w:sz w:val="18"/>
              </w:rPr>
              <w:t>nav_node/test_halangan.py</w:t>
            </w:r>
          </w:p>
        </w:tc>
        <w:tc>
          <w:tcPr>
            <w:tcW w:w="4011" w:type="dxa"/>
          </w:tcPr>
          <w:p w14:paraId="78769DBF" w14:textId="77777777" w:rsidR="00080F1E" w:rsidRDefault="00000000">
            <w:r>
              <w:rPr>
                <w:sz w:val="18"/>
              </w:rPr>
              <w:t>63 LULUS, 0 GAGAL</w:t>
            </w:r>
          </w:p>
        </w:tc>
        <w:tc>
          <w:tcPr>
            <w:tcW w:w="1400" w:type="dxa"/>
          </w:tcPr>
          <w:p w14:paraId="798E9FAB" w14:textId="77777777" w:rsidR="00080F1E" w:rsidRDefault="00000000">
            <w:r>
              <w:rPr>
                <w:sz w:val="18"/>
              </w:rPr>
              <w:t>63 lulus</w:t>
            </w:r>
          </w:p>
        </w:tc>
        <w:tc>
          <w:tcPr>
            <w:tcW w:w="1300" w:type="dxa"/>
          </w:tcPr>
          <w:p w14:paraId="6F9069EA" w14:textId="77777777" w:rsidR="00080F1E" w:rsidRDefault="00000000">
            <w:r>
              <w:rPr>
                <w:sz w:val="18"/>
              </w:rPr>
              <w:t>sama</w:t>
            </w:r>
          </w:p>
        </w:tc>
      </w:tr>
      <w:tr w:rsidR="00080F1E" w14:paraId="3DE85338" w14:textId="77777777">
        <w:trPr>
          <w:jc w:val="center"/>
        </w:trPr>
        <w:tc>
          <w:tcPr>
            <w:tcW w:w="2700" w:type="dxa"/>
          </w:tcPr>
          <w:p w14:paraId="29AB165E" w14:textId="77777777" w:rsidR="00080F1E" w:rsidRDefault="00000000">
            <w:r>
              <w:rPr>
                <w:sz w:val="18"/>
              </w:rPr>
              <w:t>nav_node/test_theta_star.py</w:t>
            </w:r>
          </w:p>
        </w:tc>
        <w:tc>
          <w:tcPr>
            <w:tcW w:w="4011" w:type="dxa"/>
          </w:tcPr>
          <w:p w14:paraId="2385DFD4" w14:textId="77777777" w:rsidR="00080F1E" w:rsidRDefault="00000000">
            <w:r>
              <w:rPr>
                <w:sz w:val="18"/>
              </w:rPr>
              <w:t>24 LULUS, 0 GAGAL</w:t>
            </w:r>
          </w:p>
        </w:tc>
        <w:tc>
          <w:tcPr>
            <w:tcW w:w="1400" w:type="dxa"/>
          </w:tcPr>
          <w:p w14:paraId="61E88D06" w14:textId="77777777" w:rsidR="00080F1E" w:rsidRDefault="00000000">
            <w:r>
              <w:rPr>
                <w:sz w:val="18"/>
              </w:rPr>
              <w:t>24 lulus</w:t>
            </w:r>
          </w:p>
        </w:tc>
        <w:tc>
          <w:tcPr>
            <w:tcW w:w="1300" w:type="dxa"/>
          </w:tcPr>
          <w:p w14:paraId="3177042F" w14:textId="77777777" w:rsidR="00080F1E" w:rsidRDefault="00000000">
            <w:r>
              <w:rPr>
                <w:sz w:val="18"/>
              </w:rPr>
              <w:t>sama</w:t>
            </w:r>
          </w:p>
        </w:tc>
      </w:tr>
      <w:tr w:rsidR="00080F1E" w14:paraId="297240C0" w14:textId="77777777">
        <w:trPr>
          <w:jc w:val="center"/>
        </w:trPr>
        <w:tc>
          <w:tcPr>
            <w:tcW w:w="2700" w:type="dxa"/>
          </w:tcPr>
          <w:p w14:paraId="14CD6483" w14:textId="77777777" w:rsidR="00080F1E" w:rsidRDefault="00000000">
            <w:r>
              <w:rPr>
                <w:sz w:val="18"/>
              </w:rPr>
              <w:t>nav_node/test_smac_adapter.py</w:t>
            </w:r>
          </w:p>
        </w:tc>
        <w:tc>
          <w:tcPr>
            <w:tcW w:w="4011" w:type="dxa"/>
          </w:tcPr>
          <w:p w14:paraId="2695AEE9" w14:textId="77777777" w:rsidR="00080F1E" w:rsidRDefault="00000000">
            <w:r>
              <w:rPr>
                <w:sz w:val="18"/>
              </w:rPr>
              <w:t>SEMUA 38 PEMERIKSAAN LULUS</w:t>
            </w:r>
          </w:p>
        </w:tc>
        <w:tc>
          <w:tcPr>
            <w:tcW w:w="1400" w:type="dxa"/>
          </w:tcPr>
          <w:p w14:paraId="5763F8C2" w14:textId="77777777" w:rsidR="00080F1E" w:rsidRDefault="00000000">
            <w:r>
              <w:rPr>
                <w:sz w:val="18"/>
              </w:rPr>
              <w:t>38 lulus</w:t>
            </w:r>
          </w:p>
        </w:tc>
        <w:tc>
          <w:tcPr>
            <w:tcW w:w="1300" w:type="dxa"/>
          </w:tcPr>
          <w:p w14:paraId="314B1BB2" w14:textId="77777777" w:rsidR="00080F1E" w:rsidRDefault="00000000">
            <w:r>
              <w:rPr>
                <w:sz w:val="18"/>
              </w:rPr>
              <w:t>sama</w:t>
            </w:r>
          </w:p>
        </w:tc>
      </w:tr>
      <w:tr w:rsidR="00080F1E" w14:paraId="3B07747F" w14:textId="77777777">
        <w:trPr>
          <w:jc w:val="center"/>
        </w:trPr>
        <w:tc>
          <w:tcPr>
            <w:tcW w:w="2700" w:type="dxa"/>
          </w:tcPr>
          <w:p w14:paraId="1F2ACB5C" w14:textId="77777777" w:rsidR="00080F1E" w:rsidRDefault="00000000">
            <w:r>
              <w:rPr>
                <w:sz w:val="18"/>
              </w:rPr>
              <w:t>nav_node/test_geometri.py</w:t>
            </w:r>
          </w:p>
        </w:tc>
        <w:tc>
          <w:tcPr>
            <w:tcW w:w="4011" w:type="dxa"/>
          </w:tcPr>
          <w:p w14:paraId="47C85872" w14:textId="77777777" w:rsidR="00080F1E" w:rsidRDefault="00000000">
            <w:r>
              <w:rPr>
                <w:sz w:val="18"/>
              </w:rPr>
              <w:t>SEMUA LULUS — geometri konsisten</w:t>
            </w:r>
          </w:p>
        </w:tc>
        <w:tc>
          <w:tcPr>
            <w:tcW w:w="1400" w:type="dxa"/>
          </w:tcPr>
          <w:p w14:paraId="6BF5E6F3" w14:textId="77777777" w:rsidR="00080F1E" w:rsidRDefault="00000000">
            <w:r>
              <w:rPr>
                <w:sz w:val="18"/>
              </w:rPr>
              <w:t>lulus</w:t>
            </w:r>
          </w:p>
        </w:tc>
        <w:tc>
          <w:tcPr>
            <w:tcW w:w="1300" w:type="dxa"/>
          </w:tcPr>
          <w:p w14:paraId="53A9FACD" w14:textId="77777777" w:rsidR="00080F1E" w:rsidRDefault="00000000">
            <w:r>
              <w:rPr>
                <w:sz w:val="18"/>
              </w:rPr>
              <w:t>sama</w:t>
            </w:r>
          </w:p>
        </w:tc>
      </w:tr>
      <w:tr w:rsidR="00080F1E" w14:paraId="058706F0" w14:textId="77777777">
        <w:trPr>
          <w:jc w:val="center"/>
        </w:trPr>
        <w:tc>
          <w:tcPr>
            <w:tcW w:w="2700" w:type="dxa"/>
          </w:tcPr>
          <w:p w14:paraId="280D06CD" w14:textId="77777777" w:rsidR="00080F1E" w:rsidRDefault="00000000">
            <w:r>
              <w:rPr>
                <w:sz w:val="18"/>
              </w:rPr>
              <w:t>nav_node/test_sasaran_valid.py</w:t>
            </w:r>
          </w:p>
        </w:tc>
        <w:tc>
          <w:tcPr>
            <w:tcW w:w="4011" w:type="dxa"/>
          </w:tcPr>
          <w:p w14:paraId="16CAB813" w14:textId="77777777" w:rsidR="00080F1E" w:rsidRDefault="00000000">
            <w:r>
              <w:rPr>
                <w:sz w:val="18"/>
              </w:rPr>
              <w:t>SEMUA 9 PEMERIKSAAN LULUS</w:t>
            </w:r>
          </w:p>
        </w:tc>
        <w:tc>
          <w:tcPr>
            <w:tcW w:w="1400" w:type="dxa"/>
          </w:tcPr>
          <w:p w14:paraId="7A045CF5" w14:textId="77777777" w:rsidR="00080F1E" w:rsidRDefault="00000000">
            <w:r>
              <w:rPr>
                <w:sz w:val="18"/>
              </w:rPr>
              <w:t>—</w:t>
            </w:r>
          </w:p>
        </w:tc>
        <w:tc>
          <w:tcPr>
            <w:tcW w:w="1300" w:type="dxa"/>
          </w:tcPr>
          <w:p w14:paraId="146F1BB7" w14:textId="77777777" w:rsidR="00080F1E" w:rsidRDefault="00000000">
            <w:r>
              <w:rPr>
                <w:sz w:val="18"/>
              </w:rPr>
              <w:t>tambahan</w:t>
            </w:r>
          </w:p>
        </w:tc>
      </w:tr>
      <w:tr w:rsidR="00080F1E" w14:paraId="321CBBF5" w14:textId="77777777">
        <w:trPr>
          <w:jc w:val="center"/>
        </w:trPr>
        <w:tc>
          <w:tcPr>
            <w:tcW w:w="2700" w:type="dxa"/>
          </w:tcPr>
          <w:p w14:paraId="2821D54B" w14:textId="77777777" w:rsidR="00080F1E" w:rsidRDefault="00000000">
            <w:r>
              <w:rPr>
                <w:sz w:val="18"/>
              </w:rPr>
              <w:t>stm32_patch/test_cmd_clamp.py</w:t>
            </w:r>
          </w:p>
        </w:tc>
        <w:tc>
          <w:tcPr>
            <w:tcW w:w="4011" w:type="dxa"/>
          </w:tcPr>
          <w:p w14:paraId="35006940" w14:textId="77777777" w:rsidR="00080F1E" w:rsidRDefault="00000000">
            <w:r>
              <w:rPr>
                <w:sz w:val="18"/>
              </w:rPr>
              <w:t>SEMUA 52 PEMERIKSAAN LULUS</w:t>
            </w:r>
          </w:p>
        </w:tc>
        <w:tc>
          <w:tcPr>
            <w:tcW w:w="1400" w:type="dxa"/>
          </w:tcPr>
          <w:p w14:paraId="6BD28F45" w14:textId="77777777" w:rsidR="00080F1E" w:rsidRDefault="00000000">
            <w:r>
              <w:rPr>
                <w:sz w:val="18"/>
              </w:rPr>
              <w:t>52 lulus</w:t>
            </w:r>
          </w:p>
        </w:tc>
        <w:tc>
          <w:tcPr>
            <w:tcW w:w="1300" w:type="dxa"/>
          </w:tcPr>
          <w:p w14:paraId="07CF2DCD" w14:textId="77777777" w:rsidR="00080F1E" w:rsidRDefault="00000000">
            <w:r>
              <w:rPr>
                <w:sz w:val="18"/>
              </w:rPr>
              <w:t>sama</w:t>
            </w:r>
          </w:p>
        </w:tc>
      </w:tr>
      <w:tr w:rsidR="00080F1E" w14:paraId="02DB6147" w14:textId="77777777">
        <w:trPr>
          <w:jc w:val="center"/>
        </w:trPr>
        <w:tc>
          <w:tcPr>
            <w:tcW w:w="2700" w:type="dxa"/>
          </w:tcPr>
          <w:p w14:paraId="13637F79" w14:textId="77777777" w:rsidR="00080F1E" w:rsidRDefault="00000000">
            <w:r>
              <w:rPr>
                <w:sz w:val="18"/>
              </w:rPr>
              <w:t>stm32_firmware/test_nav_pose.py</w:t>
            </w:r>
          </w:p>
        </w:tc>
        <w:tc>
          <w:tcPr>
            <w:tcW w:w="4011" w:type="dxa"/>
          </w:tcPr>
          <w:p w14:paraId="6B1DF3C9" w14:textId="77777777" w:rsidR="00080F1E" w:rsidRDefault="00000000">
            <w:r>
              <w:rPr>
                <w:sz w:val="18"/>
              </w:rPr>
              <w:t>55 OK, 5 GAGAL (semua "dalam toleransi sudut")</w:t>
            </w:r>
          </w:p>
        </w:tc>
        <w:tc>
          <w:tcPr>
            <w:tcW w:w="1400" w:type="dxa"/>
          </w:tcPr>
          <w:p w14:paraId="771E5403" w14:textId="77777777" w:rsidR="00080F1E" w:rsidRDefault="00000000">
            <w:r>
              <w:rPr>
                <w:sz w:val="18"/>
              </w:rPr>
              <w:t>5 gagal baseline</w:t>
            </w:r>
          </w:p>
        </w:tc>
        <w:tc>
          <w:tcPr>
            <w:tcW w:w="1300" w:type="dxa"/>
          </w:tcPr>
          <w:p w14:paraId="6189E9CE" w14:textId="77777777" w:rsidR="00080F1E" w:rsidRDefault="00000000">
            <w:r>
              <w:rPr>
                <w:sz w:val="18"/>
              </w:rPr>
              <w:t>sama</w:t>
            </w:r>
          </w:p>
        </w:tc>
      </w:tr>
      <w:tr w:rsidR="00080F1E" w14:paraId="057321FB" w14:textId="77777777">
        <w:trPr>
          <w:jc w:val="center"/>
        </w:trPr>
        <w:tc>
          <w:tcPr>
            <w:tcW w:w="2700" w:type="dxa"/>
          </w:tcPr>
          <w:p w14:paraId="352F8150" w14:textId="77777777" w:rsidR="00080F1E" w:rsidRDefault="00000000">
            <w:r>
              <w:rPr>
                <w:sz w:val="18"/>
              </w:rPr>
              <w:t>stm32_firmware/test_nav_path.py</w:t>
            </w:r>
          </w:p>
        </w:tc>
        <w:tc>
          <w:tcPr>
            <w:tcW w:w="4011" w:type="dxa"/>
          </w:tcPr>
          <w:p w14:paraId="7A80AD75" w14:textId="77777777" w:rsidR="00080F1E" w:rsidRDefault="00000000">
            <w:r>
              <w:rPr>
                <w:sz w:val="18"/>
              </w:rPr>
              <w:t>55 OK, 5 GAGAL (sama dengan nav_pose)</w:t>
            </w:r>
          </w:p>
        </w:tc>
        <w:tc>
          <w:tcPr>
            <w:tcW w:w="1400" w:type="dxa"/>
          </w:tcPr>
          <w:p w14:paraId="358B58B7" w14:textId="77777777" w:rsidR="00080F1E" w:rsidRDefault="00000000">
            <w:r>
              <w:rPr>
                <w:sz w:val="18"/>
              </w:rPr>
              <w:t>—</w:t>
            </w:r>
          </w:p>
        </w:tc>
        <w:tc>
          <w:tcPr>
            <w:tcW w:w="1300" w:type="dxa"/>
          </w:tcPr>
          <w:p w14:paraId="3DD73E05" w14:textId="77777777" w:rsidR="00080F1E" w:rsidRDefault="00000000">
            <w:r>
              <w:rPr>
                <w:sz w:val="18"/>
              </w:rPr>
              <w:t>tambahan</w:t>
            </w:r>
          </w:p>
        </w:tc>
      </w:tr>
      <w:tr w:rsidR="00080F1E" w14:paraId="64C1BDA2" w14:textId="77777777">
        <w:trPr>
          <w:jc w:val="center"/>
        </w:trPr>
        <w:tc>
          <w:tcPr>
            <w:tcW w:w="2700" w:type="dxa"/>
          </w:tcPr>
          <w:p w14:paraId="2CEB5DB2" w14:textId="77777777" w:rsidR="00080F1E" w:rsidRDefault="00000000">
            <w:r>
              <w:rPr>
                <w:sz w:val="18"/>
              </w:rPr>
              <w:t>stm32_firmware/test_hdg_rule.py</w:t>
            </w:r>
          </w:p>
        </w:tc>
        <w:tc>
          <w:tcPr>
            <w:tcW w:w="4011" w:type="dxa"/>
          </w:tcPr>
          <w:p w14:paraId="5C764264" w14:textId="77777777" w:rsidR="00080F1E" w:rsidRDefault="00000000">
            <w:r>
              <w:rPr>
                <w:sz w:val="18"/>
              </w:rPr>
              <w:t>SEMUA 6 PEMERIKSAAN LULUS</w:t>
            </w:r>
          </w:p>
        </w:tc>
        <w:tc>
          <w:tcPr>
            <w:tcW w:w="1400" w:type="dxa"/>
          </w:tcPr>
          <w:p w14:paraId="3FDDD02B" w14:textId="77777777" w:rsidR="00080F1E" w:rsidRDefault="00000000">
            <w:r>
              <w:rPr>
                <w:sz w:val="18"/>
              </w:rPr>
              <w:t>—</w:t>
            </w:r>
          </w:p>
        </w:tc>
        <w:tc>
          <w:tcPr>
            <w:tcW w:w="1300" w:type="dxa"/>
          </w:tcPr>
          <w:p w14:paraId="3B87D34B" w14:textId="77777777" w:rsidR="00080F1E" w:rsidRDefault="00000000">
            <w:r>
              <w:rPr>
                <w:sz w:val="18"/>
              </w:rPr>
              <w:t>tambahan</w:t>
            </w:r>
          </w:p>
        </w:tc>
      </w:tr>
      <w:tr w:rsidR="00080F1E" w14:paraId="7125EFD2" w14:textId="77777777">
        <w:trPr>
          <w:jc w:val="center"/>
        </w:trPr>
        <w:tc>
          <w:tcPr>
            <w:tcW w:w="2700" w:type="dxa"/>
          </w:tcPr>
          <w:p w14:paraId="7794E470" w14:textId="77777777" w:rsidR="00080F1E" w:rsidRDefault="00000000">
            <w:r>
              <w:rPr>
                <w:sz w:val="18"/>
              </w:rPr>
              <w:t>stm32_firmware/test_field_test.py</w:t>
            </w:r>
          </w:p>
        </w:tc>
        <w:tc>
          <w:tcPr>
            <w:tcW w:w="4011" w:type="dxa"/>
          </w:tcPr>
          <w:p w14:paraId="260C8ECE" w14:textId="77777777" w:rsidR="00080F1E" w:rsidRDefault="00000000">
            <w:r>
              <w:rPr>
                <w:sz w:val="18"/>
              </w:rPr>
              <w:t>23 OK, 4 GAGAL (yaw prediksi rpm, FAKTOR B, luncuran 0,123 m)</w:t>
            </w:r>
          </w:p>
        </w:tc>
        <w:tc>
          <w:tcPr>
            <w:tcW w:w="1400" w:type="dxa"/>
          </w:tcPr>
          <w:p w14:paraId="4ACF40E3" w14:textId="77777777" w:rsidR="00080F1E" w:rsidRDefault="00000000">
            <w:r>
              <w:rPr>
                <w:sz w:val="18"/>
              </w:rPr>
              <w:t>—</w:t>
            </w:r>
          </w:p>
        </w:tc>
        <w:tc>
          <w:tcPr>
            <w:tcW w:w="1300" w:type="dxa"/>
          </w:tcPr>
          <w:p w14:paraId="0BF92C52" w14:textId="77777777" w:rsidR="00080F1E" w:rsidRDefault="00000000">
            <w:r>
              <w:rPr>
                <w:sz w:val="18"/>
              </w:rPr>
              <w:t>tambahan</w:t>
            </w:r>
          </w:p>
        </w:tc>
      </w:tr>
      <w:tr w:rsidR="00080F1E" w14:paraId="0E74BAC0" w14:textId="77777777">
        <w:trPr>
          <w:jc w:val="center"/>
        </w:trPr>
        <w:tc>
          <w:tcPr>
            <w:tcW w:w="2700" w:type="dxa"/>
          </w:tcPr>
          <w:p w14:paraId="576E47AB" w14:textId="77777777" w:rsidR="00080F1E" w:rsidRDefault="00000000">
            <w:r>
              <w:rPr>
                <w:sz w:val="18"/>
              </w:rPr>
              <w:t>vision/test_dock_servo.py</w:t>
            </w:r>
          </w:p>
        </w:tc>
        <w:tc>
          <w:tcPr>
            <w:tcW w:w="4011" w:type="dxa"/>
          </w:tcPr>
          <w:p w14:paraId="3CC0590B" w14:textId="77777777" w:rsidR="00080F1E" w:rsidRDefault="00000000">
            <w:r>
              <w:rPr>
                <w:sz w:val="18"/>
              </w:rPr>
              <w:t>SEMUA 20 PEMERIKSAAN LULUS</w:t>
            </w:r>
          </w:p>
        </w:tc>
        <w:tc>
          <w:tcPr>
            <w:tcW w:w="1400" w:type="dxa"/>
          </w:tcPr>
          <w:p w14:paraId="3A24C061" w14:textId="77777777" w:rsidR="00080F1E" w:rsidRDefault="00000000">
            <w:r>
              <w:rPr>
                <w:sz w:val="18"/>
              </w:rPr>
              <w:t>lulus</w:t>
            </w:r>
          </w:p>
        </w:tc>
        <w:tc>
          <w:tcPr>
            <w:tcW w:w="1300" w:type="dxa"/>
          </w:tcPr>
          <w:p w14:paraId="2EF52AB9" w14:textId="77777777" w:rsidR="00080F1E" w:rsidRDefault="00000000">
            <w:r>
              <w:rPr>
                <w:sz w:val="18"/>
              </w:rPr>
              <w:t>sama</w:t>
            </w:r>
          </w:p>
        </w:tc>
      </w:tr>
      <w:tr w:rsidR="00080F1E" w14:paraId="21EF24D3" w14:textId="77777777">
        <w:trPr>
          <w:jc w:val="center"/>
        </w:trPr>
        <w:tc>
          <w:tcPr>
            <w:tcW w:w="2700" w:type="dxa"/>
          </w:tcPr>
          <w:p w14:paraId="2F2D0C6D" w14:textId="77777777" w:rsidR="00080F1E" w:rsidRDefault="00000000">
            <w:r>
              <w:rPr>
                <w:sz w:val="18"/>
              </w:rPr>
              <w:t>vision/test_fit_dorongan.py</w:t>
            </w:r>
          </w:p>
        </w:tc>
        <w:tc>
          <w:tcPr>
            <w:tcW w:w="4011" w:type="dxa"/>
          </w:tcPr>
          <w:p w14:paraId="6E427FAC" w14:textId="77777777" w:rsidR="00080F1E" w:rsidRDefault="00000000">
            <w:r>
              <w:rPr>
                <w:sz w:val="18"/>
              </w:rPr>
              <w:t>SEMUA 28 PEMERIKSAAN LULUS</w:t>
            </w:r>
          </w:p>
        </w:tc>
        <w:tc>
          <w:tcPr>
            <w:tcW w:w="1400" w:type="dxa"/>
          </w:tcPr>
          <w:p w14:paraId="0828CDAB" w14:textId="77777777" w:rsidR="00080F1E" w:rsidRDefault="00000000">
            <w:r>
              <w:rPr>
                <w:sz w:val="18"/>
              </w:rPr>
              <w:t>lulus</w:t>
            </w:r>
          </w:p>
        </w:tc>
        <w:tc>
          <w:tcPr>
            <w:tcW w:w="1300" w:type="dxa"/>
          </w:tcPr>
          <w:p w14:paraId="2066C70E" w14:textId="77777777" w:rsidR="00080F1E" w:rsidRDefault="00000000">
            <w:r>
              <w:rPr>
                <w:sz w:val="18"/>
              </w:rPr>
              <w:t>sama</w:t>
            </w:r>
          </w:p>
        </w:tc>
      </w:tr>
      <w:tr w:rsidR="00080F1E" w14:paraId="5C239B89" w14:textId="77777777">
        <w:trPr>
          <w:jc w:val="center"/>
        </w:trPr>
        <w:tc>
          <w:tcPr>
            <w:tcW w:w="2700" w:type="dxa"/>
          </w:tcPr>
          <w:p w14:paraId="6E648A17" w14:textId="77777777" w:rsidR="00080F1E" w:rsidRDefault="00000000">
            <w:r>
              <w:rPr>
                <w:sz w:val="18"/>
              </w:rPr>
              <w:t>vision/test_kalibrasi_rak.py</w:t>
            </w:r>
          </w:p>
        </w:tc>
        <w:tc>
          <w:tcPr>
            <w:tcW w:w="4011" w:type="dxa"/>
          </w:tcPr>
          <w:p w14:paraId="22129396" w14:textId="77777777" w:rsidR="00080F1E" w:rsidRDefault="00000000">
            <w:r>
              <w:rPr>
                <w:sz w:val="18"/>
              </w:rPr>
              <w:t>SEMUA 22 PEMERIKSAAN LULUS</w:t>
            </w:r>
          </w:p>
        </w:tc>
        <w:tc>
          <w:tcPr>
            <w:tcW w:w="1400" w:type="dxa"/>
          </w:tcPr>
          <w:p w14:paraId="3DB4A574" w14:textId="77777777" w:rsidR="00080F1E" w:rsidRDefault="00000000">
            <w:r>
              <w:rPr>
                <w:sz w:val="18"/>
              </w:rPr>
              <w:t>lulus</w:t>
            </w:r>
          </w:p>
        </w:tc>
        <w:tc>
          <w:tcPr>
            <w:tcW w:w="1300" w:type="dxa"/>
          </w:tcPr>
          <w:p w14:paraId="563C2350" w14:textId="77777777" w:rsidR="00080F1E" w:rsidRDefault="00000000">
            <w:r>
              <w:rPr>
                <w:sz w:val="18"/>
              </w:rPr>
              <w:t>sama</w:t>
            </w:r>
          </w:p>
        </w:tc>
      </w:tr>
      <w:tr w:rsidR="00080F1E" w14:paraId="593188D5" w14:textId="77777777">
        <w:trPr>
          <w:jc w:val="center"/>
        </w:trPr>
        <w:tc>
          <w:tcPr>
            <w:tcW w:w="2700" w:type="dxa"/>
          </w:tcPr>
          <w:p w14:paraId="5D12D10D" w14:textId="77777777" w:rsidR="00080F1E" w:rsidRDefault="00000000">
            <w:r>
              <w:rPr>
                <w:sz w:val="18"/>
              </w:rPr>
              <w:t>vision/test_pallet_pose.py</w:t>
            </w:r>
          </w:p>
        </w:tc>
        <w:tc>
          <w:tcPr>
            <w:tcW w:w="4011" w:type="dxa"/>
          </w:tcPr>
          <w:p w14:paraId="35EACA59" w14:textId="77777777" w:rsidR="00080F1E" w:rsidRDefault="00000000">
            <w:r>
              <w:rPr>
                <w:sz w:val="18"/>
              </w:rPr>
              <w:t>SEMUA 23 PEMERIKSAAN LULUS</w:t>
            </w:r>
          </w:p>
        </w:tc>
        <w:tc>
          <w:tcPr>
            <w:tcW w:w="1400" w:type="dxa"/>
          </w:tcPr>
          <w:p w14:paraId="0B617E05" w14:textId="77777777" w:rsidR="00080F1E" w:rsidRDefault="00000000">
            <w:r>
              <w:rPr>
                <w:sz w:val="18"/>
              </w:rPr>
              <w:t>lulus</w:t>
            </w:r>
          </w:p>
        </w:tc>
        <w:tc>
          <w:tcPr>
            <w:tcW w:w="1300" w:type="dxa"/>
          </w:tcPr>
          <w:p w14:paraId="362C3672" w14:textId="77777777" w:rsidR="00080F1E" w:rsidRDefault="00000000">
            <w:r>
              <w:rPr>
                <w:sz w:val="18"/>
              </w:rPr>
              <w:t>sama</w:t>
            </w:r>
          </w:p>
        </w:tc>
      </w:tr>
      <w:tr w:rsidR="00080F1E" w14:paraId="27940AB4" w14:textId="77777777">
        <w:trPr>
          <w:jc w:val="center"/>
        </w:trPr>
        <w:tc>
          <w:tcPr>
            <w:tcW w:w="2700" w:type="dxa"/>
          </w:tcPr>
          <w:p w14:paraId="5C5B2FEA" w14:textId="77777777" w:rsidR="00080F1E" w:rsidRDefault="00000000">
            <w:r>
              <w:rPr>
                <w:sz w:val="18"/>
              </w:rPr>
              <w:t>vision/test_rak_taruh.py</w:t>
            </w:r>
          </w:p>
        </w:tc>
        <w:tc>
          <w:tcPr>
            <w:tcW w:w="4011" w:type="dxa"/>
          </w:tcPr>
          <w:p w14:paraId="314A0A5C" w14:textId="77777777" w:rsidR="00080F1E" w:rsidRDefault="00000000">
            <w:r>
              <w:rPr>
                <w:sz w:val="18"/>
              </w:rPr>
              <w:t>SEMUA 33 PEMERIKSAAN LULUS</w:t>
            </w:r>
          </w:p>
        </w:tc>
        <w:tc>
          <w:tcPr>
            <w:tcW w:w="1400" w:type="dxa"/>
          </w:tcPr>
          <w:p w14:paraId="007C49E9" w14:textId="77777777" w:rsidR="00080F1E" w:rsidRDefault="00000000">
            <w:r>
              <w:rPr>
                <w:sz w:val="18"/>
              </w:rPr>
              <w:t>lulus</w:t>
            </w:r>
          </w:p>
        </w:tc>
        <w:tc>
          <w:tcPr>
            <w:tcW w:w="1300" w:type="dxa"/>
          </w:tcPr>
          <w:p w14:paraId="3B2C24FE" w14:textId="77777777" w:rsidR="00080F1E" w:rsidRDefault="00000000">
            <w:r>
              <w:rPr>
                <w:sz w:val="18"/>
              </w:rPr>
              <w:t>sama</w:t>
            </w:r>
          </w:p>
        </w:tc>
      </w:tr>
      <w:tr w:rsidR="00080F1E" w14:paraId="1A7AF560" w14:textId="77777777">
        <w:trPr>
          <w:jc w:val="center"/>
        </w:trPr>
        <w:tc>
          <w:tcPr>
            <w:tcW w:w="2700" w:type="dxa"/>
          </w:tcPr>
          <w:p w14:paraId="756B65F1" w14:textId="77777777" w:rsidR="00080F1E" w:rsidRDefault="00000000">
            <w:r>
              <w:rPr>
                <w:sz w:val="18"/>
              </w:rPr>
              <w:t>vision/test_ukur_pitch.py</w:t>
            </w:r>
          </w:p>
        </w:tc>
        <w:tc>
          <w:tcPr>
            <w:tcW w:w="4011" w:type="dxa"/>
          </w:tcPr>
          <w:p w14:paraId="3432C47D" w14:textId="77777777" w:rsidR="00080F1E" w:rsidRDefault="00000000">
            <w:r>
              <w:rPr>
                <w:sz w:val="18"/>
              </w:rPr>
              <w:t>SEMUA 18 PEMERIKSAAN LULUS</w:t>
            </w:r>
          </w:p>
        </w:tc>
        <w:tc>
          <w:tcPr>
            <w:tcW w:w="1400" w:type="dxa"/>
          </w:tcPr>
          <w:p w14:paraId="1AA8C5A8" w14:textId="77777777" w:rsidR="00080F1E" w:rsidRDefault="00000000">
            <w:r>
              <w:rPr>
                <w:sz w:val="18"/>
              </w:rPr>
              <w:t>lulus</w:t>
            </w:r>
          </w:p>
        </w:tc>
        <w:tc>
          <w:tcPr>
            <w:tcW w:w="1300" w:type="dxa"/>
          </w:tcPr>
          <w:p w14:paraId="57B37421" w14:textId="77777777" w:rsidR="00080F1E" w:rsidRDefault="00000000">
            <w:r>
              <w:rPr>
                <w:sz w:val="18"/>
              </w:rPr>
              <w:t>sama</w:t>
            </w:r>
          </w:p>
        </w:tc>
      </w:tr>
      <w:tr w:rsidR="00080F1E" w14:paraId="5B396D63" w14:textId="77777777">
        <w:trPr>
          <w:jc w:val="center"/>
        </w:trPr>
        <w:tc>
          <w:tcPr>
            <w:tcW w:w="2700" w:type="dxa"/>
          </w:tcPr>
          <w:p w14:paraId="7A24201D" w14:textId="77777777" w:rsidR="00080F1E" w:rsidRDefault="00000000">
            <w:r>
              <w:rPr>
                <w:sz w:val="18"/>
              </w:rPr>
              <w:t>vision/test_e2e_dock_gui.py</w:t>
            </w:r>
          </w:p>
        </w:tc>
        <w:tc>
          <w:tcPr>
            <w:tcW w:w="4011" w:type="dxa"/>
          </w:tcPr>
          <w:p w14:paraId="56F0FA3C" w14:textId="77777777" w:rsidR="00080F1E" w:rsidRDefault="00000000">
            <w:r>
              <w:rPr>
                <w:sz w:val="18"/>
              </w:rPr>
              <w:t>30 OK, 4 GAGAL (rangkaian misi penuh: PALET DI RAK → nav3 → home)</w:t>
            </w:r>
          </w:p>
        </w:tc>
        <w:tc>
          <w:tcPr>
            <w:tcW w:w="1400" w:type="dxa"/>
          </w:tcPr>
          <w:p w14:paraId="75BCB9D1" w14:textId="77777777" w:rsidR="00080F1E" w:rsidRDefault="00000000">
            <w:r>
              <w:rPr>
                <w:sz w:val="18"/>
              </w:rPr>
              <w:t>lulus</w:t>
            </w:r>
          </w:p>
        </w:tc>
        <w:tc>
          <w:tcPr>
            <w:tcW w:w="1300" w:type="dxa"/>
          </w:tcPr>
          <w:p w14:paraId="643187F3" w14:textId="77777777" w:rsidR="00080F1E" w:rsidRDefault="00000000">
            <w:r>
              <w:rPr>
                <w:sz w:val="18"/>
              </w:rPr>
              <w:t>BERBEDA</w:t>
            </w:r>
          </w:p>
        </w:tc>
      </w:tr>
      <w:tr w:rsidR="00080F1E" w14:paraId="0D49D1FC" w14:textId="77777777">
        <w:trPr>
          <w:jc w:val="center"/>
        </w:trPr>
        <w:tc>
          <w:tcPr>
            <w:tcW w:w="2700" w:type="dxa"/>
          </w:tcPr>
          <w:p w14:paraId="45264F53" w14:textId="77777777" w:rsidR="00080F1E" w:rsidRDefault="00000000">
            <w:r>
              <w:rPr>
                <w:sz w:val="18"/>
              </w:rPr>
              <w:t>stm32_patch/test_ros_stack.py</w:t>
            </w:r>
          </w:p>
        </w:tc>
        <w:tc>
          <w:tcPr>
            <w:tcW w:w="4011" w:type="dxa"/>
          </w:tcPr>
          <w:p w14:paraId="69BDED41" w14:textId="77777777" w:rsidR="00080F1E" w:rsidRDefault="00000000">
            <w:r>
              <w:rPr>
                <w:sz w:val="18"/>
              </w:rPr>
              <w:t>tidak dijalankan (butuh susunan ROS hidup)</w:t>
            </w:r>
          </w:p>
        </w:tc>
        <w:tc>
          <w:tcPr>
            <w:tcW w:w="1400" w:type="dxa"/>
          </w:tcPr>
          <w:p w14:paraId="3643C91B" w14:textId="77777777" w:rsidR="00080F1E" w:rsidRDefault="00000000">
            <w:r>
              <w:rPr>
                <w:sz w:val="18"/>
              </w:rPr>
              <w:t>29/30</w:t>
            </w:r>
          </w:p>
        </w:tc>
        <w:tc>
          <w:tcPr>
            <w:tcW w:w="1300" w:type="dxa"/>
          </w:tcPr>
          <w:p w14:paraId="6186D943" w14:textId="77777777" w:rsidR="00080F1E" w:rsidRDefault="00000000">
            <w:r>
              <w:rPr>
                <w:sz w:val="18"/>
              </w:rPr>
              <w:t>—</w:t>
            </w:r>
          </w:p>
        </w:tc>
      </w:tr>
      <w:tr w:rsidR="00080F1E" w14:paraId="7616AE9F" w14:textId="77777777">
        <w:trPr>
          <w:jc w:val="center"/>
        </w:trPr>
        <w:tc>
          <w:tcPr>
            <w:tcW w:w="2700" w:type="dxa"/>
          </w:tcPr>
          <w:p w14:paraId="64096093" w14:textId="77777777" w:rsidR="00080F1E" w:rsidRDefault="00000000">
            <w:r>
              <w:rPr>
                <w:sz w:val="18"/>
              </w:rPr>
              <w:t>nav_node/test_gui_otonom.py</w:t>
            </w:r>
          </w:p>
        </w:tc>
        <w:tc>
          <w:tcPr>
            <w:tcW w:w="4011" w:type="dxa"/>
          </w:tcPr>
          <w:p w14:paraId="56CAD1CD" w14:textId="77777777" w:rsidR="00080F1E" w:rsidRDefault="00000000">
            <w:r>
              <w:rPr>
                <w:sz w:val="18"/>
              </w:rPr>
              <w:t>tidak dijalankan (butuh susunan ROS hidup)</w:t>
            </w:r>
          </w:p>
        </w:tc>
        <w:tc>
          <w:tcPr>
            <w:tcW w:w="1400" w:type="dxa"/>
          </w:tcPr>
          <w:p w14:paraId="3DDF7C9D" w14:textId="77777777" w:rsidR="00080F1E" w:rsidRDefault="00000000">
            <w:r>
              <w:rPr>
                <w:sz w:val="18"/>
              </w:rPr>
              <w:t>21/21</w:t>
            </w:r>
          </w:p>
        </w:tc>
        <w:tc>
          <w:tcPr>
            <w:tcW w:w="1300" w:type="dxa"/>
          </w:tcPr>
          <w:p w14:paraId="41BC7664" w14:textId="77777777" w:rsidR="00080F1E" w:rsidRDefault="00000000">
            <w:r>
              <w:rPr>
                <w:sz w:val="18"/>
              </w:rPr>
              <w:t>—</w:t>
            </w:r>
          </w:p>
        </w:tc>
      </w:tr>
    </w:tbl>
    <w:p w14:paraId="5F35F0DD" w14:textId="77777777" w:rsidR="00080F1E" w:rsidRDefault="00080F1E">
      <w:pPr>
        <w:spacing w:after="40"/>
      </w:pPr>
    </w:p>
    <w:p w14:paraId="336625BA" w14:textId="77777777" w:rsidR="00080F1E" w:rsidRDefault="00000000">
      <w:r>
        <w:rPr>
          <w:color w:val="555555"/>
          <w:sz w:val="18"/>
        </w:rPr>
        <w:t>Catatan: test_e2e_dock_gui.py gagal pada 4 pemeriksaan rangkaian misi penuh (nav3 → home). Ini konsisten dengan Bab 5.1 butir 7 (misi penuh belum pernah tuntas bersih) dan dengan perubahan follower/launch 18/9 yang belum di-commit; sebelum 18/9 berkas ini lulus (Lampiran A). test_nav_pose/test_nav_path gagal 5 pemeriksaan "dalam toleransi sudut" persis seperti baseline (PoseNav adalah jalur cadangan era Ackermann).</w:t>
      </w:r>
    </w:p>
    <w:p w14:paraId="70C2296F" w14:textId="77777777" w:rsidR="00080F1E" w:rsidRDefault="00000000">
      <w:pPr>
        <w:pStyle w:val="Heading2"/>
        <w:rPr>
          <w:color w:val="auto"/>
        </w:rPr>
      </w:pPr>
      <w:bookmarkStart w:id="34" w:name="_Toc241068587"/>
      <w:r>
        <w:rPr>
          <w:color w:val="auto"/>
        </w:rPr>
        <w:t>D.10 Contoh keluaran alat lapangan (field_test.py, 12/8 13:57)</w:t>
      </w:r>
      <w:bookmarkEnd w:id="34"/>
    </w:p>
    <w:p w14:paraId="63BC717F" w14:textId="77777777" w:rsidR="00080F1E" w:rsidRDefault="00000000">
      <w:r>
        <w:t>Setiap sesi lapangan_* berisi HASIL.md, sesi.json, dan trace.csv.gz (bus CAN mentah, baca-saja). Cuplikan berikut disalin apa adanya dari ibe-agv/stm32_firmware/traces/lapangan_20260812_1357/HASIL.md, tahap 6 (bring-up CAN untuk ROS), jendela 46,0 detik.</w:t>
      </w:r>
    </w:p>
    <w:tbl>
      <w:tblPr>
        <w:tblStyle w:val="TableGrid"/>
        <w:tblW w:w="0" w:type="auto"/>
        <w:jc w:val="center"/>
        <w:tblLayout w:type="fixed"/>
        <w:tblLook w:val="04A0" w:firstRow="1" w:lastRow="0" w:firstColumn="1" w:lastColumn="0" w:noHBand="0" w:noVBand="1"/>
      </w:tblPr>
      <w:tblGrid>
        <w:gridCol w:w="3300"/>
        <w:gridCol w:w="6111"/>
      </w:tblGrid>
      <w:tr w:rsidR="00080F1E" w14:paraId="3FA4A784" w14:textId="77777777">
        <w:trPr>
          <w:jc w:val="center"/>
        </w:trPr>
        <w:tc>
          <w:tcPr>
            <w:tcW w:w="3300" w:type="dxa"/>
            <w:shd w:val="clear" w:color="auto" w:fill="1A3A5C"/>
          </w:tcPr>
          <w:p w14:paraId="4F5AFDD0" w14:textId="77777777" w:rsidR="00080F1E" w:rsidRDefault="00000000">
            <w:r>
              <w:rPr>
                <w:b/>
                <w:color w:val="FFFFFF"/>
                <w:sz w:val="18"/>
              </w:rPr>
              <w:t>Besaran</w:t>
            </w:r>
          </w:p>
        </w:tc>
        <w:tc>
          <w:tcPr>
            <w:tcW w:w="6111" w:type="dxa"/>
            <w:shd w:val="clear" w:color="auto" w:fill="1A3A5C"/>
          </w:tcPr>
          <w:p w14:paraId="70C7E4E2" w14:textId="77777777" w:rsidR="00080F1E" w:rsidRDefault="00000000">
            <w:r>
              <w:rPr>
                <w:b/>
                <w:color w:val="FFFFFF"/>
                <w:sz w:val="18"/>
              </w:rPr>
              <w:t>Nilai terukur</w:t>
            </w:r>
          </w:p>
        </w:tc>
      </w:tr>
      <w:tr w:rsidR="00080F1E" w14:paraId="7154F3D0" w14:textId="77777777">
        <w:trPr>
          <w:jc w:val="center"/>
        </w:trPr>
        <w:tc>
          <w:tcPr>
            <w:tcW w:w="3300" w:type="dxa"/>
          </w:tcPr>
          <w:p w14:paraId="2ABB3EB5" w14:textId="77777777" w:rsidR="00080F1E" w:rsidRDefault="00000000">
            <w:r>
              <w:rPr>
                <w:sz w:val="18"/>
              </w:rPr>
              <w:t>frame</w:t>
            </w:r>
          </w:p>
        </w:tc>
        <w:tc>
          <w:tcPr>
            <w:tcW w:w="6111" w:type="dxa"/>
          </w:tcPr>
          <w:p w14:paraId="6C6171BB" w14:textId="77777777" w:rsidR="00080F1E" w:rsidRDefault="00000000">
            <w:r>
              <w:rPr>
                <w:sz w:val="18"/>
              </w:rPr>
              <w:t>12086</w:t>
            </w:r>
          </w:p>
        </w:tc>
      </w:tr>
      <w:tr w:rsidR="00080F1E" w14:paraId="79514849" w14:textId="77777777">
        <w:trPr>
          <w:jc w:val="center"/>
        </w:trPr>
        <w:tc>
          <w:tcPr>
            <w:tcW w:w="3300" w:type="dxa"/>
          </w:tcPr>
          <w:p w14:paraId="631A6D85" w14:textId="77777777" w:rsidR="00080F1E" w:rsidRDefault="00000000">
            <w:r>
              <w:rPr>
                <w:sz w:val="18"/>
              </w:rPr>
              <w:t>arus_puncak_A</w:t>
            </w:r>
          </w:p>
        </w:tc>
        <w:tc>
          <w:tcPr>
            <w:tcW w:w="6111" w:type="dxa"/>
          </w:tcPr>
          <w:p w14:paraId="07E86402" w14:textId="77777777" w:rsidR="00080F1E" w:rsidRDefault="00000000">
            <w:r>
              <w:rPr>
                <w:sz w:val="18"/>
              </w:rPr>
              <w:t>0,0</w:t>
            </w:r>
          </w:p>
        </w:tc>
      </w:tr>
      <w:tr w:rsidR="00080F1E" w14:paraId="09059040" w14:textId="77777777">
        <w:trPr>
          <w:jc w:val="center"/>
        </w:trPr>
        <w:tc>
          <w:tcPr>
            <w:tcW w:w="3300" w:type="dxa"/>
          </w:tcPr>
          <w:p w14:paraId="3E4F1520" w14:textId="77777777" w:rsidR="00080F1E" w:rsidRDefault="00000000">
            <w:r>
              <w:rPr>
                <w:sz w:val="18"/>
              </w:rPr>
              <w:t>dc_min_V</w:t>
            </w:r>
          </w:p>
        </w:tc>
        <w:tc>
          <w:tcPr>
            <w:tcW w:w="6111" w:type="dxa"/>
          </w:tcPr>
          <w:p w14:paraId="7AEA4928" w14:textId="77777777" w:rsidR="00080F1E" w:rsidRDefault="00000000">
            <w:r>
              <w:rPr>
                <w:sz w:val="18"/>
              </w:rPr>
              <w:t>19,4</w:t>
            </w:r>
          </w:p>
        </w:tc>
      </w:tr>
      <w:tr w:rsidR="00080F1E" w14:paraId="397CD3EB" w14:textId="77777777">
        <w:trPr>
          <w:jc w:val="center"/>
        </w:trPr>
        <w:tc>
          <w:tcPr>
            <w:tcW w:w="3300" w:type="dxa"/>
          </w:tcPr>
          <w:p w14:paraId="357B9F86" w14:textId="77777777" w:rsidR="00080F1E" w:rsidRDefault="00000000">
            <w:r>
              <w:rPr>
                <w:sz w:val="18"/>
              </w:rPr>
              <w:t>EMCY</w:t>
            </w:r>
          </w:p>
        </w:tc>
        <w:tc>
          <w:tcPr>
            <w:tcW w:w="6111" w:type="dxa"/>
          </w:tcPr>
          <w:p w14:paraId="62A39AF7" w14:textId="77777777" w:rsidR="00080F1E" w:rsidRDefault="00000000">
            <w:r>
              <w:rPr>
                <w:sz w:val="18"/>
              </w:rPr>
              <w:t>2</w:t>
            </w:r>
          </w:p>
        </w:tc>
      </w:tr>
      <w:tr w:rsidR="00080F1E" w14:paraId="24678537" w14:textId="77777777">
        <w:trPr>
          <w:jc w:val="center"/>
        </w:trPr>
        <w:tc>
          <w:tcPr>
            <w:tcW w:w="3300" w:type="dxa"/>
          </w:tcPr>
          <w:p w14:paraId="04DA9E37" w14:textId="77777777" w:rsidR="00080F1E" w:rsidRDefault="00000000">
            <w:r>
              <w:rPr>
                <w:sz w:val="18"/>
              </w:rPr>
              <w:t>perubahan_statusword</w:t>
            </w:r>
          </w:p>
        </w:tc>
        <w:tc>
          <w:tcPr>
            <w:tcW w:w="6111" w:type="dxa"/>
          </w:tcPr>
          <w:p w14:paraId="51F44E2A" w14:textId="77777777" w:rsidR="00080F1E" w:rsidRDefault="00000000">
            <w:r>
              <w:rPr>
                <w:sz w:val="18"/>
              </w:rPr>
              <w:t>0</w:t>
            </w:r>
          </w:p>
        </w:tc>
      </w:tr>
      <w:tr w:rsidR="00080F1E" w14:paraId="43377676" w14:textId="77777777">
        <w:trPr>
          <w:jc w:val="center"/>
        </w:trPr>
        <w:tc>
          <w:tcPr>
            <w:tcW w:w="3300" w:type="dxa"/>
          </w:tcPr>
          <w:p w14:paraId="326E4E4C" w14:textId="77777777" w:rsidR="00080F1E" w:rsidRDefault="00000000">
            <w:r>
              <w:rPr>
                <w:sz w:val="18"/>
              </w:rPr>
              <w:t>agv_mode / agv_mode_terlihat</w:t>
            </w:r>
          </w:p>
        </w:tc>
        <w:tc>
          <w:tcPr>
            <w:tcW w:w="6111" w:type="dxa"/>
          </w:tcPr>
          <w:p w14:paraId="4CBE7FBE" w14:textId="77777777" w:rsidR="00080F1E" w:rsidRDefault="00000000">
            <w:r>
              <w:rPr>
                <w:sz w:val="18"/>
              </w:rPr>
              <w:t>[0] / [0]</w:t>
            </w:r>
          </w:p>
        </w:tc>
      </w:tr>
      <w:tr w:rsidR="00080F1E" w14:paraId="15E0B28B" w14:textId="77777777">
        <w:trPr>
          <w:jc w:val="center"/>
        </w:trPr>
        <w:tc>
          <w:tcPr>
            <w:tcW w:w="3300" w:type="dxa"/>
          </w:tcPr>
          <w:p w14:paraId="41C86FEC" w14:textId="77777777" w:rsidR="00080F1E" w:rsidRDefault="00000000">
            <w:r>
              <w:rPr>
                <w:sz w:val="18"/>
              </w:rPr>
              <w:t>selisih_theta_vs_yaw_maks_deg</w:t>
            </w:r>
          </w:p>
        </w:tc>
        <w:tc>
          <w:tcPr>
            <w:tcW w:w="6111" w:type="dxa"/>
          </w:tcPr>
          <w:p w14:paraId="417A8F85" w14:textId="77777777" w:rsidR="00080F1E" w:rsidRDefault="00000000">
            <w:r>
              <w:rPr>
                <w:sz w:val="18"/>
              </w:rPr>
              <w:t>0,0</w:t>
            </w:r>
          </w:p>
        </w:tc>
      </w:tr>
      <w:tr w:rsidR="00080F1E" w14:paraId="7C781C0F" w14:textId="77777777">
        <w:trPr>
          <w:jc w:val="center"/>
        </w:trPr>
        <w:tc>
          <w:tcPr>
            <w:tcW w:w="3300" w:type="dxa"/>
          </w:tcPr>
          <w:p w14:paraId="682E2E13" w14:textId="77777777" w:rsidR="00080F1E" w:rsidRDefault="00000000">
            <w:r>
              <w:rPr>
                <w:sz w:val="18"/>
              </w:rPr>
              <w:t>TELE_POSE_Hz</w:t>
            </w:r>
          </w:p>
        </w:tc>
        <w:tc>
          <w:tcPr>
            <w:tcW w:w="6111" w:type="dxa"/>
          </w:tcPr>
          <w:p w14:paraId="4EAA75DA" w14:textId="77777777" w:rsidR="00080F1E" w:rsidRDefault="00000000">
            <w:r>
              <w:rPr>
                <w:sz w:val="18"/>
              </w:rPr>
              <w:t>30,0</w:t>
            </w:r>
          </w:p>
        </w:tc>
      </w:tr>
      <w:tr w:rsidR="00080F1E" w14:paraId="384B7D64" w14:textId="77777777">
        <w:trPr>
          <w:jc w:val="center"/>
        </w:trPr>
        <w:tc>
          <w:tcPr>
            <w:tcW w:w="3300" w:type="dxa"/>
          </w:tcPr>
          <w:p w14:paraId="26D972EC" w14:textId="77777777" w:rsidR="00080F1E" w:rsidRDefault="00000000">
            <w:r>
              <w:rPr>
                <w:sz w:val="18"/>
              </w:rPr>
              <w:lastRenderedPageBreak/>
              <w:t>jeda_telemetri_terpanjang_s</w:t>
            </w:r>
          </w:p>
        </w:tc>
        <w:tc>
          <w:tcPr>
            <w:tcW w:w="6111" w:type="dxa"/>
          </w:tcPr>
          <w:p w14:paraId="7F1A8ACB" w14:textId="77777777" w:rsidR="00080F1E" w:rsidRDefault="00000000">
            <w:r>
              <w:rPr>
                <w:sz w:val="18"/>
              </w:rPr>
              <w:t>0,035</w:t>
            </w:r>
          </w:p>
        </w:tc>
      </w:tr>
      <w:tr w:rsidR="00080F1E" w14:paraId="5D817051" w14:textId="77777777">
        <w:trPr>
          <w:jc w:val="center"/>
        </w:trPr>
        <w:tc>
          <w:tcPr>
            <w:tcW w:w="3300" w:type="dxa"/>
          </w:tcPr>
          <w:p w14:paraId="431631AE" w14:textId="77777777" w:rsidR="00080F1E" w:rsidRDefault="00000000">
            <w:r>
              <w:rPr>
                <w:sz w:val="18"/>
              </w:rPr>
              <w:t>PC_CMD_Hz</w:t>
            </w:r>
          </w:p>
        </w:tc>
        <w:tc>
          <w:tcPr>
            <w:tcW w:w="6111" w:type="dxa"/>
          </w:tcPr>
          <w:p w14:paraId="457CBD92" w14:textId="77777777" w:rsidR="00080F1E" w:rsidRDefault="00000000">
            <w:r>
              <w:rPr>
                <w:sz w:val="18"/>
              </w:rPr>
              <w:t>50,0</w:t>
            </w:r>
          </w:p>
        </w:tc>
      </w:tr>
      <w:tr w:rsidR="00080F1E" w14:paraId="41AAF8A7" w14:textId="77777777">
        <w:trPr>
          <w:jc w:val="center"/>
        </w:trPr>
        <w:tc>
          <w:tcPr>
            <w:tcW w:w="3300" w:type="dxa"/>
          </w:tcPr>
          <w:p w14:paraId="49BEAAF1" w14:textId="77777777" w:rsidR="00080F1E" w:rsidRDefault="00000000">
            <w:r>
              <w:rPr>
                <w:sz w:val="18"/>
              </w:rPr>
              <w:t>Catatan operator</w:t>
            </w:r>
          </w:p>
        </w:tc>
        <w:tc>
          <w:tcPr>
            <w:tcW w:w="6111" w:type="dxa"/>
          </w:tcPr>
          <w:p w14:paraId="32B0BF63" w14:textId="77777777" w:rsidR="00080F1E" w:rsidRDefault="00000000">
            <w:r>
              <w:rPr>
                <w:sz w:val="18"/>
              </w:rPr>
              <w:t>odom_hz 30,000; gerbang_basi: ya</w:t>
            </w:r>
          </w:p>
        </w:tc>
      </w:tr>
      <w:tr w:rsidR="00080F1E" w14:paraId="6DF632DB" w14:textId="77777777">
        <w:trPr>
          <w:jc w:val="center"/>
        </w:trPr>
        <w:tc>
          <w:tcPr>
            <w:tcW w:w="3300" w:type="dxa"/>
          </w:tcPr>
          <w:p w14:paraId="571207A4" w14:textId="77777777" w:rsidR="00080F1E" w:rsidRDefault="00000000">
            <w:r>
              <w:rPr>
                <w:sz w:val="18"/>
              </w:rPr>
              <w:t>Kesimpulan di berkas</w:t>
            </w:r>
          </w:p>
        </w:tc>
        <w:tc>
          <w:tcPr>
            <w:tcW w:w="6111" w:type="dxa"/>
          </w:tcPr>
          <w:p w14:paraId="69BC0AC6" w14:textId="77777777" w:rsidR="00080F1E" w:rsidRDefault="00000000">
            <w:r>
              <w:rPr>
                <w:sz w:val="18"/>
              </w:rPr>
              <w:t>mode 2 = AGV_MODE_PC. Kalau tidak pernah 2, jembatan tidak pernah memenangkan arbitrase.</w:t>
            </w:r>
          </w:p>
        </w:tc>
      </w:tr>
    </w:tbl>
    <w:p w14:paraId="1909EF1A" w14:textId="77777777" w:rsidR="00080F1E" w:rsidRDefault="00080F1E">
      <w:pPr>
        <w:spacing w:after="40"/>
      </w:pPr>
    </w:p>
    <w:p w14:paraId="2D266F85" w14:textId="77777777" w:rsidR="00080F1E" w:rsidRDefault="00000000">
      <w:pPr>
        <w:pStyle w:val="Heading1"/>
        <w:rPr>
          <w:color w:val="auto"/>
        </w:rPr>
      </w:pPr>
      <w:bookmarkStart w:id="35" w:name="_Toc241068588"/>
      <w:r>
        <w:rPr>
          <w:color w:val="auto"/>
        </w:rPr>
        <w:t>Lampiran E. Laporan konsumsi daya baterai</w:t>
      </w:r>
      <w:bookmarkEnd w:id="35"/>
    </w:p>
    <w:p w14:paraId="36910833" w14:textId="77777777" w:rsidR="00080F1E" w:rsidRDefault="00000000">
      <w:r>
        <w:t>Lampiran ini menjawab pertanyaan "berapa daya yang dipakai robot" dari data yang sudah terekam data_logger selama proyek (11/8–18/9, 18 hari kerja, 291 sesi bertegangan dari 314 sesi). Robot TIDAK memiliki sensor arus baterai, sehingga seluruh angka daya di sini adalah estimasi dari besaran yang tersedia; batasannya dijelaskan di E.1 dan wajib dibaca sebelum angka-angkanya dikutip.</w:t>
      </w:r>
    </w:p>
    <w:p w14:paraId="74F45FEB" w14:textId="77777777" w:rsidR="00080F1E" w:rsidRDefault="00000000">
      <w:pPr>
        <w:pStyle w:val="Heading2"/>
        <w:rPr>
          <w:color w:val="auto"/>
        </w:rPr>
      </w:pPr>
      <w:bookmarkStart w:id="36" w:name="_Toc241068589"/>
      <w:r>
        <w:rPr>
          <w:color w:val="auto"/>
        </w:rPr>
        <w:t>E.1 Sumber data dan batasan</w:t>
      </w:r>
      <w:bookmarkEnd w:id="36"/>
    </w:p>
    <w:tbl>
      <w:tblPr>
        <w:tblStyle w:val="TableGrid"/>
        <w:tblW w:w="0" w:type="auto"/>
        <w:jc w:val="center"/>
        <w:tblLayout w:type="fixed"/>
        <w:tblLook w:val="04A0" w:firstRow="1" w:lastRow="0" w:firstColumn="1" w:lastColumn="0" w:noHBand="0" w:noVBand="1"/>
      </w:tblPr>
      <w:tblGrid>
        <w:gridCol w:w="2300"/>
        <w:gridCol w:w="3800"/>
        <w:gridCol w:w="3311"/>
      </w:tblGrid>
      <w:tr w:rsidR="00080F1E" w14:paraId="01C359B6" w14:textId="77777777">
        <w:trPr>
          <w:jc w:val="center"/>
        </w:trPr>
        <w:tc>
          <w:tcPr>
            <w:tcW w:w="2300" w:type="dxa"/>
            <w:shd w:val="clear" w:color="auto" w:fill="1A3A5C"/>
          </w:tcPr>
          <w:p w14:paraId="5E10C0F1" w14:textId="77777777" w:rsidR="00080F1E" w:rsidRDefault="00000000">
            <w:r>
              <w:rPr>
                <w:b/>
                <w:color w:val="FFFFFF"/>
                <w:sz w:val="18"/>
              </w:rPr>
              <w:t>Besaran</w:t>
            </w:r>
          </w:p>
        </w:tc>
        <w:tc>
          <w:tcPr>
            <w:tcW w:w="3800" w:type="dxa"/>
            <w:shd w:val="clear" w:color="auto" w:fill="1A3A5C"/>
          </w:tcPr>
          <w:p w14:paraId="43C6C015" w14:textId="77777777" w:rsidR="00080F1E" w:rsidRDefault="00000000">
            <w:r>
              <w:rPr>
                <w:b/>
                <w:color w:val="FFFFFF"/>
                <w:sz w:val="18"/>
              </w:rPr>
              <w:t>Yang sebenarnya terekam</w:t>
            </w:r>
          </w:p>
        </w:tc>
        <w:tc>
          <w:tcPr>
            <w:tcW w:w="3311" w:type="dxa"/>
            <w:shd w:val="clear" w:color="auto" w:fill="1A3A5C"/>
          </w:tcPr>
          <w:p w14:paraId="3AC3BA00" w14:textId="77777777" w:rsidR="00080F1E" w:rsidRDefault="00000000">
            <w:r>
              <w:rPr>
                <w:b/>
                <w:color w:val="FFFFFF"/>
                <w:sz w:val="18"/>
              </w:rPr>
              <w:t>Akibat untuk laporan ini</w:t>
            </w:r>
          </w:p>
        </w:tc>
      </w:tr>
      <w:tr w:rsidR="00080F1E" w14:paraId="7F09BB39" w14:textId="77777777">
        <w:trPr>
          <w:jc w:val="center"/>
        </w:trPr>
        <w:tc>
          <w:tcPr>
            <w:tcW w:w="2300" w:type="dxa"/>
          </w:tcPr>
          <w:p w14:paraId="3E554813" w14:textId="77777777" w:rsidR="00080F1E" w:rsidRDefault="00000000">
            <w:r>
              <w:rPr>
                <w:sz w:val="18"/>
              </w:rPr>
              <w:t>Tegangan baterai (kolom battery_v, topik /battery_voltage)</w:t>
            </w:r>
          </w:p>
        </w:tc>
        <w:tc>
          <w:tcPr>
            <w:tcW w:w="3800" w:type="dxa"/>
          </w:tcPr>
          <w:p w14:paraId="68BADA24" w14:textId="77777777" w:rsidR="00080F1E" w:rsidRDefault="00000000">
            <w:r>
              <w:rPr>
                <w:sz w:val="18"/>
              </w:rPr>
              <w:t>Tegangan DC-link drive MDSM dari TPDO 0x381 (resolusi 0,1 V), diteruskan firmware di frame 0x42A dan dipublikasikan agv_can_bridge/can_listener sebagai /battery_voltage. Medan battery_voltage dan battery_current firmware (0x42A byte 0–3) selalu 0,00 karena tidak ada sensor baterai.</w:t>
            </w:r>
          </w:p>
        </w:tc>
        <w:tc>
          <w:tcPr>
            <w:tcW w:w="3311" w:type="dxa"/>
          </w:tcPr>
          <w:p w14:paraId="634F94BB" w14:textId="77777777" w:rsidR="00080F1E" w:rsidRDefault="00000000">
            <w:r>
              <w:rPr>
                <w:sz w:val="18"/>
              </w:rPr>
              <w:t>Dipakai sebagai proksi tegangan pak baterai 48 V. Turun sesaat saat beban (jatuh tegangan kabel + drive), jadi bukan pengukur state-of-charge yang presisi; tren antar hari tetap terbaca.</w:t>
            </w:r>
          </w:p>
        </w:tc>
      </w:tr>
      <w:tr w:rsidR="00080F1E" w14:paraId="2CC569BC" w14:textId="77777777">
        <w:trPr>
          <w:jc w:val="center"/>
        </w:trPr>
        <w:tc>
          <w:tcPr>
            <w:tcW w:w="2300" w:type="dxa"/>
          </w:tcPr>
          <w:p w14:paraId="33606C20" w14:textId="77777777" w:rsidR="00080F1E" w:rsidRDefault="00000000">
            <w:r>
              <w:rPr>
                <w:sz w:val="18"/>
              </w:rPr>
              <w:t>Arus (kolom trq_l/trq_r atau wheel_l_eff/wheel_r_eff)</w:t>
            </w:r>
          </w:p>
        </w:tc>
        <w:tc>
          <w:tcPr>
            <w:tcW w:w="3800" w:type="dxa"/>
          </w:tcPr>
          <w:p w14:paraId="1520C931" w14:textId="77777777" w:rsidR="00080F1E" w:rsidRDefault="00000000">
            <w:r>
              <w:rPr>
                <w:sz w:val="18"/>
              </w:rPr>
              <w:t>Arus motor per kanal dari TPDO 0x381 (satuan 0,1 A), dijumlahkan |L|+|R|. Tersedia lewat /motor_torque (susunan pemetaan, 83 sesi) atau effort /joint_states (susunan navigasi, 181 sesi) sejak dekoder 0x381 diperbaiki 14/8. Sesi sebelum itu arusnya kosong/0.</w:t>
            </w:r>
          </w:p>
        </w:tc>
        <w:tc>
          <w:tcPr>
            <w:tcW w:w="3311" w:type="dxa"/>
          </w:tcPr>
          <w:p w14:paraId="25D30DCE" w14:textId="77777777" w:rsidR="00080F1E" w:rsidRDefault="00000000">
            <w:r>
              <w:rPr>
                <w:sz w:val="18"/>
              </w:rPr>
              <w:t>Ini arus MOTOR (fasa), bukan arus yang ditarik dari baterai. Daya = V_dc × I_motor karenanya adalah BATAS ATAS kasar daya traksi, dan hanya traksi: pompa hidrolik garpu, PC, LiDAR, kamera, relai TIDAK termasuk.</w:t>
            </w:r>
          </w:p>
        </w:tc>
      </w:tr>
      <w:tr w:rsidR="00080F1E" w14:paraId="23C98AD3" w14:textId="77777777">
        <w:trPr>
          <w:jc w:val="center"/>
        </w:trPr>
        <w:tc>
          <w:tcPr>
            <w:tcW w:w="2300" w:type="dxa"/>
          </w:tcPr>
          <w:p w14:paraId="2C76193B" w14:textId="77777777" w:rsidR="00080F1E" w:rsidRDefault="00000000">
            <w:r>
              <w:rPr>
                <w:sz w:val="18"/>
              </w:rPr>
              <w:t>Energi (Wh)</w:t>
            </w:r>
          </w:p>
        </w:tc>
        <w:tc>
          <w:tcPr>
            <w:tcW w:w="3800" w:type="dxa"/>
          </w:tcPr>
          <w:p w14:paraId="49B2AE4C" w14:textId="77777777" w:rsidR="00080F1E" w:rsidRDefault="00000000">
            <w:r>
              <w:rPr>
                <w:sz w:val="18"/>
              </w:rPr>
              <w:t>Σ V·I·Δt pada 50 Hz, dipisah "gerak" (|v_odom| &gt; 1 cm/s) dan "diam".</w:t>
            </w:r>
          </w:p>
        </w:tc>
        <w:tc>
          <w:tcPr>
            <w:tcW w:w="3311" w:type="dxa"/>
          </w:tcPr>
          <w:p w14:paraId="66D5667C" w14:textId="77777777" w:rsidR="00080F1E" w:rsidRDefault="00000000">
            <w:r>
              <w:rPr>
                <w:sz w:val="18"/>
              </w:rPr>
              <w:t>Angka energi hanya sah untuk perbandingan relatif antar sesi/hari; bukan Wh yang keluar dari baterai.</w:t>
            </w:r>
          </w:p>
        </w:tc>
      </w:tr>
      <w:tr w:rsidR="00080F1E" w14:paraId="0FCF13CF" w14:textId="77777777">
        <w:trPr>
          <w:jc w:val="center"/>
        </w:trPr>
        <w:tc>
          <w:tcPr>
            <w:tcW w:w="2300" w:type="dxa"/>
          </w:tcPr>
          <w:p w14:paraId="05DF8A16" w14:textId="77777777" w:rsidR="00080F1E" w:rsidRDefault="00000000">
            <w:r>
              <w:rPr>
                <w:sz w:val="18"/>
              </w:rPr>
              <w:t>Pembacaan &lt; 40 V</w:t>
            </w:r>
          </w:p>
        </w:tc>
        <w:tc>
          <w:tcPr>
            <w:tcW w:w="3800" w:type="dxa"/>
          </w:tcPr>
          <w:p w14:paraId="6BC121C4" w14:textId="77777777" w:rsidR="00080F1E" w:rsidRDefault="00000000">
            <w:r>
              <w:rPr>
                <w:sz w:val="18"/>
              </w:rPr>
              <w:t>Terjadi di 8 sesi: DC-link jatuh sampai 19–38 V saat daya drive diputus (ESTOP/relai/boot), bukan baterai kosong.</w:t>
            </w:r>
          </w:p>
        </w:tc>
        <w:tc>
          <w:tcPr>
            <w:tcW w:w="3311" w:type="dxa"/>
          </w:tcPr>
          <w:p w14:paraId="6B3949BF" w14:textId="77777777" w:rsidR="00080F1E" w:rsidRDefault="00000000">
            <w:r>
              <w:rPr>
                <w:sz w:val="18"/>
              </w:rPr>
              <w:t>Sampel &lt; 40 V dikeluarkan dari statistik tegangan; hanya nilai ≥ 40 V yang dianggap tegangan baterai.</w:t>
            </w:r>
          </w:p>
        </w:tc>
      </w:tr>
      <w:tr w:rsidR="00080F1E" w14:paraId="1D19CC9A" w14:textId="77777777">
        <w:trPr>
          <w:jc w:val="center"/>
        </w:trPr>
        <w:tc>
          <w:tcPr>
            <w:tcW w:w="2300" w:type="dxa"/>
          </w:tcPr>
          <w:p w14:paraId="1637A393" w14:textId="77777777" w:rsidR="00080F1E" w:rsidRDefault="00000000">
            <w:r>
              <w:rPr>
                <w:sz w:val="18"/>
              </w:rPr>
              <w:t>Jarak tempuh (odom_dist_m)</w:t>
            </w:r>
          </w:p>
        </w:tc>
        <w:tc>
          <w:tcPr>
            <w:tcW w:w="3800" w:type="dxa"/>
          </w:tcPr>
          <w:p w14:paraId="6F8AFACB" w14:textId="77777777" w:rsidR="00080F1E" w:rsidRDefault="00000000">
            <w:r>
              <w:rPr>
                <w:sz w:val="18"/>
              </w:rPr>
              <w:t>7 sesi memuat lompatan odometri (rata-rata &gt; 0,7 m/s atau &gt; 2 km per sesi, mis. bug pose saat boot yang diperbaiki 12/8).</w:t>
            </w:r>
          </w:p>
        </w:tc>
        <w:tc>
          <w:tcPr>
            <w:tcW w:w="3311" w:type="dxa"/>
          </w:tcPr>
          <w:p w14:paraId="41C42705" w14:textId="77777777" w:rsidR="00080F1E" w:rsidRDefault="00000000">
            <w:r>
              <w:rPr>
                <w:sz w:val="18"/>
              </w:rPr>
              <w:t>Jarak sesi tersebut dinolkan; Wh/m hanya dihitung dari sesi dengan jarak sah.</w:t>
            </w:r>
          </w:p>
        </w:tc>
      </w:tr>
      <w:tr w:rsidR="00080F1E" w14:paraId="2816B7F9" w14:textId="77777777">
        <w:trPr>
          <w:jc w:val="center"/>
        </w:trPr>
        <w:tc>
          <w:tcPr>
            <w:tcW w:w="2300" w:type="dxa"/>
          </w:tcPr>
          <w:p w14:paraId="01CAE500" w14:textId="77777777" w:rsidR="00080F1E" w:rsidRDefault="00000000">
            <w:r>
              <w:rPr>
                <w:sz w:val="18"/>
              </w:rPr>
              <w:t>Kapasitas baterai (Ah)</w:t>
            </w:r>
          </w:p>
        </w:tc>
        <w:tc>
          <w:tcPr>
            <w:tcW w:w="3800" w:type="dxa"/>
          </w:tcPr>
          <w:p w14:paraId="5FBFD530" w14:textId="77777777" w:rsidR="00080F1E" w:rsidRDefault="00000000">
            <w:r>
              <w:rPr>
                <w:sz w:val="18"/>
              </w:rPr>
              <w:t>Tidak ada di repositori maupun dokumen.</w:t>
            </w:r>
          </w:p>
        </w:tc>
        <w:tc>
          <w:tcPr>
            <w:tcW w:w="3311" w:type="dxa"/>
          </w:tcPr>
          <w:p w14:paraId="5D628860" w14:textId="77777777" w:rsidR="00080F1E" w:rsidRDefault="00000000">
            <w:r>
              <w:rPr>
                <w:sz w:val="18"/>
              </w:rPr>
              <w:t>Sisa jam operasi tidak dapat dihitung; hanya laju penurunan tegangan per jam yang bisa dilaporkan.</w:t>
            </w:r>
          </w:p>
        </w:tc>
      </w:tr>
    </w:tbl>
    <w:p w14:paraId="0A9C90EB" w14:textId="77777777" w:rsidR="00080F1E" w:rsidRDefault="00080F1E">
      <w:pPr>
        <w:spacing w:after="40"/>
      </w:pPr>
    </w:p>
    <w:p w14:paraId="33704975" w14:textId="77777777" w:rsidR="00080F1E" w:rsidRDefault="00000000">
      <w:pPr>
        <w:pStyle w:val="Heading2"/>
        <w:rPr>
          <w:color w:val="auto"/>
        </w:rPr>
      </w:pPr>
      <w:bookmarkStart w:id="37" w:name="_Toc241068590"/>
      <w:r>
        <w:rPr>
          <w:color w:val="auto"/>
        </w:rPr>
        <w:t>E.2 Angka kunci</w:t>
      </w:r>
      <w:bookmarkEnd w:id="37"/>
    </w:p>
    <w:tbl>
      <w:tblPr>
        <w:tblStyle w:val="TableGrid"/>
        <w:tblW w:w="0" w:type="auto"/>
        <w:jc w:val="center"/>
        <w:tblLayout w:type="fixed"/>
        <w:tblLook w:val="04A0" w:firstRow="1" w:lastRow="0" w:firstColumn="1" w:lastColumn="0" w:noHBand="0" w:noVBand="1"/>
      </w:tblPr>
      <w:tblGrid>
        <w:gridCol w:w="2835"/>
        <w:gridCol w:w="4576"/>
        <w:gridCol w:w="2000"/>
      </w:tblGrid>
      <w:tr w:rsidR="00080F1E" w14:paraId="72C5B5CF" w14:textId="77777777">
        <w:trPr>
          <w:jc w:val="center"/>
        </w:trPr>
        <w:tc>
          <w:tcPr>
            <w:tcW w:w="2835" w:type="dxa"/>
            <w:shd w:val="clear" w:color="auto" w:fill="1A3A5C"/>
          </w:tcPr>
          <w:p w14:paraId="75BEEF48" w14:textId="77777777" w:rsidR="00080F1E" w:rsidRDefault="00000000">
            <w:r>
              <w:rPr>
                <w:b/>
                <w:color w:val="FFFFFF"/>
                <w:sz w:val="18"/>
              </w:rPr>
              <w:t>Besaran</w:t>
            </w:r>
          </w:p>
        </w:tc>
        <w:tc>
          <w:tcPr>
            <w:tcW w:w="4576" w:type="dxa"/>
            <w:shd w:val="clear" w:color="auto" w:fill="1A3A5C"/>
          </w:tcPr>
          <w:p w14:paraId="38EE9EEF" w14:textId="77777777" w:rsidR="00080F1E" w:rsidRDefault="00000000">
            <w:r>
              <w:rPr>
                <w:b/>
                <w:color w:val="FFFFFF"/>
                <w:sz w:val="18"/>
              </w:rPr>
              <w:t>Nilai</w:t>
            </w:r>
          </w:p>
        </w:tc>
        <w:tc>
          <w:tcPr>
            <w:tcW w:w="2000" w:type="dxa"/>
            <w:shd w:val="clear" w:color="auto" w:fill="1A3A5C"/>
          </w:tcPr>
          <w:p w14:paraId="35540161" w14:textId="77777777" w:rsidR="00080F1E" w:rsidRDefault="00000000">
            <w:r>
              <w:rPr>
                <w:b/>
                <w:color w:val="FFFFFF"/>
                <w:sz w:val="18"/>
              </w:rPr>
              <w:t>Sumber</w:t>
            </w:r>
          </w:p>
        </w:tc>
      </w:tr>
      <w:tr w:rsidR="00080F1E" w14:paraId="32C1535E" w14:textId="77777777">
        <w:trPr>
          <w:jc w:val="center"/>
        </w:trPr>
        <w:tc>
          <w:tcPr>
            <w:tcW w:w="2835" w:type="dxa"/>
          </w:tcPr>
          <w:p w14:paraId="25DCC2A8" w14:textId="77777777" w:rsidR="00080F1E" w:rsidRDefault="00000000">
            <w:r>
              <w:rPr>
                <w:sz w:val="18"/>
              </w:rPr>
              <w:t>Rentang data</w:t>
            </w:r>
          </w:p>
        </w:tc>
        <w:tc>
          <w:tcPr>
            <w:tcW w:w="4576" w:type="dxa"/>
          </w:tcPr>
          <w:p w14:paraId="212475A2" w14:textId="77777777" w:rsidR="00080F1E" w:rsidRDefault="00000000">
            <w:r>
              <w:rPr>
                <w:sz w:val="18"/>
              </w:rPr>
              <w:t>11/8–18/9; 18 hari; 291 sesi bertegangan; 264 sesi berarus</w:t>
            </w:r>
          </w:p>
        </w:tc>
        <w:tc>
          <w:tcPr>
            <w:tcW w:w="2000" w:type="dxa"/>
          </w:tcPr>
          <w:p w14:paraId="0EC19016" w14:textId="77777777" w:rsidR="00080F1E" w:rsidRDefault="00000000">
            <w:r>
              <w:rPr>
                <w:sz w:val="18"/>
              </w:rPr>
              <w:t>ringkasan_sesi.csv</w:t>
            </w:r>
          </w:p>
        </w:tc>
      </w:tr>
      <w:tr w:rsidR="00080F1E" w14:paraId="1ACB36DB" w14:textId="77777777">
        <w:trPr>
          <w:jc w:val="center"/>
        </w:trPr>
        <w:tc>
          <w:tcPr>
            <w:tcW w:w="2835" w:type="dxa"/>
          </w:tcPr>
          <w:p w14:paraId="3DA7F98B" w14:textId="77777777" w:rsidR="00080F1E" w:rsidRDefault="00000000">
            <w:r>
              <w:rPr>
                <w:sz w:val="18"/>
              </w:rPr>
              <w:t>Jam log / jam bergerak / jam diam (sesi berarus)</w:t>
            </w:r>
          </w:p>
        </w:tc>
        <w:tc>
          <w:tcPr>
            <w:tcW w:w="4576" w:type="dxa"/>
          </w:tcPr>
          <w:p w14:paraId="701D0C68" w14:textId="77777777" w:rsidR="00080F1E" w:rsidRDefault="00000000">
            <w:r>
              <w:rPr>
                <w:sz w:val="18"/>
              </w:rPr>
              <w:t>75,6 jam log; gerak 8,5 jam; diam 63,3 jam</w:t>
            </w:r>
          </w:p>
        </w:tc>
        <w:tc>
          <w:tcPr>
            <w:tcW w:w="2000" w:type="dxa"/>
          </w:tcPr>
          <w:p w14:paraId="2571D37D" w14:textId="77777777" w:rsidR="00080F1E" w:rsidRDefault="00000000">
            <w:r>
              <w:rPr>
                <w:sz w:val="18"/>
              </w:rPr>
              <w:t>per_sesi.csv</w:t>
            </w:r>
          </w:p>
        </w:tc>
      </w:tr>
      <w:tr w:rsidR="00080F1E" w14:paraId="1041B7E3" w14:textId="77777777">
        <w:trPr>
          <w:jc w:val="center"/>
        </w:trPr>
        <w:tc>
          <w:tcPr>
            <w:tcW w:w="2835" w:type="dxa"/>
          </w:tcPr>
          <w:p w14:paraId="01043E3D" w14:textId="77777777" w:rsidR="00080F1E" w:rsidRDefault="00000000">
            <w:r>
              <w:rPr>
                <w:sz w:val="18"/>
              </w:rPr>
              <w:t>Jarak tempuh total tercatat</w:t>
            </w:r>
          </w:p>
        </w:tc>
        <w:tc>
          <w:tcPr>
            <w:tcW w:w="4576" w:type="dxa"/>
          </w:tcPr>
          <w:p w14:paraId="1AD45300" w14:textId="77777777" w:rsidR="00080F1E" w:rsidRDefault="00000000">
            <w:r>
              <w:rPr>
                <w:sz w:val="18"/>
              </w:rPr>
              <w:t>6,25 km (dengan data arus: 6,25 km)</w:t>
            </w:r>
          </w:p>
        </w:tc>
        <w:tc>
          <w:tcPr>
            <w:tcW w:w="2000" w:type="dxa"/>
          </w:tcPr>
          <w:p w14:paraId="5E80DA40" w14:textId="77777777" w:rsidR="00080F1E" w:rsidRDefault="00000000">
            <w:r>
              <w:rPr>
                <w:sz w:val="18"/>
              </w:rPr>
              <w:t>odom_dist_m</w:t>
            </w:r>
          </w:p>
        </w:tc>
      </w:tr>
      <w:tr w:rsidR="00080F1E" w14:paraId="55E85279" w14:textId="77777777">
        <w:trPr>
          <w:jc w:val="center"/>
        </w:trPr>
        <w:tc>
          <w:tcPr>
            <w:tcW w:w="2835" w:type="dxa"/>
          </w:tcPr>
          <w:p w14:paraId="4438272D" w14:textId="77777777" w:rsidR="00080F1E" w:rsidRDefault="00000000">
            <w:r>
              <w:rPr>
                <w:sz w:val="18"/>
              </w:rPr>
              <w:t>Tegangan tertinggi / terendah yang pernah terekam</w:t>
            </w:r>
          </w:p>
        </w:tc>
        <w:tc>
          <w:tcPr>
            <w:tcW w:w="4576" w:type="dxa"/>
          </w:tcPr>
          <w:p w14:paraId="3943CD87" w14:textId="77777777" w:rsidR="00080F1E" w:rsidRDefault="00000000">
            <w:r>
              <w:rPr>
                <w:sz w:val="18"/>
              </w:rPr>
              <w:t>51,2 V / 40,8 V (sesi 12/8 17:07)</w:t>
            </w:r>
          </w:p>
        </w:tc>
        <w:tc>
          <w:tcPr>
            <w:tcW w:w="2000" w:type="dxa"/>
          </w:tcPr>
          <w:p w14:paraId="79308842" w14:textId="77777777" w:rsidR="00080F1E" w:rsidRDefault="00000000">
            <w:r>
              <w:rPr>
                <w:sz w:val="18"/>
              </w:rPr>
              <w:t>battery_v</w:t>
            </w:r>
          </w:p>
        </w:tc>
      </w:tr>
      <w:tr w:rsidR="00080F1E" w14:paraId="5673FD73" w14:textId="77777777">
        <w:trPr>
          <w:jc w:val="center"/>
        </w:trPr>
        <w:tc>
          <w:tcPr>
            <w:tcW w:w="2835" w:type="dxa"/>
          </w:tcPr>
          <w:p w14:paraId="4CB0C798" w14:textId="77777777" w:rsidR="00080F1E" w:rsidRDefault="00000000">
            <w:r>
              <w:rPr>
                <w:sz w:val="18"/>
              </w:rPr>
              <w:lastRenderedPageBreak/>
              <w:t>Arus traksi median saat bergerak / saat diam</w:t>
            </w:r>
          </w:p>
        </w:tc>
        <w:tc>
          <w:tcPr>
            <w:tcW w:w="4576" w:type="dxa"/>
          </w:tcPr>
          <w:p w14:paraId="34E5F1AE" w14:textId="77777777" w:rsidR="00080F1E" w:rsidRDefault="00000000">
            <w:r>
              <w:rPr>
                <w:sz w:val="18"/>
              </w:rPr>
              <w:t>15,2 A / 4,9 A</w:t>
            </w:r>
          </w:p>
        </w:tc>
        <w:tc>
          <w:tcPr>
            <w:tcW w:w="2000" w:type="dxa"/>
          </w:tcPr>
          <w:p w14:paraId="7475636B" w14:textId="77777777" w:rsidR="00080F1E" w:rsidRDefault="00000000">
            <w:r>
              <w:rPr>
                <w:sz w:val="18"/>
              </w:rPr>
              <w:t>sesi ≥ 5 m</w:t>
            </w:r>
          </w:p>
        </w:tc>
      </w:tr>
      <w:tr w:rsidR="00080F1E" w14:paraId="4CF2914B" w14:textId="77777777">
        <w:trPr>
          <w:jc w:val="center"/>
        </w:trPr>
        <w:tc>
          <w:tcPr>
            <w:tcW w:w="2835" w:type="dxa"/>
          </w:tcPr>
          <w:p w14:paraId="3ACF0F1A" w14:textId="77777777" w:rsidR="00080F1E" w:rsidRDefault="00000000">
            <w:r>
              <w:rPr>
                <w:sz w:val="18"/>
              </w:rPr>
              <w:t>Arus traksi puncak</w:t>
            </w:r>
          </w:p>
        </w:tc>
        <w:tc>
          <w:tcPr>
            <w:tcW w:w="4576" w:type="dxa"/>
          </w:tcPr>
          <w:p w14:paraId="3483289F" w14:textId="77777777" w:rsidR="00080F1E" w:rsidRDefault="00000000">
            <w:r>
              <w:rPr>
                <w:sz w:val="18"/>
              </w:rPr>
              <w:t>33,4 A (sesi 13/8 17:37)</w:t>
            </w:r>
          </w:p>
        </w:tc>
        <w:tc>
          <w:tcPr>
            <w:tcW w:w="2000" w:type="dxa"/>
          </w:tcPr>
          <w:p w14:paraId="26BA1CE0" w14:textId="77777777" w:rsidR="00080F1E" w:rsidRDefault="00000000">
            <w:r>
              <w:rPr>
                <w:sz w:val="18"/>
              </w:rPr>
              <w:t>0x381</w:t>
            </w:r>
          </w:p>
        </w:tc>
      </w:tr>
      <w:tr w:rsidR="00080F1E" w14:paraId="2BF66D73" w14:textId="77777777">
        <w:trPr>
          <w:jc w:val="center"/>
        </w:trPr>
        <w:tc>
          <w:tcPr>
            <w:tcW w:w="2835" w:type="dxa"/>
          </w:tcPr>
          <w:p w14:paraId="10BCD4DF" w14:textId="77777777" w:rsidR="00080F1E" w:rsidRDefault="00000000">
            <w:r>
              <w:rPr>
                <w:sz w:val="18"/>
              </w:rPr>
              <w:t>Daya traksi median saat bergerak (batas atas)</w:t>
            </w:r>
          </w:p>
        </w:tc>
        <w:tc>
          <w:tcPr>
            <w:tcW w:w="4576" w:type="dxa"/>
          </w:tcPr>
          <w:p w14:paraId="373F34B2" w14:textId="77777777" w:rsidR="00080F1E" w:rsidRDefault="00000000">
            <w:r>
              <w:rPr>
                <w:sz w:val="18"/>
              </w:rPr>
              <w:t>809 W</w:t>
            </w:r>
          </w:p>
        </w:tc>
        <w:tc>
          <w:tcPr>
            <w:tcW w:w="2000" w:type="dxa"/>
          </w:tcPr>
          <w:p w14:paraId="0ED567A9" w14:textId="77777777" w:rsidR="00080F1E" w:rsidRDefault="00000000">
            <w:r>
              <w:rPr>
                <w:sz w:val="18"/>
              </w:rPr>
              <w:t>V×I</w:t>
            </w:r>
          </w:p>
        </w:tc>
      </w:tr>
      <w:tr w:rsidR="00080F1E" w14:paraId="38A65BFD" w14:textId="77777777">
        <w:trPr>
          <w:jc w:val="center"/>
        </w:trPr>
        <w:tc>
          <w:tcPr>
            <w:tcW w:w="2835" w:type="dxa"/>
          </w:tcPr>
          <w:p w14:paraId="27D1B151" w14:textId="77777777" w:rsidR="00080F1E" w:rsidRDefault="00000000">
            <w:r>
              <w:rPr>
                <w:sz w:val="18"/>
              </w:rPr>
              <w:t>Daya "diam" median (drive menahan posisi)</w:t>
            </w:r>
          </w:p>
        </w:tc>
        <w:tc>
          <w:tcPr>
            <w:tcW w:w="4576" w:type="dxa"/>
          </w:tcPr>
          <w:p w14:paraId="328C306A" w14:textId="77777777" w:rsidR="00080F1E" w:rsidRDefault="00000000">
            <w:r>
              <w:rPr>
                <w:sz w:val="18"/>
              </w:rPr>
              <w:t>≈ 237 W (4,9 A × 48 V)</w:t>
            </w:r>
          </w:p>
        </w:tc>
        <w:tc>
          <w:tcPr>
            <w:tcW w:w="2000" w:type="dxa"/>
          </w:tcPr>
          <w:p w14:paraId="472A30FE" w14:textId="77777777" w:rsidR="00080F1E" w:rsidRDefault="00000000">
            <w:r>
              <w:rPr>
                <w:sz w:val="18"/>
              </w:rPr>
              <w:t>V×I</w:t>
            </w:r>
          </w:p>
        </w:tc>
      </w:tr>
      <w:tr w:rsidR="00080F1E" w14:paraId="7E3A9398" w14:textId="77777777">
        <w:trPr>
          <w:jc w:val="center"/>
        </w:trPr>
        <w:tc>
          <w:tcPr>
            <w:tcW w:w="2835" w:type="dxa"/>
          </w:tcPr>
          <w:p w14:paraId="6123B8F9" w14:textId="77777777" w:rsidR="00080F1E" w:rsidRDefault="00000000">
            <w:r>
              <w:rPr>
                <w:sz w:val="18"/>
              </w:rPr>
              <w:t>Energi traksi per meter saat bergerak</w:t>
            </w:r>
          </w:p>
        </w:tc>
        <w:tc>
          <w:tcPr>
            <w:tcW w:w="4576" w:type="dxa"/>
          </w:tcPr>
          <w:p w14:paraId="327C0DE9" w14:textId="77777777" w:rsidR="00080F1E" w:rsidRDefault="00000000">
            <w:r>
              <w:rPr>
                <w:sz w:val="18"/>
              </w:rPr>
              <w:t>median 0,93 Wh/m (p25 0,45; p75 1,47) — sesi ≥ 10 m</w:t>
            </w:r>
          </w:p>
        </w:tc>
        <w:tc>
          <w:tcPr>
            <w:tcW w:w="2000" w:type="dxa"/>
          </w:tcPr>
          <w:p w14:paraId="5C2E7B3C" w14:textId="77777777" w:rsidR="00080F1E" w:rsidRDefault="00000000">
            <w:r>
              <w:rPr>
                <w:sz w:val="18"/>
              </w:rPr>
              <w:t>per_sesi.csv</w:t>
            </w:r>
          </w:p>
        </w:tc>
      </w:tr>
      <w:tr w:rsidR="00080F1E" w14:paraId="111FC381" w14:textId="77777777">
        <w:trPr>
          <w:jc w:val="center"/>
        </w:trPr>
        <w:tc>
          <w:tcPr>
            <w:tcW w:w="2835" w:type="dxa"/>
          </w:tcPr>
          <w:p w14:paraId="283D3684" w14:textId="77777777" w:rsidR="00080F1E" w:rsidRDefault="00000000">
            <w:r>
              <w:rPr>
                <w:sz w:val="18"/>
              </w:rPr>
              <w:t>Energi traksi kumulatif gerak / diam (sesi berarus)</w:t>
            </w:r>
          </w:p>
        </w:tc>
        <w:tc>
          <w:tcPr>
            <w:tcW w:w="4576" w:type="dxa"/>
          </w:tcPr>
          <w:p w14:paraId="4F612903" w14:textId="77777777" w:rsidR="00080F1E" w:rsidRDefault="00000000">
            <w:r>
              <w:rPr>
                <w:sz w:val="18"/>
              </w:rPr>
              <w:t>6.762 Wh / 13.196 Wh</w:t>
            </w:r>
          </w:p>
        </w:tc>
        <w:tc>
          <w:tcPr>
            <w:tcW w:w="2000" w:type="dxa"/>
          </w:tcPr>
          <w:p w14:paraId="5D6F47BB" w14:textId="77777777" w:rsidR="00080F1E" w:rsidRDefault="00000000">
            <w:r>
              <w:rPr>
                <w:sz w:val="18"/>
              </w:rPr>
              <w:t>Σ V·I·Δt</w:t>
            </w:r>
          </w:p>
        </w:tc>
      </w:tr>
      <w:tr w:rsidR="00080F1E" w14:paraId="2FFA041E" w14:textId="77777777">
        <w:trPr>
          <w:jc w:val="center"/>
        </w:trPr>
        <w:tc>
          <w:tcPr>
            <w:tcW w:w="2835" w:type="dxa"/>
          </w:tcPr>
          <w:p w14:paraId="0A9BD4ED" w14:textId="77777777" w:rsidR="00080F1E" w:rsidRDefault="00000000">
            <w:r>
              <w:rPr>
                <w:sz w:val="18"/>
              </w:rPr>
              <w:t>Otonom vs joystick (sesi ≥ 10 m)</w:t>
            </w:r>
          </w:p>
        </w:tc>
        <w:tc>
          <w:tcPr>
            <w:tcW w:w="4576" w:type="dxa"/>
          </w:tcPr>
          <w:p w14:paraId="17445042" w14:textId="77777777" w:rsidR="00080F1E" w:rsidRDefault="00000000">
            <w:r>
              <w:rPr>
                <w:sz w:val="18"/>
              </w:rPr>
              <w:t>otonom n=65: 1,35 Wh/m, 17,5 A, 0,17 m/s; joystick n=55: 0,30 Wh/m, 10,1 A, 0,47 m/s</w:t>
            </w:r>
          </w:p>
        </w:tc>
        <w:tc>
          <w:tcPr>
            <w:tcW w:w="2000" w:type="dxa"/>
          </w:tcPr>
          <w:p w14:paraId="32C7A462" w14:textId="77777777" w:rsidR="00080F1E" w:rsidRDefault="00000000">
            <w:r>
              <w:rPr>
                <w:sz w:val="18"/>
              </w:rPr>
              <w:t>per_sesi.csv</w:t>
            </w:r>
          </w:p>
        </w:tc>
      </w:tr>
      <w:tr w:rsidR="00080F1E" w14:paraId="2BA2743C" w14:textId="77777777">
        <w:trPr>
          <w:jc w:val="center"/>
        </w:trPr>
        <w:tc>
          <w:tcPr>
            <w:tcW w:w="2835" w:type="dxa"/>
          </w:tcPr>
          <w:p w14:paraId="257CB570" w14:textId="77777777" w:rsidR="00080F1E" w:rsidRDefault="00000000">
            <w:r>
              <w:rPr>
                <w:sz w:val="18"/>
              </w:rPr>
              <w:t>Jatuh tegangan terhadap arus (regresi V = V0 − R·I pada sampel 1 Hz)</w:t>
            </w:r>
          </w:p>
        </w:tc>
        <w:tc>
          <w:tcPr>
            <w:tcW w:w="4576" w:type="dxa"/>
          </w:tcPr>
          <w:p w14:paraId="3C49488E" w14:textId="77777777" w:rsidR="00080F1E" w:rsidRDefault="00000000">
            <w:r>
              <w:rPr>
                <w:sz w:val="18"/>
              </w:rPr>
              <w:t>V0 49,54 V; R 10,8 mΩ; n 252.716; korelasi r -0,112 → hubungan lemah tetapi terlihat</w:t>
            </w:r>
          </w:p>
        </w:tc>
        <w:tc>
          <w:tcPr>
            <w:tcW w:w="2000" w:type="dxa"/>
          </w:tcPr>
          <w:p w14:paraId="62713245" w14:textId="77777777" w:rsidR="00080F1E" w:rsidRDefault="00000000">
            <w:r>
              <w:rPr>
                <w:sz w:val="18"/>
              </w:rPr>
              <w:t>deret_tegangan_1hz.csv</w:t>
            </w:r>
          </w:p>
        </w:tc>
      </w:tr>
    </w:tbl>
    <w:p w14:paraId="1251DC3E" w14:textId="77777777" w:rsidR="00080F1E" w:rsidRDefault="00080F1E">
      <w:pPr>
        <w:spacing w:after="40"/>
      </w:pPr>
    </w:p>
    <w:p w14:paraId="697B0412" w14:textId="77777777" w:rsidR="00080F1E" w:rsidRDefault="00000000">
      <w:r>
        <w:rPr>
          <w:color w:val="555555"/>
          <w:sz w:val="18"/>
        </w:rPr>
        <w:t>Cara membaca: arus "diam" yang tidak nol adalah arus penahan drive dalam mode Profile Velocity saat robot berhenti dengan drive tetap aktif; ia muncul di hampir semua sesi dan menyumbang energi lebih besar daripada gerak karena robot jauh lebih lama diam daripada berjalan. Perbandingan otonom vs joystick dipengaruhi kecepatan: otonom berjalan lebih lambat (0,17 vs 0,47 m/s) dan arus geraknya lebih tinggi (17,5 vs 10,1 A; banyak koreksi arah dan pivot), sehingga Wh per meter 4,6× lebih besar.</w:t>
      </w:r>
    </w:p>
    <w:p w14:paraId="2F5826AB" w14:textId="77777777" w:rsidR="00080F1E" w:rsidRDefault="00000000">
      <w:pPr>
        <w:pStyle w:val="Heading2"/>
        <w:rPr>
          <w:color w:val="auto"/>
        </w:rPr>
      </w:pPr>
      <w:bookmarkStart w:id="38" w:name="_Toc241068591"/>
      <w:r>
        <w:rPr>
          <w:color w:val="auto"/>
        </w:rPr>
        <w:t>E.3 Tegangan dan energi per hari kerja</w:t>
      </w:r>
      <w:bookmarkEnd w:id="38"/>
    </w:p>
    <w:tbl>
      <w:tblPr>
        <w:tblStyle w:val="TableGrid"/>
        <w:tblW w:w="0" w:type="auto"/>
        <w:jc w:val="center"/>
        <w:tblLayout w:type="fixed"/>
        <w:tblLook w:val="04A0" w:firstRow="1" w:lastRow="0" w:firstColumn="1" w:lastColumn="0" w:noHBand="0" w:noVBand="1"/>
      </w:tblPr>
      <w:tblGrid>
        <w:gridCol w:w="800"/>
        <w:gridCol w:w="1000"/>
        <w:gridCol w:w="1200"/>
        <w:gridCol w:w="1300"/>
        <w:gridCol w:w="700"/>
        <w:gridCol w:w="900"/>
        <w:gridCol w:w="950"/>
        <w:gridCol w:w="1500"/>
        <w:gridCol w:w="1061"/>
      </w:tblGrid>
      <w:tr w:rsidR="00080F1E" w14:paraId="1F411F77" w14:textId="77777777">
        <w:trPr>
          <w:jc w:val="center"/>
        </w:trPr>
        <w:tc>
          <w:tcPr>
            <w:tcW w:w="800" w:type="dxa"/>
            <w:shd w:val="clear" w:color="auto" w:fill="1A3A5C"/>
          </w:tcPr>
          <w:p w14:paraId="63D038D3" w14:textId="77777777" w:rsidR="00080F1E" w:rsidRDefault="00000000">
            <w:r>
              <w:rPr>
                <w:b/>
                <w:color w:val="FFFFFF"/>
                <w:sz w:val="18"/>
              </w:rPr>
              <w:t>Tanggal</w:t>
            </w:r>
          </w:p>
        </w:tc>
        <w:tc>
          <w:tcPr>
            <w:tcW w:w="1000" w:type="dxa"/>
            <w:shd w:val="clear" w:color="auto" w:fill="1A3A5C"/>
          </w:tcPr>
          <w:p w14:paraId="4620D42A" w14:textId="77777777" w:rsidR="00080F1E" w:rsidRDefault="00000000">
            <w:r>
              <w:rPr>
                <w:b/>
                <w:color w:val="FFFFFF"/>
                <w:sz w:val="18"/>
              </w:rPr>
              <w:t>Sesi (berarus)</w:t>
            </w:r>
          </w:p>
        </w:tc>
        <w:tc>
          <w:tcPr>
            <w:tcW w:w="1200" w:type="dxa"/>
            <w:shd w:val="clear" w:color="auto" w:fill="1A3A5C"/>
          </w:tcPr>
          <w:p w14:paraId="74781D1B" w14:textId="77777777" w:rsidR="00080F1E" w:rsidRDefault="00000000">
            <w:r>
              <w:rPr>
                <w:b/>
                <w:color w:val="FFFFFF"/>
                <w:sz w:val="18"/>
              </w:rPr>
              <w:t>Jam awal→akhir</w:t>
            </w:r>
          </w:p>
        </w:tc>
        <w:tc>
          <w:tcPr>
            <w:tcW w:w="1300" w:type="dxa"/>
            <w:shd w:val="clear" w:color="auto" w:fill="1A3A5C"/>
          </w:tcPr>
          <w:p w14:paraId="3F018A72" w14:textId="77777777" w:rsidR="00080F1E" w:rsidRDefault="00000000">
            <w:r>
              <w:rPr>
                <w:b/>
                <w:color w:val="FFFFFF"/>
                <w:sz w:val="18"/>
              </w:rPr>
              <w:t>V awal → akhir</w:t>
            </w:r>
          </w:p>
        </w:tc>
        <w:tc>
          <w:tcPr>
            <w:tcW w:w="700" w:type="dxa"/>
            <w:shd w:val="clear" w:color="auto" w:fill="1A3A5C"/>
          </w:tcPr>
          <w:p w14:paraId="39291826" w14:textId="77777777" w:rsidR="00080F1E" w:rsidRDefault="00000000">
            <w:r>
              <w:rPr>
                <w:b/>
                <w:color w:val="FFFFFF"/>
                <w:sz w:val="18"/>
              </w:rPr>
              <w:t>V min</w:t>
            </w:r>
          </w:p>
        </w:tc>
        <w:tc>
          <w:tcPr>
            <w:tcW w:w="900" w:type="dxa"/>
            <w:shd w:val="clear" w:color="auto" w:fill="1A3A5C"/>
          </w:tcPr>
          <w:p w14:paraId="78903062" w14:textId="77777777" w:rsidR="00080F1E" w:rsidRDefault="00000000">
            <w:r>
              <w:rPr>
                <w:b/>
                <w:color w:val="FFFFFF"/>
                <w:sz w:val="18"/>
              </w:rPr>
              <w:t>Jarak (m)</w:t>
            </w:r>
          </w:p>
        </w:tc>
        <w:tc>
          <w:tcPr>
            <w:tcW w:w="950" w:type="dxa"/>
            <w:shd w:val="clear" w:color="auto" w:fill="1A3A5C"/>
          </w:tcPr>
          <w:p w14:paraId="4E9D23D9" w14:textId="77777777" w:rsidR="00080F1E" w:rsidRDefault="00000000">
            <w:r>
              <w:rPr>
                <w:b/>
                <w:color w:val="FFFFFF"/>
                <w:sz w:val="18"/>
              </w:rPr>
              <w:t>Menit gerak</w:t>
            </w:r>
          </w:p>
        </w:tc>
        <w:tc>
          <w:tcPr>
            <w:tcW w:w="1500" w:type="dxa"/>
            <w:shd w:val="clear" w:color="auto" w:fill="1A3A5C"/>
          </w:tcPr>
          <w:p w14:paraId="7D752C98" w14:textId="77777777" w:rsidR="00080F1E" w:rsidRDefault="00000000">
            <w:r>
              <w:rPr>
                <w:b/>
                <w:color w:val="FFFFFF"/>
                <w:sz w:val="18"/>
              </w:rPr>
              <w:t>Wh gerak / diam</w:t>
            </w:r>
          </w:p>
        </w:tc>
        <w:tc>
          <w:tcPr>
            <w:tcW w:w="1061" w:type="dxa"/>
            <w:shd w:val="clear" w:color="auto" w:fill="1A3A5C"/>
          </w:tcPr>
          <w:p w14:paraId="133CD196" w14:textId="77777777" w:rsidR="00080F1E" w:rsidRDefault="00000000">
            <w:r>
              <w:rPr>
                <w:b/>
                <w:color w:val="FFFFFF"/>
                <w:sz w:val="18"/>
              </w:rPr>
              <w:t>Wh/m</w:t>
            </w:r>
          </w:p>
        </w:tc>
      </w:tr>
      <w:tr w:rsidR="00080F1E" w14:paraId="4540B933" w14:textId="77777777">
        <w:trPr>
          <w:jc w:val="center"/>
        </w:trPr>
        <w:tc>
          <w:tcPr>
            <w:tcW w:w="800" w:type="dxa"/>
          </w:tcPr>
          <w:p w14:paraId="2060E602" w14:textId="77777777" w:rsidR="00080F1E" w:rsidRDefault="00000000">
            <w:r>
              <w:rPr>
                <w:sz w:val="18"/>
              </w:rPr>
              <w:t>11/8</w:t>
            </w:r>
          </w:p>
        </w:tc>
        <w:tc>
          <w:tcPr>
            <w:tcW w:w="1000" w:type="dxa"/>
          </w:tcPr>
          <w:p w14:paraId="4064A308" w14:textId="77777777" w:rsidR="00080F1E" w:rsidRDefault="00000000">
            <w:r>
              <w:rPr>
                <w:sz w:val="18"/>
              </w:rPr>
              <w:t>6 (6)</w:t>
            </w:r>
          </w:p>
        </w:tc>
        <w:tc>
          <w:tcPr>
            <w:tcW w:w="1200" w:type="dxa"/>
          </w:tcPr>
          <w:p w14:paraId="6FCF4E9B" w14:textId="77777777" w:rsidR="00080F1E" w:rsidRDefault="00000000">
            <w:r>
              <w:rPr>
                <w:sz w:val="18"/>
              </w:rPr>
              <w:t>20:49→23:43</w:t>
            </w:r>
          </w:p>
        </w:tc>
        <w:tc>
          <w:tcPr>
            <w:tcW w:w="1300" w:type="dxa"/>
          </w:tcPr>
          <w:p w14:paraId="7F07954E" w14:textId="77777777" w:rsidR="00080F1E" w:rsidRDefault="00000000">
            <w:r>
              <w:rPr>
                <w:sz w:val="18"/>
              </w:rPr>
              <w:t>48,6 → 48,1</w:t>
            </w:r>
          </w:p>
        </w:tc>
        <w:tc>
          <w:tcPr>
            <w:tcW w:w="700" w:type="dxa"/>
          </w:tcPr>
          <w:p w14:paraId="60F7BB0F" w14:textId="77777777" w:rsidR="00080F1E" w:rsidRDefault="00000000">
            <w:r>
              <w:rPr>
                <w:sz w:val="18"/>
              </w:rPr>
              <w:t>46,9</w:t>
            </w:r>
          </w:p>
        </w:tc>
        <w:tc>
          <w:tcPr>
            <w:tcW w:w="900" w:type="dxa"/>
          </w:tcPr>
          <w:p w14:paraId="1AD013AE" w14:textId="77777777" w:rsidR="00080F1E" w:rsidRDefault="00000000">
            <w:r>
              <w:rPr>
                <w:sz w:val="18"/>
              </w:rPr>
              <w:t>55</w:t>
            </w:r>
          </w:p>
        </w:tc>
        <w:tc>
          <w:tcPr>
            <w:tcW w:w="950" w:type="dxa"/>
          </w:tcPr>
          <w:p w14:paraId="3B8FBCE6" w14:textId="77777777" w:rsidR="00080F1E" w:rsidRDefault="00000000">
            <w:r>
              <w:rPr>
                <w:sz w:val="18"/>
              </w:rPr>
              <w:t>0,8</w:t>
            </w:r>
          </w:p>
        </w:tc>
        <w:tc>
          <w:tcPr>
            <w:tcW w:w="1500" w:type="dxa"/>
          </w:tcPr>
          <w:p w14:paraId="144E905C" w14:textId="77777777" w:rsidR="00080F1E" w:rsidRDefault="00000000">
            <w:r>
              <w:rPr>
                <w:sz w:val="18"/>
              </w:rPr>
              <w:t>9,3 / 229,3</w:t>
            </w:r>
          </w:p>
        </w:tc>
        <w:tc>
          <w:tcPr>
            <w:tcW w:w="1061" w:type="dxa"/>
          </w:tcPr>
          <w:p w14:paraId="2504D3DE" w14:textId="77777777" w:rsidR="00080F1E" w:rsidRDefault="00000000">
            <w:r>
              <w:rPr>
                <w:sz w:val="18"/>
              </w:rPr>
              <w:t>0,17</w:t>
            </w:r>
          </w:p>
        </w:tc>
      </w:tr>
      <w:tr w:rsidR="00080F1E" w14:paraId="3FFCED19" w14:textId="77777777">
        <w:trPr>
          <w:jc w:val="center"/>
        </w:trPr>
        <w:tc>
          <w:tcPr>
            <w:tcW w:w="800" w:type="dxa"/>
          </w:tcPr>
          <w:p w14:paraId="5F0DB34A" w14:textId="77777777" w:rsidR="00080F1E" w:rsidRDefault="00000000">
            <w:r>
              <w:rPr>
                <w:sz w:val="18"/>
              </w:rPr>
              <w:t>12/8</w:t>
            </w:r>
          </w:p>
        </w:tc>
        <w:tc>
          <w:tcPr>
            <w:tcW w:w="1000" w:type="dxa"/>
          </w:tcPr>
          <w:p w14:paraId="2BA40EF3" w14:textId="77777777" w:rsidR="00080F1E" w:rsidRDefault="00000000">
            <w:r>
              <w:rPr>
                <w:sz w:val="18"/>
              </w:rPr>
              <w:t>14 (14)</w:t>
            </w:r>
          </w:p>
        </w:tc>
        <w:tc>
          <w:tcPr>
            <w:tcW w:w="1200" w:type="dxa"/>
          </w:tcPr>
          <w:p w14:paraId="4FDE5DCA" w14:textId="77777777" w:rsidR="00080F1E" w:rsidRDefault="00000000">
            <w:r>
              <w:rPr>
                <w:sz w:val="18"/>
              </w:rPr>
              <w:t>00:34→17:07</w:t>
            </w:r>
          </w:p>
        </w:tc>
        <w:tc>
          <w:tcPr>
            <w:tcW w:w="1300" w:type="dxa"/>
          </w:tcPr>
          <w:p w14:paraId="20C0DC3C" w14:textId="77777777" w:rsidR="00080F1E" w:rsidRDefault="00000000">
            <w:r>
              <w:rPr>
                <w:sz w:val="18"/>
              </w:rPr>
              <w:t>48,1 → 42,4</w:t>
            </w:r>
          </w:p>
        </w:tc>
        <w:tc>
          <w:tcPr>
            <w:tcW w:w="700" w:type="dxa"/>
          </w:tcPr>
          <w:p w14:paraId="21CDB913" w14:textId="77777777" w:rsidR="00080F1E" w:rsidRDefault="00000000">
            <w:r>
              <w:rPr>
                <w:sz w:val="18"/>
              </w:rPr>
              <w:t>40,8</w:t>
            </w:r>
          </w:p>
        </w:tc>
        <w:tc>
          <w:tcPr>
            <w:tcW w:w="900" w:type="dxa"/>
          </w:tcPr>
          <w:p w14:paraId="6C41C81F" w14:textId="77777777" w:rsidR="00080F1E" w:rsidRDefault="00000000">
            <w:r>
              <w:rPr>
                <w:sz w:val="18"/>
              </w:rPr>
              <w:t>86</w:t>
            </w:r>
          </w:p>
        </w:tc>
        <w:tc>
          <w:tcPr>
            <w:tcW w:w="950" w:type="dxa"/>
          </w:tcPr>
          <w:p w14:paraId="32A72C46" w14:textId="77777777" w:rsidR="00080F1E" w:rsidRDefault="00000000">
            <w:r>
              <w:rPr>
                <w:sz w:val="18"/>
              </w:rPr>
              <w:t>4,6</w:t>
            </w:r>
          </w:p>
        </w:tc>
        <w:tc>
          <w:tcPr>
            <w:tcW w:w="1500" w:type="dxa"/>
          </w:tcPr>
          <w:p w14:paraId="525A3931" w14:textId="77777777" w:rsidR="00080F1E" w:rsidRDefault="00000000">
            <w:r>
              <w:rPr>
                <w:sz w:val="18"/>
              </w:rPr>
              <w:t>74,3 / 545,2</w:t>
            </w:r>
          </w:p>
        </w:tc>
        <w:tc>
          <w:tcPr>
            <w:tcW w:w="1061" w:type="dxa"/>
          </w:tcPr>
          <w:p w14:paraId="6A50FCBE" w14:textId="77777777" w:rsidR="00080F1E" w:rsidRDefault="00000000">
            <w:r>
              <w:rPr>
                <w:sz w:val="18"/>
              </w:rPr>
              <w:t>0,87</w:t>
            </w:r>
          </w:p>
        </w:tc>
      </w:tr>
      <w:tr w:rsidR="00080F1E" w14:paraId="093A89A7" w14:textId="77777777">
        <w:trPr>
          <w:jc w:val="center"/>
        </w:trPr>
        <w:tc>
          <w:tcPr>
            <w:tcW w:w="800" w:type="dxa"/>
          </w:tcPr>
          <w:p w14:paraId="6520BD62" w14:textId="77777777" w:rsidR="00080F1E" w:rsidRDefault="00000000">
            <w:r>
              <w:rPr>
                <w:sz w:val="18"/>
              </w:rPr>
              <w:t>13/8</w:t>
            </w:r>
          </w:p>
        </w:tc>
        <w:tc>
          <w:tcPr>
            <w:tcW w:w="1000" w:type="dxa"/>
          </w:tcPr>
          <w:p w14:paraId="340E489F" w14:textId="77777777" w:rsidR="00080F1E" w:rsidRDefault="00000000">
            <w:r>
              <w:rPr>
                <w:sz w:val="18"/>
              </w:rPr>
              <w:t>11 (11)</w:t>
            </w:r>
          </w:p>
        </w:tc>
        <w:tc>
          <w:tcPr>
            <w:tcW w:w="1200" w:type="dxa"/>
          </w:tcPr>
          <w:p w14:paraId="2304C472" w14:textId="77777777" w:rsidR="00080F1E" w:rsidRDefault="00000000">
            <w:r>
              <w:rPr>
                <w:sz w:val="18"/>
              </w:rPr>
              <w:t>11:27→20:11</w:t>
            </w:r>
          </w:p>
        </w:tc>
        <w:tc>
          <w:tcPr>
            <w:tcW w:w="1300" w:type="dxa"/>
          </w:tcPr>
          <w:p w14:paraId="08F1043D" w14:textId="77777777" w:rsidR="00080F1E" w:rsidRDefault="00000000">
            <w:r>
              <w:rPr>
                <w:sz w:val="18"/>
              </w:rPr>
              <w:t>49,7 → 49,9</w:t>
            </w:r>
          </w:p>
        </w:tc>
        <w:tc>
          <w:tcPr>
            <w:tcW w:w="700" w:type="dxa"/>
          </w:tcPr>
          <w:p w14:paraId="213C3BD4" w14:textId="77777777" w:rsidR="00080F1E" w:rsidRDefault="00000000">
            <w:r>
              <w:rPr>
                <w:sz w:val="18"/>
              </w:rPr>
              <w:t>49,0</w:t>
            </w:r>
          </w:p>
        </w:tc>
        <w:tc>
          <w:tcPr>
            <w:tcW w:w="900" w:type="dxa"/>
          </w:tcPr>
          <w:p w14:paraId="1ECFF92D" w14:textId="77777777" w:rsidR="00080F1E" w:rsidRDefault="00000000">
            <w:r>
              <w:rPr>
                <w:sz w:val="18"/>
              </w:rPr>
              <w:t>343</w:t>
            </w:r>
          </w:p>
        </w:tc>
        <w:tc>
          <w:tcPr>
            <w:tcW w:w="950" w:type="dxa"/>
          </w:tcPr>
          <w:p w14:paraId="2B96FFED" w14:textId="77777777" w:rsidR="00080F1E" w:rsidRDefault="00000000">
            <w:r>
              <w:rPr>
                <w:sz w:val="18"/>
              </w:rPr>
              <w:t>14,4</w:t>
            </w:r>
          </w:p>
        </w:tc>
        <w:tc>
          <w:tcPr>
            <w:tcW w:w="1500" w:type="dxa"/>
          </w:tcPr>
          <w:p w14:paraId="5AE4F300" w14:textId="77777777" w:rsidR="00080F1E" w:rsidRDefault="00000000">
            <w:r>
              <w:rPr>
                <w:sz w:val="18"/>
              </w:rPr>
              <w:t>207,7 / 1.341,7</w:t>
            </w:r>
          </w:p>
        </w:tc>
        <w:tc>
          <w:tcPr>
            <w:tcW w:w="1061" w:type="dxa"/>
          </w:tcPr>
          <w:p w14:paraId="1C4B20EB" w14:textId="77777777" w:rsidR="00080F1E" w:rsidRDefault="00000000">
            <w:r>
              <w:rPr>
                <w:sz w:val="18"/>
              </w:rPr>
              <w:t>0,61</w:t>
            </w:r>
          </w:p>
        </w:tc>
      </w:tr>
      <w:tr w:rsidR="00080F1E" w14:paraId="630F93A0" w14:textId="77777777">
        <w:trPr>
          <w:jc w:val="center"/>
        </w:trPr>
        <w:tc>
          <w:tcPr>
            <w:tcW w:w="800" w:type="dxa"/>
          </w:tcPr>
          <w:p w14:paraId="25BF7A93" w14:textId="77777777" w:rsidR="00080F1E" w:rsidRDefault="00000000">
            <w:r>
              <w:rPr>
                <w:sz w:val="18"/>
              </w:rPr>
              <w:t>14/8</w:t>
            </w:r>
          </w:p>
        </w:tc>
        <w:tc>
          <w:tcPr>
            <w:tcW w:w="1000" w:type="dxa"/>
          </w:tcPr>
          <w:p w14:paraId="3DCE2801" w14:textId="77777777" w:rsidR="00080F1E" w:rsidRDefault="00000000">
            <w:r>
              <w:rPr>
                <w:sz w:val="18"/>
              </w:rPr>
              <w:t>29 (29)</w:t>
            </w:r>
          </w:p>
        </w:tc>
        <w:tc>
          <w:tcPr>
            <w:tcW w:w="1200" w:type="dxa"/>
          </w:tcPr>
          <w:p w14:paraId="28E17699" w14:textId="77777777" w:rsidR="00080F1E" w:rsidRDefault="00000000">
            <w:r>
              <w:rPr>
                <w:sz w:val="18"/>
              </w:rPr>
              <w:t>10:47→18:11</w:t>
            </w:r>
          </w:p>
        </w:tc>
        <w:tc>
          <w:tcPr>
            <w:tcW w:w="1300" w:type="dxa"/>
          </w:tcPr>
          <w:p w14:paraId="6C8F82F4" w14:textId="77777777" w:rsidR="00080F1E" w:rsidRDefault="00000000">
            <w:r>
              <w:rPr>
                <w:sz w:val="18"/>
              </w:rPr>
              <w:t>49,1 → 49,5</w:t>
            </w:r>
          </w:p>
        </w:tc>
        <w:tc>
          <w:tcPr>
            <w:tcW w:w="700" w:type="dxa"/>
          </w:tcPr>
          <w:p w14:paraId="589FAD65" w14:textId="77777777" w:rsidR="00080F1E" w:rsidRDefault="00000000">
            <w:r>
              <w:rPr>
                <w:sz w:val="18"/>
              </w:rPr>
              <w:t>48,3</w:t>
            </w:r>
          </w:p>
        </w:tc>
        <w:tc>
          <w:tcPr>
            <w:tcW w:w="900" w:type="dxa"/>
          </w:tcPr>
          <w:p w14:paraId="00CBE51F" w14:textId="77777777" w:rsidR="00080F1E" w:rsidRDefault="00000000">
            <w:r>
              <w:rPr>
                <w:sz w:val="18"/>
              </w:rPr>
              <w:t>85</w:t>
            </w:r>
          </w:p>
        </w:tc>
        <w:tc>
          <w:tcPr>
            <w:tcW w:w="950" w:type="dxa"/>
          </w:tcPr>
          <w:p w14:paraId="2921792E" w14:textId="77777777" w:rsidR="00080F1E" w:rsidRDefault="00000000">
            <w:r>
              <w:rPr>
                <w:sz w:val="18"/>
              </w:rPr>
              <w:t>9,9</w:t>
            </w:r>
          </w:p>
        </w:tc>
        <w:tc>
          <w:tcPr>
            <w:tcW w:w="1500" w:type="dxa"/>
          </w:tcPr>
          <w:p w14:paraId="0432A5EB" w14:textId="77777777" w:rsidR="00080F1E" w:rsidRDefault="00000000">
            <w:r>
              <w:rPr>
                <w:sz w:val="18"/>
              </w:rPr>
              <w:t>103,6 / 425,8</w:t>
            </w:r>
          </w:p>
        </w:tc>
        <w:tc>
          <w:tcPr>
            <w:tcW w:w="1061" w:type="dxa"/>
          </w:tcPr>
          <w:p w14:paraId="2613DCEF" w14:textId="77777777" w:rsidR="00080F1E" w:rsidRDefault="00000000">
            <w:r>
              <w:rPr>
                <w:sz w:val="18"/>
              </w:rPr>
              <w:t>1,22</w:t>
            </w:r>
          </w:p>
        </w:tc>
      </w:tr>
      <w:tr w:rsidR="00080F1E" w14:paraId="052D6CEB" w14:textId="77777777">
        <w:trPr>
          <w:jc w:val="center"/>
        </w:trPr>
        <w:tc>
          <w:tcPr>
            <w:tcW w:w="800" w:type="dxa"/>
          </w:tcPr>
          <w:p w14:paraId="679F5EAA" w14:textId="77777777" w:rsidR="00080F1E" w:rsidRDefault="00000000">
            <w:r>
              <w:rPr>
                <w:sz w:val="18"/>
              </w:rPr>
              <w:t>18/8</w:t>
            </w:r>
          </w:p>
        </w:tc>
        <w:tc>
          <w:tcPr>
            <w:tcW w:w="1000" w:type="dxa"/>
          </w:tcPr>
          <w:p w14:paraId="67FF99BD" w14:textId="77777777" w:rsidR="00080F1E" w:rsidRDefault="00000000">
            <w:r>
              <w:rPr>
                <w:sz w:val="18"/>
              </w:rPr>
              <w:t>15 (15)</w:t>
            </w:r>
          </w:p>
        </w:tc>
        <w:tc>
          <w:tcPr>
            <w:tcW w:w="1200" w:type="dxa"/>
          </w:tcPr>
          <w:p w14:paraId="53B9DCC6" w14:textId="77777777" w:rsidR="00080F1E" w:rsidRDefault="00000000">
            <w:r>
              <w:rPr>
                <w:sz w:val="18"/>
              </w:rPr>
              <w:t>17:49→19:24</w:t>
            </w:r>
          </w:p>
        </w:tc>
        <w:tc>
          <w:tcPr>
            <w:tcW w:w="1300" w:type="dxa"/>
          </w:tcPr>
          <w:p w14:paraId="1C576E1A" w14:textId="77777777" w:rsidR="00080F1E" w:rsidRDefault="00000000">
            <w:r>
              <w:rPr>
                <w:sz w:val="18"/>
              </w:rPr>
              <w:t>50,4 → 49,7</w:t>
            </w:r>
          </w:p>
        </w:tc>
        <w:tc>
          <w:tcPr>
            <w:tcW w:w="700" w:type="dxa"/>
          </w:tcPr>
          <w:p w14:paraId="61278A93" w14:textId="77777777" w:rsidR="00080F1E" w:rsidRDefault="00000000">
            <w:r>
              <w:rPr>
                <w:sz w:val="18"/>
              </w:rPr>
              <w:t>48,3</w:t>
            </w:r>
          </w:p>
        </w:tc>
        <w:tc>
          <w:tcPr>
            <w:tcW w:w="900" w:type="dxa"/>
          </w:tcPr>
          <w:p w14:paraId="44FC0CE8" w14:textId="77777777" w:rsidR="00080F1E" w:rsidRDefault="00000000">
            <w:r>
              <w:rPr>
                <w:sz w:val="18"/>
              </w:rPr>
              <w:t>540</w:t>
            </w:r>
          </w:p>
        </w:tc>
        <w:tc>
          <w:tcPr>
            <w:tcW w:w="950" w:type="dxa"/>
          </w:tcPr>
          <w:p w14:paraId="14880284" w14:textId="77777777" w:rsidR="00080F1E" w:rsidRDefault="00000000">
            <w:r>
              <w:rPr>
                <w:sz w:val="18"/>
              </w:rPr>
              <w:t>59,0</w:t>
            </w:r>
          </w:p>
        </w:tc>
        <w:tc>
          <w:tcPr>
            <w:tcW w:w="1500" w:type="dxa"/>
          </w:tcPr>
          <w:p w14:paraId="40D53A73" w14:textId="77777777" w:rsidR="00080F1E" w:rsidRDefault="00000000">
            <w:r>
              <w:rPr>
                <w:sz w:val="18"/>
              </w:rPr>
              <w:t>804,1 / 747,1</w:t>
            </w:r>
          </w:p>
        </w:tc>
        <w:tc>
          <w:tcPr>
            <w:tcW w:w="1061" w:type="dxa"/>
          </w:tcPr>
          <w:p w14:paraId="4F3025F8" w14:textId="77777777" w:rsidR="00080F1E" w:rsidRDefault="00000000">
            <w:r>
              <w:rPr>
                <w:sz w:val="18"/>
              </w:rPr>
              <w:t>1,49</w:t>
            </w:r>
          </w:p>
        </w:tc>
      </w:tr>
      <w:tr w:rsidR="00080F1E" w14:paraId="0D518AB1" w14:textId="77777777">
        <w:trPr>
          <w:jc w:val="center"/>
        </w:trPr>
        <w:tc>
          <w:tcPr>
            <w:tcW w:w="800" w:type="dxa"/>
          </w:tcPr>
          <w:p w14:paraId="3AB83456" w14:textId="77777777" w:rsidR="00080F1E" w:rsidRDefault="00000000">
            <w:r>
              <w:rPr>
                <w:sz w:val="18"/>
              </w:rPr>
              <w:t>19/8</w:t>
            </w:r>
          </w:p>
        </w:tc>
        <w:tc>
          <w:tcPr>
            <w:tcW w:w="1000" w:type="dxa"/>
          </w:tcPr>
          <w:p w14:paraId="47BC8D3A" w14:textId="77777777" w:rsidR="00080F1E" w:rsidRDefault="00000000">
            <w:r>
              <w:rPr>
                <w:sz w:val="18"/>
              </w:rPr>
              <w:t>17 (17)</w:t>
            </w:r>
          </w:p>
        </w:tc>
        <w:tc>
          <w:tcPr>
            <w:tcW w:w="1200" w:type="dxa"/>
          </w:tcPr>
          <w:p w14:paraId="2782B693" w14:textId="77777777" w:rsidR="00080F1E" w:rsidRDefault="00000000">
            <w:r>
              <w:rPr>
                <w:sz w:val="18"/>
              </w:rPr>
              <w:t>13:09→17:23</w:t>
            </w:r>
          </w:p>
        </w:tc>
        <w:tc>
          <w:tcPr>
            <w:tcW w:w="1300" w:type="dxa"/>
          </w:tcPr>
          <w:p w14:paraId="5CA2EA56" w14:textId="77777777" w:rsidR="00080F1E" w:rsidRDefault="00000000">
            <w:r>
              <w:rPr>
                <w:sz w:val="18"/>
              </w:rPr>
              <w:t>50,1 → 50,0</w:t>
            </w:r>
          </w:p>
        </w:tc>
        <w:tc>
          <w:tcPr>
            <w:tcW w:w="700" w:type="dxa"/>
          </w:tcPr>
          <w:p w14:paraId="7104C346" w14:textId="77777777" w:rsidR="00080F1E" w:rsidRDefault="00000000">
            <w:r>
              <w:rPr>
                <w:sz w:val="18"/>
              </w:rPr>
              <w:t>48,1</w:t>
            </w:r>
          </w:p>
        </w:tc>
        <w:tc>
          <w:tcPr>
            <w:tcW w:w="900" w:type="dxa"/>
          </w:tcPr>
          <w:p w14:paraId="5EC4530F" w14:textId="77777777" w:rsidR="00080F1E" w:rsidRDefault="00000000">
            <w:r>
              <w:rPr>
                <w:sz w:val="18"/>
              </w:rPr>
              <w:t>463</w:t>
            </w:r>
          </w:p>
        </w:tc>
        <w:tc>
          <w:tcPr>
            <w:tcW w:w="950" w:type="dxa"/>
          </w:tcPr>
          <w:p w14:paraId="2CB33F64" w14:textId="77777777" w:rsidR="00080F1E" w:rsidRDefault="00000000">
            <w:r>
              <w:rPr>
                <w:sz w:val="18"/>
              </w:rPr>
              <w:t>42,4</w:t>
            </w:r>
          </w:p>
        </w:tc>
        <w:tc>
          <w:tcPr>
            <w:tcW w:w="1500" w:type="dxa"/>
          </w:tcPr>
          <w:p w14:paraId="7393AA1B" w14:textId="77777777" w:rsidR="00080F1E" w:rsidRDefault="00000000">
            <w:r>
              <w:rPr>
                <w:sz w:val="18"/>
              </w:rPr>
              <w:t>752,2 / 688,6</w:t>
            </w:r>
          </w:p>
        </w:tc>
        <w:tc>
          <w:tcPr>
            <w:tcW w:w="1061" w:type="dxa"/>
          </w:tcPr>
          <w:p w14:paraId="02F1B24B" w14:textId="77777777" w:rsidR="00080F1E" w:rsidRDefault="00000000">
            <w:r>
              <w:rPr>
                <w:sz w:val="18"/>
              </w:rPr>
              <w:t>1,63</w:t>
            </w:r>
          </w:p>
        </w:tc>
      </w:tr>
      <w:tr w:rsidR="00080F1E" w14:paraId="04A383A2" w14:textId="77777777">
        <w:trPr>
          <w:jc w:val="center"/>
        </w:trPr>
        <w:tc>
          <w:tcPr>
            <w:tcW w:w="800" w:type="dxa"/>
          </w:tcPr>
          <w:p w14:paraId="0C42588F" w14:textId="77777777" w:rsidR="00080F1E" w:rsidRDefault="00000000">
            <w:r>
              <w:rPr>
                <w:sz w:val="18"/>
              </w:rPr>
              <w:t>20/8</w:t>
            </w:r>
          </w:p>
        </w:tc>
        <w:tc>
          <w:tcPr>
            <w:tcW w:w="1000" w:type="dxa"/>
          </w:tcPr>
          <w:p w14:paraId="684C2F84" w14:textId="77777777" w:rsidR="00080F1E" w:rsidRDefault="00000000">
            <w:r>
              <w:rPr>
                <w:sz w:val="18"/>
              </w:rPr>
              <w:t>23 (23)</w:t>
            </w:r>
          </w:p>
        </w:tc>
        <w:tc>
          <w:tcPr>
            <w:tcW w:w="1200" w:type="dxa"/>
          </w:tcPr>
          <w:p w14:paraId="4DC7DA22" w14:textId="77777777" w:rsidR="00080F1E" w:rsidRDefault="00000000">
            <w:r>
              <w:rPr>
                <w:sz w:val="18"/>
              </w:rPr>
              <w:t>14:16→18:08</w:t>
            </w:r>
          </w:p>
        </w:tc>
        <w:tc>
          <w:tcPr>
            <w:tcW w:w="1300" w:type="dxa"/>
          </w:tcPr>
          <w:p w14:paraId="070834FA" w14:textId="77777777" w:rsidR="00080F1E" w:rsidRDefault="00000000">
            <w:r>
              <w:rPr>
                <w:sz w:val="18"/>
              </w:rPr>
              <w:t>49,6 → 49,5</w:t>
            </w:r>
          </w:p>
        </w:tc>
        <w:tc>
          <w:tcPr>
            <w:tcW w:w="700" w:type="dxa"/>
          </w:tcPr>
          <w:p w14:paraId="60E52080" w14:textId="77777777" w:rsidR="00080F1E" w:rsidRDefault="00000000">
            <w:r>
              <w:rPr>
                <w:sz w:val="18"/>
              </w:rPr>
              <w:t>48,4</w:t>
            </w:r>
          </w:p>
        </w:tc>
        <w:tc>
          <w:tcPr>
            <w:tcW w:w="900" w:type="dxa"/>
          </w:tcPr>
          <w:p w14:paraId="511CCBDB" w14:textId="77777777" w:rsidR="00080F1E" w:rsidRDefault="00000000">
            <w:r>
              <w:rPr>
                <w:sz w:val="18"/>
              </w:rPr>
              <w:t>658</w:t>
            </w:r>
          </w:p>
        </w:tc>
        <w:tc>
          <w:tcPr>
            <w:tcW w:w="950" w:type="dxa"/>
          </w:tcPr>
          <w:p w14:paraId="58C565FA" w14:textId="77777777" w:rsidR="00080F1E" w:rsidRDefault="00000000">
            <w:r>
              <w:rPr>
                <w:sz w:val="18"/>
              </w:rPr>
              <w:t>61,0</w:t>
            </w:r>
          </w:p>
        </w:tc>
        <w:tc>
          <w:tcPr>
            <w:tcW w:w="1500" w:type="dxa"/>
          </w:tcPr>
          <w:p w14:paraId="27E6045C" w14:textId="77777777" w:rsidR="00080F1E" w:rsidRDefault="00000000">
            <w:r>
              <w:rPr>
                <w:sz w:val="18"/>
              </w:rPr>
              <w:t>949,5 / 940,2</w:t>
            </w:r>
          </w:p>
        </w:tc>
        <w:tc>
          <w:tcPr>
            <w:tcW w:w="1061" w:type="dxa"/>
          </w:tcPr>
          <w:p w14:paraId="3E41FD69" w14:textId="77777777" w:rsidR="00080F1E" w:rsidRDefault="00000000">
            <w:r>
              <w:rPr>
                <w:sz w:val="18"/>
              </w:rPr>
              <w:t>1,44</w:t>
            </w:r>
          </w:p>
        </w:tc>
      </w:tr>
      <w:tr w:rsidR="00080F1E" w14:paraId="45B1657C" w14:textId="77777777">
        <w:trPr>
          <w:jc w:val="center"/>
        </w:trPr>
        <w:tc>
          <w:tcPr>
            <w:tcW w:w="800" w:type="dxa"/>
          </w:tcPr>
          <w:p w14:paraId="0FFD9334" w14:textId="77777777" w:rsidR="00080F1E" w:rsidRDefault="00000000">
            <w:r>
              <w:rPr>
                <w:sz w:val="18"/>
              </w:rPr>
              <w:t>21/8</w:t>
            </w:r>
          </w:p>
        </w:tc>
        <w:tc>
          <w:tcPr>
            <w:tcW w:w="1000" w:type="dxa"/>
          </w:tcPr>
          <w:p w14:paraId="0E04F1F5" w14:textId="77777777" w:rsidR="00080F1E" w:rsidRDefault="00000000">
            <w:r>
              <w:rPr>
                <w:sz w:val="18"/>
              </w:rPr>
              <w:t>37 (37)</w:t>
            </w:r>
          </w:p>
        </w:tc>
        <w:tc>
          <w:tcPr>
            <w:tcW w:w="1200" w:type="dxa"/>
          </w:tcPr>
          <w:p w14:paraId="6EC30317" w14:textId="77777777" w:rsidR="00080F1E" w:rsidRDefault="00000000">
            <w:r>
              <w:rPr>
                <w:sz w:val="18"/>
              </w:rPr>
              <w:t>09:57→18:10</w:t>
            </w:r>
          </w:p>
        </w:tc>
        <w:tc>
          <w:tcPr>
            <w:tcW w:w="1300" w:type="dxa"/>
          </w:tcPr>
          <w:p w14:paraId="4A5A874F" w14:textId="77777777" w:rsidR="00080F1E" w:rsidRDefault="00000000">
            <w:r>
              <w:rPr>
                <w:sz w:val="18"/>
              </w:rPr>
              <w:t>50,1 → 50,0</w:t>
            </w:r>
          </w:p>
        </w:tc>
        <w:tc>
          <w:tcPr>
            <w:tcW w:w="700" w:type="dxa"/>
          </w:tcPr>
          <w:p w14:paraId="0E05C894" w14:textId="77777777" w:rsidR="00080F1E" w:rsidRDefault="00000000">
            <w:r>
              <w:rPr>
                <w:sz w:val="18"/>
              </w:rPr>
              <w:t>48,1</w:t>
            </w:r>
          </w:p>
        </w:tc>
        <w:tc>
          <w:tcPr>
            <w:tcW w:w="900" w:type="dxa"/>
          </w:tcPr>
          <w:p w14:paraId="0EEC984E" w14:textId="77777777" w:rsidR="00080F1E" w:rsidRDefault="00000000">
            <w:r>
              <w:rPr>
                <w:sz w:val="18"/>
              </w:rPr>
              <w:t>551</w:t>
            </w:r>
          </w:p>
        </w:tc>
        <w:tc>
          <w:tcPr>
            <w:tcW w:w="950" w:type="dxa"/>
          </w:tcPr>
          <w:p w14:paraId="259BA734" w14:textId="77777777" w:rsidR="00080F1E" w:rsidRDefault="00000000">
            <w:r>
              <w:rPr>
                <w:sz w:val="18"/>
              </w:rPr>
              <w:t>42,3</w:t>
            </w:r>
          </w:p>
        </w:tc>
        <w:tc>
          <w:tcPr>
            <w:tcW w:w="1500" w:type="dxa"/>
          </w:tcPr>
          <w:p w14:paraId="5F6A3893" w14:textId="77777777" w:rsidR="00080F1E" w:rsidRDefault="00000000">
            <w:r>
              <w:rPr>
                <w:sz w:val="18"/>
              </w:rPr>
              <w:t>650,5 / 1.271,2</w:t>
            </w:r>
          </w:p>
        </w:tc>
        <w:tc>
          <w:tcPr>
            <w:tcW w:w="1061" w:type="dxa"/>
          </w:tcPr>
          <w:p w14:paraId="09095292" w14:textId="77777777" w:rsidR="00080F1E" w:rsidRDefault="00000000">
            <w:r>
              <w:rPr>
                <w:sz w:val="18"/>
              </w:rPr>
              <w:t>1,18</w:t>
            </w:r>
          </w:p>
        </w:tc>
      </w:tr>
      <w:tr w:rsidR="00080F1E" w14:paraId="0721B08D" w14:textId="77777777">
        <w:trPr>
          <w:jc w:val="center"/>
        </w:trPr>
        <w:tc>
          <w:tcPr>
            <w:tcW w:w="800" w:type="dxa"/>
          </w:tcPr>
          <w:p w14:paraId="418F1399" w14:textId="77777777" w:rsidR="00080F1E" w:rsidRDefault="00000000">
            <w:r>
              <w:rPr>
                <w:sz w:val="18"/>
              </w:rPr>
              <w:t>24/8</w:t>
            </w:r>
          </w:p>
        </w:tc>
        <w:tc>
          <w:tcPr>
            <w:tcW w:w="1000" w:type="dxa"/>
          </w:tcPr>
          <w:p w14:paraId="28EFAE59" w14:textId="77777777" w:rsidR="00080F1E" w:rsidRDefault="00000000">
            <w:r>
              <w:rPr>
                <w:sz w:val="18"/>
              </w:rPr>
              <w:t>10 (10)</w:t>
            </w:r>
          </w:p>
        </w:tc>
        <w:tc>
          <w:tcPr>
            <w:tcW w:w="1200" w:type="dxa"/>
          </w:tcPr>
          <w:p w14:paraId="0E00570A" w14:textId="77777777" w:rsidR="00080F1E" w:rsidRDefault="00000000">
            <w:r>
              <w:rPr>
                <w:sz w:val="18"/>
              </w:rPr>
              <w:t>15:38→18:56</w:t>
            </w:r>
          </w:p>
        </w:tc>
        <w:tc>
          <w:tcPr>
            <w:tcW w:w="1300" w:type="dxa"/>
          </w:tcPr>
          <w:p w14:paraId="3E17D1C8" w14:textId="77777777" w:rsidR="00080F1E" w:rsidRDefault="00000000">
            <w:r>
              <w:rPr>
                <w:sz w:val="18"/>
              </w:rPr>
              <w:t>49,6 → 49,5</w:t>
            </w:r>
          </w:p>
        </w:tc>
        <w:tc>
          <w:tcPr>
            <w:tcW w:w="700" w:type="dxa"/>
          </w:tcPr>
          <w:p w14:paraId="32D7B382" w14:textId="77777777" w:rsidR="00080F1E" w:rsidRDefault="00000000">
            <w:r>
              <w:rPr>
                <w:sz w:val="18"/>
              </w:rPr>
              <w:t>48,3</w:t>
            </w:r>
          </w:p>
        </w:tc>
        <w:tc>
          <w:tcPr>
            <w:tcW w:w="900" w:type="dxa"/>
          </w:tcPr>
          <w:p w14:paraId="180E5181" w14:textId="77777777" w:rsidR="00080F1E" w:rsidRDefault="00000000">
            <w:r>
              <w:rPr>
                <w:sz w:val="18"/>
              </w:rPr>
              <w:t>325</w:t>
            </w:r>
          </w:p>
        </w:tc>
        <w:tc>
          <w:tcPr>
            <w:tcW w:w="950" w:type="dxa"/>
          </w:tcPr>
          <w:p w14:paraId="78597C14" w14:textId="77777777" w:rsidR="00080F1E" w:rsidRDefault="00000000">
            <w:r>
              <w:rPr>
                <w:sz w:val="18"/>
              </w:rPr>
              <w:t>32,6</w:t>
            </w:r>
          </w:p>
        </w:tc>
        <w:tc>
          <w:tcPr>
            <w:tcW w:w="1500" w:type="dxa"/>
          </w:tcPr>
          <w:p w14:paraId="1BFA10A4" w14:textId="77777777" w:rsidR="00080F1E" w:rsidRDefault="00000000">
            <w:r>
              <w:rPr>
                <w:sz w:val="18"/>
              </w:rPr>
              <w:t>461,2 / 378,5</w:t>
            </w:r>
          </w:p>
        </w:tc>
        <w:tc>
          <w:tcPr>
            <w:tcW w:w="1061" w:type="dxa"/>
          </w:tcPr>
          <w:p w14:paraId="635D2357" w14:textId="77777777" w:rsidR="00080F1E" w:rsidRDefault="00000000">
            <w:r>
              <w:rPr>
                <w:sz w:val="18"/>
              </w:rPr>
              <w:t>1,42</w:t>
            </w:r>
          </w:p>
        </w:tc>
      </w:tr>
      <w:tr w:rsidR="00080F1E" w14:paraId="0CE16A69" w14:textId="77777777">
        <w:trPr>
          <w:jc w:val="center"/>
        </w:trPr>
        <w:tc>
          <w:tcPr>
            <w:tcW w:w="800" w:type="dxa"/>
          </w:tcPr>
          <w:p w14:paraId="327ED2F0" w14:textId="77777777" w:rsidR="00080F1E" w:rsidRDefault="00000000">
            <w:r>
              <w:rPr>
                <w:sz w:val="18"/>
              </w:rPr>
              <w:t>26/8</w:t>
            </w:r>
          </w:p>
        </w:tc>
        <w:tc>
          <w:tcPr>
            <w:tcW w:w="1000" w:type="dxa"/>
          </w:tcPr>
          <w:p w14:paraId="466F0021" w14:textId="77777777" w:rsidR="00080F1E" w:rsidRDefault="00000000">
            <w:r>
              <w:rPr>
                <w:sz w:val="18"/>
              </w:rPr>
              <w:t>22 (22)</w:t>
            </w:r>
          </w:p>
        </w:tc>
        <w:tc>
          <w:tcPr>
            <w:tcW w:w="1200" w:type="dxa"/>
          </w:tcPr>
          <w:p w14:paraId="2B64BBA5" w14:textId="77777777" w:rsidR="00080F1E" w:rsidRDefault="00000000">
            <w:r>
              <w:rPr>
                <w:sz w:val="18"/>
              </w:rPr>
              <w:t>10:38→17:36</w:t>
            </w:r>
          </w:p>
        </w:tc>
        <w:tc>
          <w:tcPr>
            <w:tcW w:w="1300" w:type="dxa"/>
          </w:tcPr>
          <w:p w14:paraId="527F719F" w14:textId="77777777" w:rsidR="00080F1E" w:rsidRDefault="00000000">
            <w:r>
              <w:rPr>
                <w:sz w:val="18"/>
              </w:rPr>
              <w:t>50,1 → 50,0</w:t>
            </w:r>
          </w:p>
        </w:tc>
        <w:tc>
          <w:tcPr>
            <w:tcW w:w="700" w:type="dxa"/>
          </w:tcPr>
          <w:p w14:paraId="7E36C1F1" w14:textId="77777777" w:rsidR="00080F1E" w:rsidRDefault="00000000">
            <w:r>
              <w:rPr>
                <w:sz w:val="18"/>
              </w:rPr>
              <w:t>48,7</w:t>
            </w:r>
          </w:p>
        </w:tc>
        <w:tc>
          <w:tcPr>
            <w:tcW w:w="900" w:type="dxa"/>
          </w:tcPr>
          <w:p w14:paraId="15BB2AF2" w14:textId="77777777" w:rsidR="00080F1E" w:rsidRDefault="00000000">
            <w:r>
              <w:rPr>
                <w:sz w:val="18"/>
              </w:rPr>
              <w:t>596</w:t>
            </w:r>
          </w:p>
        </w:tc>
        <w:tc>
          <w:tcPr>
            <w:tcW w:w="950" w:type="dxa"/>
          </w:tcPr>
          <w:p w14:paraId="486B4B13" w14:textId="77777777" w:rsidR="00080F1E" w:rsidRDefault="00000000">
            <w:r>
              <w:rPr>
                <w:sz w:val="18"/>
              </w:rPr>
              <w:t>65,2</w:t>
            </w:r>
          </w:p>
        </w:tc>
        <w:tc>
          <w:tcPr>
            <w:tcW w:w="1500" w:type="dxa"/>
          </w:tcPr>
          <w:p w14:paraId="572BE47A" w14:textId="77777777" w:rsidR="00080F1E" w:rsidRDefault="00000000">
            <w:r>
              <w:rPr>
                <w:sz w:val="18"/>
              </w:rPr>
              <w:t>909,8 / 1.079,0</w:t>
            </w:r>
          </w:p>
        </w:tc>
        <w:tc>
          <w:tcPr>
            <w:tcW w:w="1061" w:type="dxa"/>
          </w:tcPr>
          <w:p w14:paraId="49E90E96" w14:textId="77777777" w:rsidR="00080F1E" w:rsidRDefault="00000000">
            <w:r>
              <w:rPr>
                <w:sz w:val="18"/>
              </w:rPr>
              <w:t>1,53</w:t>
            </w:r>
          </w:p>
        </w:tc>
      </w:tr>
      <w:tr w:rsidR="00080F1E" w14:paraId="304A901D" w14:textId="77777777">
        <w:trPr>
          <w:jc w:val="center"/>
        </w:trPr>
        <w:tc>
          <w:tcPr>
            <w:tcW w:w="800" w:type="dxa"/>
          </w:tcPr>
          <w:p w14:paraId="3EBBF06C" w14:textId="77777777" w:rsidR="00080F1E" w:rsidRDefault="00000000">
            <w:r>
              <w:rPr>
                <w:sz w:val="18"/>
              </w:rPr>
              <w:t>27/8</w:t>
            </w:r>
          </w:p>
        </w:tc>
        <w:tc>
          <w:tcPr>
            <w:tcW w:w="1000" w:type="dxa"/>
          </w:tcPr>
          <w:p w14:paraId="4B033481" w14:textId="77777777" w:rsidR="00080F1E" w:rsidRDefault="00000000">
            <w:r>
              <w:rPr>
                <w:sz w:val="18"/>
              </w:rPr>
              <w:t>4 (4)</w:t>
            </w:r>
          </w:p>
        </w:tc>
        <w:tc>
          <w:tcPr>
            <w:tcW w:w="1200" w:type="dxa"/>
          </w:tcPr>
          <w:p w14:paraId="55020776" w14:textId="77777777" w:rsidR="00080F1E" w:rsidRDefault="00000000">
            <w:r>
              <w:rPr>
                <w:sz w:val="18"/>
              </w:rPr>
              <w:t>12:16→16:54</w:t>
            </w:r>
          </w:p>
        </w:tc>
        <w:tc>
          <w:tcPr>
            <w:tcW w:w="1300" w:type="dxa"/>
          </w:tcPr>
          <w:p w14:paraId="49E52876" w14:textId="77777777" w:rsidR="00080F1E" w:rsidRDefault="00000000">
            <w:r>
              <w:rPr>
                <w:sz w:val="18"/>
              </w:rPr>
              <w:t>49,8 → 49,6</w:t>
            </w:r>
          </w:p>
        </w:tc>
        <w:tc>
          <w:tcPr>
            <w:tcW w:w="700" w:type="dxa"/>
          </w:tcPr>
          <w:p w14:paraId="774E1499" w14:textId="77777777" w:rsidR="00080F1E" w:rsidRDefault="00000000">
            <w:r>
              <w:rPr>
                <w:sz w:val="18"/>
              </w:rPr>
              <w:t>47,9</w:t>
            </w:r>
          </w:p>
        </w:tc>
        <w:tc>
          <w:tcPr>
            <w:tcW w:w="900" w:type="dxa"/>
          </w:tcPr>
          <w:p w14:paraId="09793AB4" w14:textId="77777777" w:rsidR="00080F1E" w:rsidRDefault="00000000">
            <w:r>
              <w:rPr>
                <w:sz w:val="18"/>
              </w:rPr>
              <w:t>70</w:t>
            </w:r>
          </w:p>
        </w:tc>
        <w:tc>
          <w:tcPr>
            <w:tcW w:w="950" w:type="dxa"/>
          </w:tcPr>
          <w:p w14:paraId="0ACDCE74" w14:textId="77777777" w:rsidR="00080F1E" w:rsidRDefault="00000000">
            <w:r>
              <w:rPr>
                <w:sz w:val="18"/>
              </w:rPr>
              <w:t>6,2</w:t>
            </w:r>
          </w:p>
        </w:tc>
        <w:tc>
          <w:tcPr>
            <w:tcW w:w="1500" w:type="dxa"/>
          </w:tcPr>
          <w:p w14:paraId="1476016C" w14:textId="77777777" w:rsidR="00080F1E" w:rsidRDefault="00000000">
            <w:r>
              <w:rPr>
                <w:sz w:val="18"/>
              </w:rPr>
              <w:t>55,5 / 118,0</w:t>
            </w:r>
          </w:p>
        </w:tc>
        <w:tc>
          <w:tcPr>
            <w:tcW w:w="1061" w:type="dxa"/>
          </w:tcPr>
          <w:p w14:paraId="0E215871" w14:textId="77777777" w:rsidR="00080F1E" w:rsidRDefault="00000000">
            <w:r>
              <w:rPr>
                <w:sz w:val="18"/>
              </w:rPr>
              <w:t>0,79</w:t>
            </w:r>
          </w:p>
        </w:tc>
      </w:tr>
      <w:tr w:rsidR="00080F1E" w14:paraId="74317D5A" w14:textId="77777777">
        <w:trPr>
          <w:jc w:val="center"/>
        </w:trPr>
        <w:tc>
          <w:tcPr>
            <w:tcW w:w="800" w:type="dxa"/>
          </w:tcPr>
          <w:p w14:paraId="378770B1" w14:textId="77777777" w:rsidR="00080F1E" w:rsidRDefault="00000000">
            <w:r>
              <w:rPr>
                <w:sz w:val="18"/>
              </w:rPr>
              <w:t>28/8</w:t>
            </w:r>
          </w:p>
        </w:tc>
        <w:tc>
          <w:tcPr>
            <w:tcW w:w="1000" w:type="dxa"/>
          </w:tcPr>
          <w:p w14:paraId="61FB0D11" w14:textId="77777777" w:rsidR="00080F1E" w:rsidRDefault="00000000">
            <w:r>
              <w:rPr>
                <w:sz w:val="18"/>
              </w:rPr>
              <w:t>4 (4)</w:t>
            </w:r>
          </w:p>
        </w:tc>
        <w:tc>
          <w:tcPr>
            <w:tcW w:w="1200" w:type="dxa"/>
          </w:tcPr>
          <w:p w14:paraId="77312C0D" w14:textId="77777777" w:rsidR="00080F1E" w:rsidRDefault="00000000">
            <w:r>
              <w:rPr>
                <w:sz w:val="18"/>
              </w:rPr>
              <w:t>13:42→18:15</w:t>
            </w:r>
          </w:p>
        </w:tc>
        <w:tc>
          <w:tcPr>
            <w:tcW w:w="1300" w:type="dxa"/>
          </w:tcPr>
          <w:p w14:paraId="3473D7A0" w14:textId="77777777" w:rsidR="00080F1E" w:rsidRDefault="00000000">
            <w:r>
              <w:rPr>
                <w:sz w:val="18"/>
              </w:rPr>
              <w:t>49,4 → 49,4</w:t>
            </w:r>
          </w:p>
        </w:tc>
        <w:tc>
          <w:tcPr>
            <w:tcW w:w="700" w:type="dxa"/>
          </w:tcPr>
          <w:p w14:paraId="5B23D3FD" w14:textId="77777777" w:rsidR="00080F1E" w:rsidRDefault="00000000">
            <w:r>
              <w:rPr>
                <w:sz w:val="18"/>
              </w:rPr>
              <w:t>47,8</w:t>
            </w:r>
          </w:p>
        </w:tc>
        <w:tc>
          <w:tcPr>
            <w:tcW w:w="900" w:type="dxa"/>
          </w:tcPr>
          <w:p w14:paraId="088879F7" w14:textId="77777777" w:rsidR="00080F1E" w:rsidRDefault="00000000">
            <w:r>
              <w:rPr>
                <w:sz w:val="18"/>
              </w:rPr>
              <w:t>284</w:t>
            </w:r>
          </w:p>
        </w:tc>
        <w:tc>
          <w:tcPr>
            <w:tcW w:w="950" w:type="dxa"/>
          </w:tcPr>
          <w:p w14:paraId="76BB9F2A" w14:textId="77777777" w:rsidR="00080F1E" w:rsidRDefault="00000000">
            <w:r>
              <w:rPr>
                <w:sz w:val="18"/>
              </w:rPr>
              <w:t>28,9</w:t>
            </w:r>
          </w:p>
        </w:tc>
        <w:tc>
          <w:tcPr>
            <w:tcW w:w="1500" w:type="dxa"/>
          </w:tcPr>
          <w:p w14:paraId="16D6156E" w14:textId="77777777" w:rsidR="00080F1E" w:rsidRDefault="00000000">
            <w:r>
              <w:rPr>
                <w:sz w:val="18"/>
              </w:rPr>
              <w:t>306,3 / 771,8</w:t>
            </w:r>
          </w:p>
        </w:tc>
        <w:tc>
          <w:tcPr>
            <w:tcW w:w="1061" w:type="dxa"/>
          </w:tcPr>
          <w:p w14:paraId="2E00EA83" w14:textId="77777777" w:rsidR="00080F1E" w:rsidRDefault="00000000">
            <w:r>
              <w:rPr>
                <w:sz w:val="18"/>
              </w:rPr>
              <w:t>1,08</w:t>
            </w:r>
          </w:p>
        </w:tc>
      </w:tr>
      <w:tr w:rsidR="00080F1E" w14:paraId="0002A1BE" w14:textId="77777777">
        <w:trPr>
          <w:jc w:val="center"/>
        </w:trPr>
        <w:tc>
          <w:tcPr>
            <w:tcW w:w="800" w:type="dxa"/>
          </w:tcPr>
          <w:p w14:paraId="29A2D6C4" w14:textId="77777777" w:rsidR="00080F1E" w:rsidRDefault="00000000">
            <w:r>
              <w:rPr>
                <w:sz w:val="18"/>
              </w:rPr>
              <w:lastRenderedPageBreak/>
              <w:t>31/8</w:t>
            </w:r>
          </w:p>
        </w:tc>
        <w:tc>
          <w:tcPr>
            <w:tcW w:w="1000" w:type="dxa"/>
          </w:tcPr>
          <w:p w14:paraId="6715D46C" w14:textId="77777777" w:rsidR="00080F1E" w:rsidRDefault="00000000">
            <w:r>
              <w:rPr>
                <w:sz w:val="18"/>
              </w:rPr>
              <w:t>9 (9)</w:t>
            </w:r>
          </w:p>
        </w:tc>
        <w:tc>
          <w:tcPr>
            <w:tcW w:w="1200" w:type="dxa"/>
          </w:tcPr>
          <w:p w14:paraId="4B832E6B" w14:textId="77777777" w:rsidR="00080F1E" w:rsidRDefault="00000000">
            <w:r>
              <w:rPr>
                <w:sz w:val="18"/>
              </w:rPr>
              <w:t>10:57→17:09</w:t>
            </w:r>
          </w:p>
        </w:tc>
        <w:tc>
          <w:tcPr>
            <w:tcW w:w="1300" w:type="dxa"/>
          </w:tcPr>
          <w:p w14:paraId="02988A07" w14:textId="77777777" w:rsidR="00080F1E" w:rsidRDefault="00000000">
            <w:r>
              <w:rPr>
                <w:sz w:val="18"/>
              </w:rPr>
              <w:t>49,3 → 48,6</w:t>
            </w:r>
          </w:p>
        </w:tc>
        <w:tc>
          <w:tcPr>
            <w:tcW w:w="700" w:type="dxa"/>
          </w:tcPr>
          <w:p w14:paraId="30F3E923" w14:textId="77777777" w:rsidR="00080F1E" w:rsidRDefault="00000000">
            <w:r>
              <w:rPr>
                <w:sz w:val="18"/>
              </w:rPr>
              <w:t>46,8</w:t>
            </w:r>
          </w:p>
        </w:tc>
        <w:tc>
          <w:tcPr>
            <w:tcW w:w="900" w:type="dxa"/>
          </w:tcPr>
          <w:p w14:paraId="1843BF35" w14:textId="77777777" w:rsidR="00080F1E" w:rsidRDefault="00000000">
            <w:r>
              <w:rPr>
                <w:sz w:val="18"/>
              </w:rPr>
              <w:t>642</w:t>
            </w:r>
          </w:p>
        </w:tc>
        <w:tc>
          <w:tcPr>
            <w:tcW w:w="950" w:type="dxa"/>
          </w:tcPr>
          <w:p w14:paraId="7A0B166A" w14:textId="77777777" w:rsidR="00080F1E" w:rsidRDefault="00000000">
            <w:r>
              <w:rPr>
                <w:sz w:val="18"/>
              </w:rPr>
              <w:t>62,9</w:t>
            </w:r>
          </w:p>
        </w:tc>
        <w:tc>
          <w:tcPr>
            <w:tcW w:w="1500" w:type="dxa"/>
          </w:tcPr>
          <w:p w14:paraId="1667C943" w14:textId="77777777" w:rsidR="00080F1E" w:rsidRDefault="00000000">
            <w:r>
              <w:rPr>
                <w:sz w:val="18"/>
              </w:rPr>
              <w:t>958,5 / 1.376,6</w:t>
            </w:r>
          </w:p>
        </w:tc>
        <w:tc>
          <w:tcPr>
            <w:tcW w:w="1061" w:type="dxa"/>
          </w:tcPr>
          <w:p w14:paraId="26A0C06B" w14:textId="77777777" w:rsidR="00080F1E" w:rsidRDefault="00000000">
            <w:r>
              <w:rPr>
                <w:sz w:val="18"/>
              </w:rPr>
              <w:t>1,49</w:t>
            </w:r>
          </w:p>
        </w:tc>
      </w:tr>
      <w:tr w:rsidR="00080F1E" w14:paraId="65A17CAB" w14:textId="77777777">
        <w:trPr>
          <w:jc w:val="center"/>
        </w:trPr>
        <w:tc>
          <w:tcPr>
            <w:tcW w:w="800" w:type="dxa"/>
          </w:tcPr>
          <w:p w14:paraId="00039379" w14:textId="77777777" w:rsidR="00080F1E" w:rsidRDefault="00000000">
            <w:r>
              <w:rPr>
                <w:sz w:val="18"/>
              </w:rPr>
              <w:t>14/9</w:t>
            </w:r>
          </w:p>
        </w:tc>
        <w:tc>
          <w:tcPr>
            <w:tcW w:w="1000" w:type="dxa"/>
          </w:tcPr>
          <w:p w14:paraId="243D4B32" w14:textId="77777777" w:rsidR="00080F1E" w:rsidRDefault="00000000">
            <w:r>
              <w:rPr>
                <w:sz w:val="18"/>
              </w:rPr>
              <w:t>24 (24)</w:t>
            </w:r>
          </w:p>
        </w:tc>
        <w:tc>
          <w:tcPr>
            <w:tcW w:w="1200" w:type="dxa"/>
          </w:tcPr>
          <w:p w14:paraId="5E7A945A" w14:textId="77777777" w:rsidR="00080F1E" w:rsidRDefault="00000000">
            <w:r>
              <w:rPr>
                <w:sz w:val="18"/>
              </w:rPr>
              <w:t>13:04→15:26</w:t>
            </w:r>
          </w:p>
        </w:tc>
        <w:tc>
          <w:tcPr>
            <w:tcW w:w="1300" w:type="dxa"/>
          </w:tcPr>
          <w:p w14:paraId="1F9A3031" w14:textId="77777777" w:rsidR="00080F1E" w:rsidRDefault="00000000">
            <w:r>
              <w:rPr>
                <w:sz w:val="18"/>
              </w:rPr>
              <w:t>49,4 → 49,3</w:t>
            </w:r>
          </w:p>
        </w:tc>
        <w:tc>
          <w:tcPr>
            <w:tcW w:w="700" w:type="dxa"/>
          </w:tcPr>
          <w:p w14:paraId="79378610" w14:textId="77777777" w:rsidR="00080F1E" w:rsidRDefault="00000000">
            <w:r>
              <w:rPr>
                <w:sz w:val="18"/>
              </w:rPr>
              <w:t>48,1</w:t>
            </w:r>
          </w:p>
        </w:tc>
        <w:tc>
          <w:tcPr>
            <w:tcW w:w="900" w:type="dxa"/>
          </w:tcPr>
          <w:p w14:paraId="621F11D7" w14:textId="77777777" w:rsidR="00080F1E" w:rsidRDefault="00000000">
            <w:r>
              <w:rPr>
                <w:sz w:val="18"/>
              </w:rPr>
              <w:t>222</w:t>
            </w:r>
          </w:p>
        </w:tc>
        <w:tc>
          <w:tcPr>
            <w:tcW w:w="950" w:type="dxa"/>
          </w:tcPr>
          <w:p w14:paraId="5CFC5306" w14:textId="77777777" w:rsidR="00080F1E" w:rsidRDefault="00000000">
            <w:r>
              <w:rPr>
                <w:sz w:val="18"/>
              </w:rPr>
              <w:t>7,5</w:t>
            </w:r>
          </w:p>
        </w:tc>
        <w:tc>
          <w:tcPr>
            <w:tcW w:w="1500" w:type="dxa"/>
          </w:tcPr>
          <w:p w14:paraId="5709F8ED" w14:textId="77777777" w:rsidR="00080F1E" w:rsidRDefault="00000000">
            <w:r>
              <w:rPr>
                <w:sz w:val="18"/>
              </w:rPr>
              <w:t>45,4 / 378,4</w:t>
            </w:r>
          </w:p>
        </w:tc>
        <w:tc>
          <w:tcPr>
            <w:tcW w:w="1061" w:type="dxa"/>
          </w:tcPr>
          <w:p w14:paraId="349F7D95" w14:textId="77777777" w:rsidR="00080F1E" w:rsidRDefault="00000000">
            <w:r>
              <w:rPr>
                <w:sz w:val="18"/>
              </w:rPr>
              <w:t>0,20</w:t>
            </w:r>
          </w:p>
        </w:tc>
      </w:tr>
      <w:tr w:rsidR="00080F1E" w14:paraId="302FEF3F" w14:textId="77777777">
        <w:trPr>
          <w:jc w:val="center"/>
        </w:trPr>
        <w:tc>
          <w:tcPr>
            <w:tcW w:w="800" w:type="dxa"/>
          </w:tcPr>
          <w:p w14:paraId="7F388728" w14:textId="77777777" w:rsidR="00080F1E" w:rsidRDefault="00000000">
            <w:r>
              <w:rPr>
                <w:sz w:val="18"/>
              </w:rPr>
              <w:t>15/9</w:t>
            </w:r>
          </w:p>
        </w:tc>
        <w:tc>
          <w:tcPr>
            <w:tcW w:w="1000" w:type="dxa"/>
          </w:tcPr>
          <w:p w14:paraId="36A5FDF9" w14:textId="77777777" w:rsidR="00080F1E" w:rsidRDefault="00000000">
            <w:r>
              <w:rPr>
                <w:sz w:val="18"/>
              </w:rPr>
              <w:t>10 (10)</w:t>
            </w:r>
          </w:p>
        </w:tc>
        <w:tc>
          <w:tcPr>
            <w:tcW w:w="1200" w:type="dxa"/>
          </w:tcPr>
          <w:p w14:paraId="190CF76D" w14:textId="77777777" w:rsidR="00080F1E" w:rsidRDefault="00000000">
            <w:r>
              <w:rPr>
                <w:sz w:val="18"/>
              </w:rPr>
              <w:t>15:25→18:30</w:t>
            </w:r>
          </w:p>
        </w:tc>
        <w:tc>
          <w:tcPr>
            <w:tcW w:w="1300" w:type="dxa"/>
          </w:tcPr>
          <w:p w14:paraId="217CCC65" w14:textId="77777777" w:rsidR="00080F1E" w:rsidRDefault="00000000">
            <w:r>
              <w:rPr>
                <w:sz w:val="18"/>
              </w:rPr>
              <w:t>49,1 → 48,8</w:t>
            </w:r>
          </w:p>
        </w:tc>
        <w:tc>
          <w:tcPr>
            <w:tcW w:w="700" w:type="dxa"/>
          </w:tcPr>
          <w:p w14:paraId="4BB9F038" w14:textId="77777777" w:rsidR="00080F1E" w:rsidRDefault="00000000">
            <w:r>
              <w:rPr>
                <w:sz w:val="18"/>
              </w:rPr>
              <w:t>48,0</w:t>
            </w:r>
          </w:p>
        </w:tc>
        <w:tc>
          <w:tcPr>
            <w:tcW w:w="900" w:type="dxa"/>
          </w:tcPr>
          <w:p w14:paraId="374170A8" w14:textId="77777777" w:rsidR="00080F1E" w:rsidRDefault="00000000">
            <w:r>
              <w:rPr>
                <w:sz w:val="18"/>
              </w:rPr>
              <w:t>75</w:t>
            </w:r>
          </w:p>
        </w:tc>
        <w:tc>
          <w:tcPr>
            <w:tcW w:w="950" w:type="dxa"/>
          </w:tcPr>
          <w:p w14:paraId="648BAE7A" w14:textId="77777777" w:rsidR="00080F1E" w:rsidRDefault="00000000">
            <w:r>
              <w:rPr>
                <w:sz w:val="18"/>
              </w:rPr>
              <w:t>4,4</w:t>
            </w:r>
          </w:p>
        </w:tc>
        <w:tc>
          <w:tcPr>
            <w:tcW w:w="1500" w:type="dxa"/>
          </w:tcPr>
          <w:p w14:paraId="5DB1692B" w14:textId="77777777" w:rsidR="00080F1E" w:rsidRDefault="00000000">
            <w:r>
              <w:rPr>
                <w:sz w:val="18"/>
              </w:rPr>
              <w:t>36,9 / 1.118,7</w:t>
            </w:r>
          </w:p>
        </w:tc>
        <w:tc>
          <w:tcPr>
            <w:tcW w:w="1061" w:type="dxa"/>
          </w:tcPr>
          <w:p w14:paraId="7A1C7135" w14:textId="77777777" w:rsidR="00080F1E" w:rsidRDefault="00000000">
            <w:r>
              <w:rPr>
                <w:sz w:val="18"/>
              </w:rPr>
              <w:t>0,49</w:t>
            </w:r>
          </w:p>
        </w:tc>
      </w:tr>
      <w:tr w:rsidR="00080F1E" w14:paraId="5834C3FC" w14:textId="77777777">
        <w:trPr>
          <w:jc w:val="center"/>
        </w:trPr>
        <w:tc>
          <w:tcPr>
            <w:tcW w:w="800" w:type="dxa"/>
          </w:tcPr>
          <w:p w14:paraId="39FA1A6E" w14:textId="77777777" w:rsidR="00080F1E" w:rsidRDefault="00000000">
            <w:r>
              <w:rPr>
                <w:sz w:val="18"/>
              </w:rPr>
              <w:t>16/9</w:t>
            </w:r>
          </w:p>
        </w:tc>
        <w:tc>
          <w:tcPr>
            <w:tcW w:w="1000" w:type="dxa"/>
          </w:tcPr>
          <w:p w14:paraId="4AD4BFEF" w14:textId="77777777" w:rsidR="00080F1E" w:rsidRDefault="00000000">
            <w:r>
              <w:rPr>
                <w:sz w:val="18"/>
              </w:rPr>
              <w:t>24 (24)</w:t>
            </w:r>
          </w:p>
        </w:tc>
        <w:tc>
          <w:tcPr>
            <w:tcW w:w="1200" w:type="dxa"/>
          </w:tcPr>
          <w:p w14:paraId="5ED402B9" w14:textId="77777777" w:rsidR="00080F1E" w:rsidRDefault="00000000">
            <w:r>
              <w:rPr>
                <w:sz w:val="18"/>
              </w:rPr>
              <w:t>12:00→19:20</w:t>
            </w:r>
          </w:p>
        </w:tc>
        <w:tc>
          <w:tcPr>
            <w:tcW w:w="1300" w:type="dxa"/>
          </w:tcPr>
          <w:p w14:paraId="06795751" w14:textId="77777777" w:rsidR="00080F1E" w:rsidRDefault="00000000">
            <w:r>
              <w:rPr>
                <w:sz w:val="18"/>
              </w:rPr>
              <w:t>48,5 → 46,2</w:t>
            </w:r>
          </w:p>
        </w:tc>
        <w:tc>
          <w:tcPr>
            <w:tcW w:w="700" w:type="dxa"/>
          </w:tcPr>
          <w:p w14:paraId="7817654F" w14:textId="77777777" w:rsidR="00080F1E" w:rsidRDefault="00000000">
            <w:r>
              <w:rPr>
                <w:sz w:val="18"/>
              </w:rPr>
              <w:t>45,6</w:t>
            </w:r>
          </w:p>
        </w:tc>
        <w:tc>
          <w:tcPr>
            <w:tcW w:w="900" w:type="dxa"/>
          </w:tcPr>
          <w:p w14:paraId="34969251" w14:textId="77777777" w:rsidR="00080F1E" w:rsidRDefault="00000000">
            <w:r>
              <w:rPr>
                <w:sz w:val="18"/>
              </w:rPr>
              <w:t>509</w:t>
            </w:r>
          </w:p>
        </w:tc>
        <w:tc>
          <w:tcPr>
            <w:tcW w:w="950" w:type="dxa"/>
          </w:tcPr>
          <w:p w14:paraId="0F7808C4" w14:textId="77777777" w:rsidR="00080F1E" w:rsidRDefault="00000000">
            <w:r>
              <w:rPr>
                <w:sz w:val="18"/>
              </w:rPr>
              <w:t>31,9</w:t>
            </w:r>
          </w:p>
        </w:tc>
        <w:tc>
          <w:tcPr>
            <w:tcW w:w="1500" w:type="dxa"/>
          </w:tcPr>
          <w:p w14:paraId="0AF50ACB" w14:textId="77777777" w:rsidR="00080F1E" w:rsidRDefault="00000000">
            <w:r>
              <w:rPr>
                <w:sz w:val="18"/>
              </w:rPr>
              <w:t>201,0 / 669,9</w:t>
            </w:r>
          </w:p>
        </w:tc>
        <w:tc>
          <w:tcPr>
            <w:tcW w:w="1061" w:type="dxa"/>
          </w:tcPr>
          <w:p w14:paraId="75ABBB13" w14:textId="77777777" w:rsidR="00080F1E" w:rsidRDefault="00000000">
            <w:r>
              <w:rPr>
                <w:sz w:val="18"/>
              </w:rPr>
              <w:t>0,39</w:t>
            </w:r>
          </w:p>
        </w:tc>
      </w:tr>
      <w:tr w:rsidR="00080F1E" w14:paraId="6B5A396B" w14:textId="77777777">
        <w:trPr>
          <w:jc w:val="center"/>
        </w:trPr>
        <w:tc>
          <w:tcPr>
            <w:tcW w:w="800" w:type="dxa"/>
          </w:tcPr>
          <w:p w14:paraId="7B4F6C97" w14:textId="77777777" w:rsidR="00080F1E" w:rsidRDefault="00000000">
            <w:r>
              <w:rPr>
                <w:sz w:val="18"/>
              </w:rPr>
              <w:t>17/9</w:t>
            </w:r>
          </w:p>
        </w:tc>
        <w:tc>
          <w:tcPr>
            <w:tcW w:w="1000" w:type="dxa"/>
          </w:tcPr>
          <w:p w14:paraId="3105D916" w14:textId="77777777" w:rsidR="00080F1E" w:rsidRDefault="00000000">
            <w:r>
              <w:rPr>
                <w:sz w:val="18"/>
              </w:rPr>
              <w:t>3 (3)</w:t>
            </w:r>
          </w:p>
        </w:tc>
        <w:tc>
          <w:tcPr>
            <w:tcW w:w="1200" w:type="dxa"/>
          </w:tcPr>
          <w:p w14:paraId="48660120" w14:textId="77777777" w:rsidR="00080F1E" w:rsidRDefault="00000000">
            <w:r>
              <w:rPr>
                <w:sz w:val="18"/>
              </w:rPr>
              <w:t>13:41→17:25</w:t>
            </w:r>
          </w:p>
        </w:tc>
        <w:tc>
          <w:tcPr>
            <w:tcW w:w="1300" w:type="dxa"/>
          </w:tcPr>
          <w:p w14:paraId="0C460431" w14:textId="77777777" w:rsidR="00080F1E" w:rsidRDefault="00000000">
            <w:r>
              <w:rPr>
                <w:sz w:val="18"/>
              </w:rPr>
              <w:t>50,1 → 49,7</w:t>
            </w:r>
          </w:p>
        </w:tc>
        <w:tc>
          <w:tcPr>
            <w:tcW w:w="700" w:type="dxa"/>
          </w:tcPr>
          <w:p w14:paraId="751B7DED" w14:textId="77777777" w:rsidR="00080F1E" w:rsidRDefault="00000000">
            <w:r>
              <w:rPr>
                <w:sz w:val="18"/>
              </w:rPr>
              <w:t>49,7</w:t>
            </w:r>
          </w:p>
        </w:tc>
        <w:tc>
          <w:tcPr>
            <w:tcW w:w="900" w:type="dxa"/>
          </w:tcPr>
          <w:p w14:paraId="3ABADACB" w14:textId="77777777" w:rsidR="00080F1E" w:rsidRDefault="00000000">
            <w:r>
              <w:rPr>
                <w:sz w:val="18"/>
              </w:rPr>
              <w:t>0</w:t>
            </w:r>
          </w:p>
        </w:tc>
        <w:tc>
          <w:tcPr>
            <w:tcW w:w="950" w:type="dxa"/>
          </w:tcPr>
          <w:p w14:paraId="2D687497" w14:textId="77777777" w:rsidR="00080F1E" w:rsidRDefault="00000000">
            <w:r>
              <w:rPr>
                <w:sz w:val="18"/>
              </w:rPr>
              <w:t>0,0</w:t>
            </w:r>
          </w:p>
        </w:tc>
        <w:tc>
          <w:tcPr>
            <w:tcW w:w="1500" w:type="dxa"/>
          </w:tcPr>
          <w:p w14:paraId="1B4D8C57" w14:textId="77777777" w:rsidR="00080F1E" w:rsidRDefault="00000000">
            <w:r>
              <w:rPr>
                <w:sz w:val="18"/>
              </w:rPr>
              <w:t>0,0 / 0,0</w:t>
            </w:r>
          </w:p>
        </w:tc>
        <w:tc>
          <w:tcPr>
            <w:tcW w:w="1061" w:type="dxa"/>
          </w:tcPr>
          <w:p w14:paraId="090DA406" w14:textId="77777777" w:rsidR="00080F1E" w:rsidRDefault="00000000">
            <w:r>
              <w:rPr>
                <w:sz w:val="18"/>
              </w:rPr>
              <w:t>—</w:t>
            </w:r>
          </w:p>
        </w:tc>
      </w:tr>
      <w:tr w:rsidR="00080F1E" w14:paraId="504930B9" w14:textId="77777777">
        <w:trPr>
          <w:jc w:val="center"/>
        </w:trPr>
        <w:tc>
          <w:tcPr>
            <w:tcW w:w="800" w:type="dxa"/>
          </w:tcPr>
          <w:p w14:paraId="7F59A365" w14:textId="77777777" w:rsidR="00080F1E" w:rsidRDefault="00000000">
            <w:r>
              <w:rPr>
                <w:sz w:val="18"/>
              </w:rPr>
              <w:t>18/9</w:t>
            </w:r>
          </w:p>
        </w:tc>
        <w:tc>
          <w:tcPr>
            <w:tcW w:w="1000" w:type="dxa"/>
          </w:tcPr>
          <w:p w14:paraId="2CDE5EB1" w14:textId="77777777" w:rsidR="00080F1E" w:rsidRDefault="00000000">
            <w:r>
              <w:rPr>
                <w:sz w:val="18"/>
              </w:rPr>
              <w:t>29 (29)</w:t>
            </w:r>
          </w:p>
        </w:tc>
        <w:tc>
          <w:tcPr>
            <w:tcW w:w="1200" w:type="dxa"/>
          </w:tcPr>
          <w:p w14:paraId="69E36FA9" w14:textId="77777777" w:rsidR="00080F1E" w:rsidRDefault="00000000">
            <w:r>
              <w:rPr>
                <w:sz w:val="18"/>
              </w:rPr>
              <w:t>11:00→16:56</w:t>
            </w:r>
          </w:p>
        </w:tc>
        <w:tc>
          <w:tcPr>
            <w:tcW w:w="1300" w:type="dxa"/>
          </w:tcPr>
          <w:p w14:paraId="553F8B8C" w14:textId="77777777" w:rsidR="00080F1E" w:rsidRDefault="00000000">
            <w:r>
              <w:rPr>
                <w:sz w:val="18"/>
              </w:rPr>
              <w:t>50,1 → 50,1</w:t>
            </w:r>
          </w:p>
        </w:tc>
        <w:tc>
          <w:tcPr>
            <w:tcW w:w="700" w:type="dxa"/>
          </w:tcPr>
          <w:p w14:paraId="01D95BF2" w14:textId="77777777" w:rsidR="00080F1E" w:rsidRDefault="00000000">
            <w:r>
              <w:rPr>
                <w:sz w:val="18"/>
              </w:rPr>
              <w:t>49,3</w:t>
            </w:r>
          </w:p>
        </w:tc>
        <w:tc>
          <w:tcPr>
            <w:tcW w:w="900" w:type="dxa"/>
          </w:tcPr>
          <w:p w14:paraId="0AA8FD7A" w14:textId="77777777" w:rsidR="00080F1E" w:rsidRDefault="00000000">
            <w:r>
              <w:rPr>
                <w:sz w:val="18"/>
              </w:rPr>
              <w:t>752</w:t>
            </w:r>
          </w:p>
        </w:tc>
        <w:tc>
          <w:tcPr>
            <w:tcW w:w="950" w:type="dxa"/>
          </w:tcPr>
          <w:p w14:paraId="1010EB65" w14:textId="77777777" w:rsidR="00080F1E" w:rsidRDefault="00000000">
            <w:r>
              <w:rPr>
                <w:sz w:val="18"/>
              </w:rPr>
              <w:t>36,4</w:t>
            </w:r>
          </w:p>
        </w:tc>
        <w:tc>
          <w:tcPr>
            <w:tcW w:w="1500" w:type="dxa"/>
          </w:tcPr>
          <w:p w14:paraId="74234364" w14:textId="77777777" w:rsidR="00080F1E" w:rsidRDefault="00000000">
            <w:r>
              <w:rPr>
                <w:sz w:val="18"/>
              </w:rPr>
              <w:t>236,4 / 1.121,6</w:t>
            </w:r>
          </w:p>
        </w:tc>
        <w:tc>
          <w:tcPr>
            <w:tcW w:w="1061" w:type="dxa"/>
          </w:tcPr>
          <w:p w14:paraId="07DD4FC0" w14:textId="77777777" w:rsidR="00080F1E" w:rsidRDefault="00000000">
            <w:r>
              <w:rPr>
                <w:sz w:val="18"/>
              </w:rPr>
              <w:t>0,31</w:t>
            </w:r>
          </w:p>
        </w:tc>
      </w:tr>
    </w:tbl>
    <w:p w14:paraId="22DEF6FC" w14:textId="77777777" w:rsidR="00080F1E" w:rsidRDefault="00080F1E">
      <w:pPr>
        <w:spacing w:after="40"/>
      </w:pPr>
    </w:p>
    <w:p w14:paraId="5EB5E9DA" w14:textId="77777777" w:rsidR="00080F1E" w:rsidRDefault="00000000">
      <w:pPr>
        <w:jc w:val="center"/>
      </w:pPr>
      <w:r>
        <w:rPr>
          <w:noProof/>
        </w:rPr>
        <w:drawing>
          <wp:inline distT="0" distB="0" distL="0" distR="0" wp14:anchorId="1E8098C6" wp14:editId="46719A41">
            <wp:extent cx="5760000" cy="24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tegangan_per_hari.png"/>
                    <pic:cNvPicPr/>
                  </pic:nvPicPr>
                  <pic:blipFill>
                    <a:blip r:embed="rId8"/>
                    <a:stretch>
                      <a:fillRect/>
                    </a:stretch>
                  </pic:blipFill>
                  <pic:spPr>
                    <a:xfrm>
                      <a:off x="0" y="0"/>
                      <a:ext cx="5760000" cy="2400000"/>
                    </a:xfrm>
                    <a:prstGeom prst="rect">
                      <a:avLst/>
                    </a:prstGeom>
                  </pic:spPr>
                </pic:pic>
              </a:graphicData>
            </a:graphic>
          </wp:inline>
        </w:drawing>
      </w:r>
    </w:p>
    <w:p w14:paraId="03D934E7" w14:textId="77777777" w:rsidR="00080F1E" w:rsidRDefault="00000000">
      <w:pPr>
        <w:spacing w:after="160"/>
        <w:jc w:val="center"/>
      </w:pPr>
      <w:r>
        <w:rPr>
          <w:color w:val="555555"/>
          <w:sz w:val="18"/>
        </w:rPr>
        <w:t>Gambar E.1 Tegangan DC-link pada sesi pertama, sesi terakhir, dan nilai terendah tiap hari kerja.</w:t>
      </w:r>
    </w:p>
    <w:p w14:paraId="3ECF3A31" w14:textId="77777777" w:rsidR="00080F1E" w:rsidRDefault="00000000">
      <w:pPr>
        <w:pStyle w:val="Heading2"/>
        <w:rPr>
          <w:color w:val="auto"/>
        </w:rPr>
      </w:pPr>
      <w:bookmarkStart w:id="39" w:name="_Toc241068592"/>
      <w:r>
        <w:rPr>
          <w:color w:val="auto"/>
        </w:rPr>
        <w:t>E.4 Profil satu hari dan jatuh tegangan terhadap arus</w:t>
      </w:r>
      <w:bookmarkEnd w:id="39"/>
    </w:p>
    <w:p w14:paraId="2EF82D16" w14:textId="77777777" w:rsidR="00080F1E" w:rsidRDefault="00000000">
      <w:pPr>
        <w:jc w:val="center"/>
      </w:pPr>
      <w:r>
        <w:rPr>
          <w:noProof/>
        </w:rPr>
        <w:drawing>
          <wp:inline distT="0" distB="0" distL="0" distR="0" wp14:anchorId="0F377D8B" wp14:editId="5ED7ED60">
            <wp:extent cx="5760000" cy="25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deret_18sep.png"/>
                    <pic:cNvPicPr/>
                  </pic:nvPicPr>
                  <pic:blipFill>
                    <a:blip r:embed="rId9"/>
                    <a:stretch>
                      <a:fillRect/>
                    </a:stretch>
                  </pic:blipFill>
                  <pic:spPr>
                    <a:xfrm>
                      <a:off x="0" y="0"/>
                      <a:ext cx="5760000" cy="2560000"/>
                    </a:xfrm>
                    <a:prstGeom prst="rect">
                      <a:avLst/>
                    </a:prstGeom>
                  </pic:spPr>
                </pic:pic>
              </a:graphicData>
            </a:graphic>
          </wp:inline>
        </w:drawing>
      </w:r>
    </w:p>
    <w:p w14:paraId="01E6832E" w14:textId="77777777" w:rsidR="00080F1E" w:rsidRDefault="00000000">
      <w:pPr>
        <w:spacing w:after="160"/>
        <w:jc w:val="center"/>
      </w:pPr>
      <w:r>
        <w:rPr>
          <w:color w:val="555555"/>
          <w:sz w:val="18"/>
        </w:rPr>
        <w:t>Gambar E.2 Tegangan (biru) dan arus traksi L+R (jingga) sepanjang 18/9; sesi disambung berurutan, garis putus = mulai sesi.</w:t>
      </w:r>
    </w:p>
    <w:p w14:paraId="03433B8E" w14:textId="77777777" w:rsidR="00080F1E" w:rsidRDefault="00000000">
      <w:pPr>
        <w:jc w:val="center"/>
      </w:pPr>
      <w:r>
        <w:rPr>
          <w:noProof/>
        </w:rPr>
        <w:lastRenderedPageBreak/>
        <w:drawing>
          <wp:inline distT="0" distB="0" distL="0" distR="0" wp14:anchorId="1CBA5857" wp14:editId="33DBBAA1">
            <wp:extent cx="5760000" cy="25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b_deret_21agt.png"/>
                    <pic:cNvPicPr/>
                  </pic:nvPicPr>
                  <pic:blipFill>
                    <a:blip r:embed="rId10"/>
                    <a:stretch>
                      <a:fillRect/>
                    </a:stretch>
                  </pic:blipFill>
                  <pic:spPr>
                    <a:xfrm>
                      <a:off x="0" y="0"/>
                      <a:ext cx="5760000" cy="2560000"/>
                    </a:xfrm>
                    <a:prstGeom prst="rect">
                      <a:avLst/>
                    </a:prstGeom>
                  </pic:spPr>
                </pic:pic>
              </a:graphicData>
            </a:graphic>
          </wp:inline>
        </w:drawing>
      </w:r>
    </w:p>
    <w:p w14:paraId="455060C6" w14:textId="77777777" w:rsidR="00080F1E" w:rsidRDefault="00000000">
      <w:pPr>
        <w:spacing w:after="160"/>
        <w:jc w:val="center"/>
      </w:pPr>
      <w:r>
        <w:rPr>
          <w:color w:val="555555"/>
          <w:sz w:val="18"/>
        </w:rPr>
        <w:t>Gambar E.3 Profil yang sama untuk 21/8 (hari lapangan terpadat: ESTOP, lokalisasi, halangan, kalibrasi garpu).</w:t>
      </w:r>
    </w:p>
    <w:p w14:paraId="379D6085" w14:textId="77777777" w:rsidR="00080F1E" w:rsidRDefault="00000000">
      <w:pPr>
        <w:jc w:val="center"/>
      </w:pPr>
      <w:r>
        <w:rPr>
          <w:noProof/>
        </w:rPr>
        <w:drawing>
          <wp:inline distT="0" distB="0" distL="0" distR="0" wp14:anchorId="0F936EBC" wp14:editId="260BD746">
            <wp:extent cx="5760000" cy="24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v_vs_i.png"/>
                    <pic:cNvPicPr/>
                  </pic:nvPicPr>
                  <pic:blipFill>
                    <a:blip r:embed="rId11"/>
                    <a:stretch>
                      <a:fillRect/>
                    </a:stretch>
                  </pic:blipFill>
                  <pic:spPr>
                    <a:xfrm>
                      <a:off x="0" y="0"/>
                      <a:ext cx="5760000" cy="2400000"/>
                    </a:xfrm>
                    <a:prstGeom prst="rect">
                      <a:avLst/>
                    </a:prstGeom>
                  </pic:spPr>
                </pic:pic>
              </a:graphicData>
            </a:graphic>
          </wp:inline>
        </w:drawing>
      </w:r>
    </w:p>
    <w:p w14:paraId="2B8CA349" w14:textId="77777777" w:rsidR="00080F1E" w:rsidRDefault="00000000">
      <w:pPr>
        <w:spacing w:after="160"/>
        <w:jc w:val="center"/>
      </w:pPr>
      <w:r>
        <w:rPr>
          <w:color w:val="555555"/>
          <w:sz w:val="18"/>
        </w:rPr>
        <w:t>Gambar E.4 Tegangan DC-link terhadap arus traksi dari seluruh sampel 1 Hz; garis = regresi linier, titik hitam = median per 2 A.</w:t>
      </w:r>
    </w:p>
    <w:p w14:paraId="4D61009C" w14:textId="77777777" w:rsidR="00080F1E" w:rsidRDefault="00000000">
      <w:pPr>
        <w:pStyle w:val="Heading2"/>
        <w:rPr>
          <w:color w:val="auto"/>
        </w:rPr>
      </w:pPr>
      <w:bookmarkStart w:id="40" w:name="_Toc241068593"/>
      <w:r>
        <w:rPr>
          <w:color w:val="auto"/>
        </w:rPr>
        <w:t>E.5 Sesi dengan konsumsi energi terbesar</w:t>
      </w:r>
      <w:bookmarkEnd w:id="40"/>
    </w:p>
    <w:tbl>
      <w:tblPr>
        <w:tblStyle w:val="TableGrid"/>
        <w:tblW w:w="0" w:type="auto"/>
        <w:jc w:val="center"/>
        <w:tblLayout w:type="fixed"/>
        <w:tblLook w:val="04A0" w:firstRow="1" w:lastRow="0" w:firstColumn="1" w:lastColumn="0" w:noHBand="0" w:noVBand="1"/>
      </w:tblPr>
      <w:tblGrid>
        <w:gridCol w:w="1250"/>
        <w:gridCol w:w="850"/>
        <w:gridCol w:w="850"/>
        <w:gridCol w:w="1900"/>
        <w:gridCol w:w="1400"/>
        <w:gridCol w:w="1300"/>
        <w:gridCol w:w="700"/>
        <w:gridCol w:w="1161"/>
      </w:tblGrid>
      <w:tr w:rsidR="00080F1E" w14:paraId="3F497937" w14:textId="77777777">
        <w:trPr>
          <w:jc w:val="center"/>
        </w:trPr>
        <w:tc>
          <w:tcPr>
            <w:tcW w:w="1250" w:type="dxa"/>
            <w:shd w:val="clear" w:color="auto" w:fill="1A3A5C"/>
          </w:tcPr>
          <w:p w14:paraId="1D613964" w14:textId="77777777" w:rsidR="00080F1E" w:rsidRDefault="00000000">
            <w:r>
              <w:rPr>
                <w:b/>
                <w:color w:val="FFFFFF"/>
                <w:sz w:val="18"/>
              </w:rPr>
              <w:t>Sesi</w:t>
            </w:r>
          </w:p>
        </w:tc>
        <w:tc>
          <w:tcPr>
            <w:tcW w:w="850" w:type="dxa"/>
            <w:shd w:val="clear" w:color="auto" w:fill="1A3A5C"/>
          </w:tcPr>
          <w:p w14:paraId="35E36734" w14:textId="77777777" w:rsidR="00080F1E" w:rsidRDefault="00000000">
            <w:r>
              <w:rPr>
                <w:b/>
                <w:color w:val="FFFFFF"/>
                <w:sz w:val="18"/>
              </w:rPr>
              <w:t>Durasi (s)</w:t>
            </w:r>
          </w:p>
        </w:tc>
        <w:tc>
          <w:tcPr>
            <w:tcW w:w="850" w:type="dxa"/>
            <w:shd w:val="clear" w:color="auto" w:fill="1A3A5C"/>
          </w:tcPr>
          <w:p w14:paraId="6FFB005E" w14:textId="77777777" w:rsidR="00080F1E" w:rsidRDefault="00000000">
            <w:r>
              <w:rPr>
                <w:b/>
                <w:color w:val="FFFFFF"/>
                <w:sz w:val="18"/>
              </w:rPr>
              <w:t>Jarak (m)</w:t>
            </w:r>
          </w:p>
        </w:tc>
        <w:tc>
          <w:tcPr>
            <w:tcW w:w="1900" w:type="dxa"/>
            <w:shd w:val="clear" w:color="auto" w:fill="1A3A5C"/>
          </w:tcPr>
          <w:p w14:paraId="0B4A051F" w14:textId="77777777" w:rsidR="00080F1E" w:rsidRDefault="00000000">
            <w:r>
              <w:rPr>
                <w:b/>
                <w:color w:val="FFFFFF"/>
                <w:sz w:val="18"/>
              </w:rPr>
              <w:t>V awal → akhir</w:t>
            </w:r>
          </w:p>
        </w:tc>
        <w:tc>
          <w:tcPr>
            <w:tcW w:w="1400" w:type="dxa"/>
            <w:shd w:val="clear" w:color="auto" w:fill="1A3A5C"/>
          </w:tcPr>
          <w:p w14:paraId="31B32A30" w14:textId="77777777" w:rsidR="00080F1E" w:rsidRDefault="00000000">
            <w:r>
              <w:rPr>
                <w:b/>
                <w:color w:val="FFFFFF"/>
                <w:sz w:val="18"/>
              </w:rPr>
              <w:t>I gerak / puncak (A)</w:t>
            </w:r>
          </w:p>
        </w:tc>
        <w:tc>
          <w:tcPr>
            <w:tcW w:w="1300" w:type="dxa"/>
            <w:shd w:val="clear" w:color="auto" w:fill="1A3A5C"/>
          </w:tcPr>
          <w:p w14:paraId="4166488E" w14:textId="77777777" w:rsidR="00080F1E" w:rsidRDefault="00000000">
            <w:r>
              <w:rPr>
                <w:b/>
                <w:color w:val="FFFFFF"/>
                <w:sz w:val="18"/>
              </w:rPr>
              <w:t>Wh gerak / diam</w:t>
            </w:r>
          </w:p>
        </w:tc>
        <w:tc>
          <w:tcPr>
            <w:tcW w:w="700" w:type="dxa"/>
            <w:shd w:val="clear" w:color="auto" w:fill="1A3A5C"/>
          </w:tcPr>
          <w:p w14:paraId="0BFA569E" w14:textId="77777777" w:rsidR="00080F1E" w:rsidRDefault="00000000">
            <w:r>
              <w:rPr>
                <w:b/>
                <w:color w:val="FFFFFF"/>
                <w:sz w:val="18"/>
              </w:rPr>
              <w:t>Wh/m</w:t>
            </w:r>
          </w:p>
        </w:tc>
        <w:tc>
          <w:tcPr>
            <w:tcW w:w="1161" w:type="dxa"/>
            <w:shd w:val="clear" w:color="auto" w:fill="1A3A5C"/>
          </w:tcPr>
          <w:p w14:paraId="1DD99583" w14:textId="77777777" w:rsidR="00080F1E" w:rsidRDefault="00000000">
            <w:r>
              <w:rPr>
                <w:b/>
                <w:color w:val="FFFFFF"/>
                <w:sz w:val="18"/>
              </w:rPr>
              <w:t>Kemudi</w:t>
            </w:r>
          </w:p>
        </w:tc>
      </w:tr>
      <w:tr w:rsidR="00080F1E" w14:paraId="42BF9BA1" w14:textId="77777777">
        <w:trPr>
          <w:jc w:val="center"/>
        </w:trPr>
        <w:tc>
          <w:tcPr>
            <w:tcW w:w="1250" w:type="dxa"/>
          </w:tcPr>
          <w:p w14:paraId="00BBF66C" w14:textId="77777777" w:rsidR="00080F1E" w:rsidRDefault="00000000">
            <w:r>
              <w:rPr>
                <w:sz w:val="18"/>
              </w:rPr>
              <w:t>28/8 13:54</w:t>
            </w:r>
          </w:p>
        </w:tc>
        <w:tc>
          <w:tcPr>
            <w:tcW w:w="850" w:type="dxa"/>
          </w:tcPr>
          <w:p w14:paraId="45E92CA1" w14:textId="77777777" w:rsidR="00080F1E" w:rsidRDefault="00000000">
            <w:r>
              <w:rPr>
                <w:sz w:val="18"/>
              </w:rPr>
              <w:t>13.766</w:t>
            </w:r>
          </w:p>
        </w:tc>
        <w:tc>
          <w:tcPr>
            <w:tcW w:w="850" w:type="dxa"/>
          </w:tcPr>
          <w:p w14:paraId="1D61FA74" w14:textId="77777777" w:rsidR="00080F1E" w:rsidRDefault="00000000">
            <w:r>
              <w:rPr>
                <w:sz w:val="18"/>
              </w:rPr>
              <w:t>262,8</w:t>
            </w:r>
          </w:p>
        </w:tc>
        <w:tc>
          <w:tcPr>
            <w:tcW w:w="1900" w:type="dxa"/>
          </w:tcPr>
          <w:p w14:paraId="52D1EA8A" w14:textId="77777777" w:rsidR="00080F1E" w:rsidRDefault="00000000">
            <w:r>
              <w:rPr>
                <w:sz w:val="18"/>
              </w:rPr>
              <w:t>49,5 → 49,5 (min 47,8)</w:t>
            </w:r>
          </w:p>
        </w:tc>
        <w:tc>
          <w:tcPr>
            <w:tcW w:w="1400" w:type="dxa"/>
          </w:tcPr>
          <w:p w14:paraId="5A1F8506" w14:textId="77777777" w:rsidR="00080F1E" w:rsidRDefault="00000000">
            <w:r>
              <w:rPr>
                <w:sz w:val="18"/>
              </w:rPr>
              <w:t>12,6 / 33,4</w:t>
            </w:r>
          </w:p>
        </w:tc>
        <w:tc>
          <w:tcPr>
            <w:tcW w:w="1300" w:type="dxa"/>
          </w:tcPr>
          <w:p w14:paraId="063F2FAB" w14:textId="77777777" w:rsidR="00080F1E" w:rsidRDefault="00000000">
            <w:r>
              <w:rPr>
                <w:sz w:val="18"/>
              </w:rPr>
              <w:t>282,9 / 757,8</w:t>
            </w:r>
          </w:p>
        </w:tc>
        <w:tc>
          <w:tcPr>
            <w:tcW w:w="700" w:type="dxa"/>
          </w:tcPr>
          <w:p w14:paraId="41146998" w14:textId="77777777" w:rsidR="00080F1E" w:rsidRDefault="00000000">
            <w:r>
              <w:rPr>
                <w:sz w:val="18"/>
              </w:rPr>
              <w:t>1,08</w:t>
            </w:r>
          </w:p>
        </w:tc>
        <w:tc>
          <w:tcPr>
            <w:tcW w:w="1161" w:type="dxa"/>
          </w:tcPr>
          <w:p w14:paraId="4723C815" w14:textId="77777777" w:rsidR="00080F1E" w:rsidRDefault="00000000">
            <w:r>
              <w:rPr>
                <w:sz w:val="18"/>
              </w:rPr>
              <w:t>joystick/pemetaan</w:t>
            </w:r>
          </w:p>
        </w:tc>
      </w:tr>
      <w:tr w:rsidR="00080F1E" w14:paraId="0B126436" w14:textId="77777777">
        <w:trPr>
          <w:jc w:val="center"/>
        </w:trPr>
        <w:tc>
          <w:tcPr>
            <w:tcW w:w="1250" w:type="dxa"/>
          </w:tcPr>
          <w:p w14:paraId="4BC24CB3" w14:textId="77777777" w:rsidR="00080F1E" w:rsidRDefault="00000000">
            <w:r>
              <w:rPr>
                <w:sz w:val="18"/>
              </w:rPr>
              <w:t>31/8 14:53</w:t>
            </w:r>
          </w:p>
        </w:tc>
        <w:tc>
          <w:tcPr>
            <w:tcW w:w="850" w:type="dxa"/>
          </w:tcPr>
          <w:p w14:paraId="7805475D" w14:textId="77777777" w:rsidR="00080F1E" w:rsidRDefault="00000000">
            <w:r>
              <w:rPr>
                <w:sz w:val="18"/>
              </w:rPr>
              <w:t>8.116</w:t>
            </w:r>
          </w:p>
        </w:tc>
        <w:tc>
          <w:tcPr>
            <w:tcW w:w="850" w:type="dxa"/>
          </w:tcPr>
          <w:p w14:paraId="7D8FC0E7" w14:textId="77777777" w:rsidR="00080F1E" w:rsidRDefault="00000000">
            <w:r>
              <w:rPr>
                <w:sz w:val="18"/>
              </w:rPr>
              <w:t>343,2</w:t>
            </w:r>
          </w:p>
        </w:tc>
        <w:tc>
          <w:tcPr>
            <w:tcW w:w="1900" w:type="dxa"/>
          </w:tcPr>
          <w:p w14:paraId="0EE86385" w14:textId="77777777" w:rsidR="00080F1E" w:rsidRDefault="00000000">
            <w:r>
              <w:rPr>
                <w:sz w:val="18"/>
              </w:rPr>
              <w:t>49,0 → 48,6 (min 46,8)</w:t>
            </w:r>
          </w:p>
        </w:tc>
        <w:tc>
          <w:tcPr>
            <w:tcW w:w="1400" w:type="dxa"/>
          </w:tcPr>
          <w:p w14:paraId="043E93B3" w14:textId="77777777" w:rsidR="00080F1E" w:rsidRDefault="00000000">
            <w:r>
              <w:rPr>
                <w:sz w:val="18"/>
              </w:rPr>
              <w:t>18,3 / 33,3</w:t>
            </w:r>
          </w:p>
        </w:tc>
        <w:tc>
          <w:tcPr>
            <w:tcW w:w="1300" w:type="dxa"/>
          </w:tcPr>
          <w:p w14:paraId="6FB4FE36" w14:textId="77777777" w:rsidR="00080F1E" w:rsidRDefault="00000000">
            <w:r>
              <w:rPr>
                <w:sz w:val="18"/>
              </w:rPr>
              <w:t>464,1 / 556,1</w:t>
            </w:r>
          </w:p>
        </w:tc>
        <w:tc>
          <w:tcPr>
            <w:tcW w:w="700" w:type="dxa"/>
          </w:tcPr>
          <w:p w14:paraId="0D8942B3" w14:textId="77777777" w:rsidR="00080F1E" w:rsidRDefault="00000000">
            <w:r>
              <w:rPr>
                <w:sz w:val="18"/>
              </w:rPr>
              <w:t>1,35</w:t>
            </w:r>
          </w:p>
        </w:tc>
        <w:tc>
          <w:tcPr>
            <w:tcW w:w="1161" w:type="dxa"/>
          </w:tcPr>
          <w:p w14:paraId="65D081DA" w14:textId="77777777" w:rsidR="00080F1E" w:rsidRDefault="00000000">
            <w:r>
              <w:rPr>
                <w:sz w:val="18"/>
              </w:rPr>
              <w:t>joystick/pemetaan</w:t>
            </w:r>
          </w:p>
        </w:tc>
      </w:tr>
      <w:tr w:rsidR="00080F1E" w14:paraId="42DAE31B" w14:textId="77777777">
        <w:trPr>
          <w:jc w:val="center"/>
        </w:trPr>
        <w:tc>
          <w:tcPr>
            <w:tcW w:w="1250" w:type="dxa"/>
          </w:tcPr>
          <w:p w14:paraId="5B9B2131" w14:textId="77777777" w:rsidR="00080F1E" w:rsidRDefault="00000000">
            <w:r>
              <w:rPr>
                <w:sz w:val="18"/>
              </w:rPr>
              <w:t>15/9 15:48</w:t>
            </w:r>
          </w:p>
        </w:tc>
        <w:tc>
          <w:tcPr>
            <w:tcW w:w="850" w:type="dxa"/>
          </w:tcPr>
          <w:p w14:paraId="695529C4" w14:textId="77777777" w:rsidR="00080F1E" w:rsidRDefault="00000000">
            <w:r>
              <w:rPr>
                <w:sz w:val="18"/>
              </w:rPr>
              <w:t>7.100</w:t>
            </w:r>
          </w:p>
        </w:tc>
        <w:tc>
          <w:tcPr>
            <w:tcW w:w="850" w:type="dxa"/>
          </w:tcPr>
          <w:p w14:paraId="033043A9" w14:textId="77777777" w:rsidR="00080F1E" w:rsidRDefault="00000000">
            <w:r>
              <w:rPr>
                <w:sz w:val="18"/>
              </w:rPr>
              <w:t>13,5</w:t>
            </w:r>
          </w:p>
        </w:tc>
        <w:tc>
          <w:tcPr>
            <w:tcW w:w="1900" w:type="dxa"/>
          </w:tcPr>
          <w:p w14:paraId="6DA05CBE" w14:textId="77777777" w:rsidR="00080F1E" w:rsidRDefault="00000000">
            <w:r>
              <w:rPr>
                <w:sz w:val="18"/>
              </w:rPr>
              <w:t>49,0 → 48,9 (min 48,0)</w:t>
            </w:r>
          </w:p>
        </w:tc>
        <w:tc>
          <w:tcPr>
            <w:tcW w:w="1400" w:type="dxa"/>
          </w:tcPr>
          <w:p w14:paraId="3C12E7A0" w14:textId="77777777" w:rsidR="00080F1E" w:rsidRDefault="00000000">
            <w:r>
              <w:rPr>
                <w:sz w:val="18"/>
              </w:rPr>
              <w:t>13,4 / 33,2</w:t>
            </w:r>
          </w:p>
        </w:tc>
        <w:tc>
          <w:tcPr>
            <w:tcW w:w="1300" w:type="dxa"/>
          </w:tcPr>
          <w:p w14:paraId="3C4CC69B" w14:textId="77777777" w:rsidR="00080F1E" w:rsidRDefault="00000000">
            <w:r>
              <w:rPr>
                <w:sz w:val="18"/>
              </w:rPr>
              <w:t>19,0 / 1.000,7</w:t>
            </w:r>
          </w:p>
        </w:tc>
        <w:tc>
          <w:tcPr>
            <w:tcW w:w="700" w:type="dxa"/>
          </w:tcPr>
          <w:p w14:paraId="686C0E35" w14:textId="77777777" w:rsidR="00080F1E" w:rsidRDefault="00000000">
            <w:r>
              <w:rPr>
                <w:sz w:val="18"/>
              </w:rPr>
              <w:t>1,41</w:t>
            </w:r>
          </w:p>
        </w:tc>
        <w:tc>
          <w:tcPr>
            <w:tcW w:w="1161" w:type="dxa"/>
          </w:tcPr>
          <w:p w14:paraId="146A08A8" w14:textId="77777777" w:rsidR="00080F1E" w:rsidRDefault="00000000">
            <w:r>
              <w:rPr>
                <w:sz w:val="18"/>
              </w:rPr>
              <w:t>joystick/pemetaan</w:t>
            </w:r>
          </w:p>
        </w:tc>
      </w:tr>
      <w:tr w:rsidR="00080F1E" w14:paraId="756FF7DC" w14:textId="77777777">
        <w:trPr>
          <w:jc w:val="center"/>
        </w:trPr>
        <w:tc>
          <w:tcPr>
            <w:tcW w:w="1250" w:type="dxa"/>
          </w:tcPr>
          <w:p w14:paraId="624766FC" w14:textId="77777777" w:rsidR="00080F1E" w:rsidRDefault="00000000">
            <w:r>
              <w:rPr>
                <w:sz w:val="18"/>
              </w:rPr>
              <w:t>31/8 11:24</w:t>
            </w:r>
          </w:p>
        </w:tc>
        <w:tc>
          <w:tcPr>
            <w:tcW w:w="850" w:type="dxa"/>
          </w:tcPr>
          <w:p w14:paraId="6846CC21" w14:textId="77777777" w:rsidR="00080F1E" w:rsidRDefault="00000000">
            <w:r>
              <w:rPr>
                <w:sz w:val="18"/>
              </w:rPr>
              <w:t>7.133</w:t>
            </w:r>
          </w:p>
        </w:tc>
        <w:tc>
          <w:tcPr>
            <w:tcW w:w="850" w:type="dxa"/>
          </w:tcPr>
          <w:p w14:paraId="7F11EE1E" w14:textId="77777777" w:rsidR="00080F1E" w:rsidRDefault="00000000">
            <w:r>
              <w:rPr>
                <w:sz w:val="18"/>
              </w:rPr>
              <w:t>109,0</w:t>
            </w:r>
          </w:p>
        </w:tc>
        <w:tc>
          <w:tcPr>
            <w:tcW w:w="1900" w:type="dxa"/>
          </w:tcPr>
          <w:p w14:paraId="6DE8F6D2" w14:textId="77777777" w:rsidR="00080F1E" w:rsidRDefault="00000000">
            <w:r>
              <w:rPr>
                <w:sz w:val="18"/>
              </w:rPr>
              <w:t>49,3 → 49,2 (min 47,5)</w:t>
            </w:r>
          </w:p>
        </w:tc>
        <w:tc>
          <w:tcPr>
            <w:tcW w:w="1400" w:type="dxa"/>
          </w:tcPr>
          <w:p w14:paraId="1D51D54C" w14:textId="77777777" w:rsidR="00080F1E" w:rsidRDefault="00000000">
            <w:r>
              <w:rPr>
                <w:sz w:val="18"/>
              </w:rPr>
              <w:t>20,2 / 33,4</w:t>
            </w:r>
          </w:p>
        </w:tc>
        <w:tc>
          <w:tcPr>
            <w:tcW w:w="1300" w:type="dxa"/>
          </w:tcPr>
          <w:p w14:paraId="67707396" w14:textId="77777777" w:rsidR="00080F1E" w:rsidRDefault="00000000">
            <w:r>
              <w:rPr>
                <w:sz w:val="18"/>
              </w:rPr>
              <w:t>149,4 / 481,5</w:t>
            </w:r>
          </w:p>
        </w:tc>
        <w:tc>
          <w:tcPr>
            <w:tcW w:w="700" w:type="dxa"/>
          </w:tcPr>
          <w:p w14:paraId="600F3D6C" w14:textId="77777777" w:rsidR="00080F1E" w:rsidRDefault="00000000">
            <w:r>
              <w:rPr>
                <w:sz w:val="18"/>
              </w:rPr>
              <w:t>1,37</w:t>
            </w:r>
          </w:p>
        </w:tc>
        <w:tc>
          <w:tcPr>
            <w:tcW w:w="1161" w:type="dxa"/>
          </w:tcPr>
          <w:p w14:paraId="43B442B5" w14:textId="77777777" w:rsidR="00080F1E" w:rsidRDefault="00000000">
            <w:r>
              <w:rPr>
                <w:sz w:val="18"/>
              </w:rPr>
              <w:t>otonom</w:t>
            </w:r>
          </w:p>
        </w:tc>
      </w:tr>
      <w:tr w:rsidR="00080F1E" w14:paraId="5E57E022" w14:textId="77777777">
        <w:trPr>
          <w:jc w:val="center"/>
        </w:trPr>
        <w:tc>
          <w:tcPr>
            <w:tcW w:w="1250" w:type="dxa"/>
          </w:tcPr>
          <w:p w14:paraId="6384B884" w14:textId="77777777" w:rsidR="00080F1E" w:rsidRDefault="00000000">
            <w:r>
              <w:rPr>
                <w:sz w:val="18"/>
              </w:rPr>
              <w:t>13/8 17:37</w:t>
            </w:r>
          </w:p>
        </w:tc>
        <w:tc>
          <w:tcPr>
            <w:tcW w:w="850" w:type="dxa"/>
          </w:tcPr>
          <w:p w14:paraId="75A79B0F" w14:textId="77777777" w:rsidR="00080F1E" w:rsidRDefault="00000000">
            <w:r>
              <w:rPr>
                <w:sz w:val="18"/>
              </w:rPr>
              <w:t>2.852</w:t>
            </w:r>
          </w:p>
        </w:tc>
        <w:tc>
          <w:tcPr>
            <w:tcW w:w="850" w:type="dxa"/>
          </w:tcPr>
          <w:p w14:paraId="39F478FF" w14:textId="77777777" w:rsidR="00080F1E" w:rsidRDefault="00000000">
            <w:r>
              <w:rPr>
                <w:sz w:val="18"/>
              </w:rPr>
              <w:t>93,1</w:t>
            </w:r>
          </w:p>
        </w:tc>
        <w:tc>
          <w:tcPr>
            <w:tcW w:w="1900" w:type="dxa"/>
          </w:tcPr>
          <w:p w14:paraId="72D2B3DD" w14:textId="77777777" w:rsidR="00080F1E" w:rsidRDefault="00000000">
            <w:r>
              <w:rPr>
                <w:sz w:val="18"/>
              </w:rPr>
              <w:t>50,1 → 50,0 (min 49,2)</w:t>
            </w:r>
          </w:p>
        </w:tc>
        <w:tc>
          <w:tcPr>
            <w:tcW w:w="1400" w:type="dxa"/>
          </w:tcPr>
          <w:p w14:paraId="184B0E56" w14:textId="77777777" w:rsidR="00080F1E" w:rsidRDefault="00000000">
            <w:r>
              <w:rPr>
                <w:sz w:val="18"/>
              </w:rPr>
              <w:t>14,4 / 33,4</w:t>
            </w:r>
          </w:p>
        </w:tc>
        <w:tc>
          <w:tcPr>
            <w:tcW w:w="1300" w:type="dxa"/>
          </w:tcPr>
          <w:p w14:paraId="1271C632" w14:textId="77777777" w:rsidR="00080F1E" w:rsidRDefault="00000000">
            <w:r>
              <w:rPr>
                <w:sz w:val="18"/>
              </w:rPr>
              <w:t>48,1 / 528,6</w:t>
            </w:r>
          </w:p>
        </w:tc>
        <w:tc>
          <w:tcPr>
            <w:tcW w:w="700" w:type="dxa"/>
          </w:tcPr>
          <w:p w14:paraId="31CD348C" w14:textId="77777777" w:rsidR="00080F1E" w:rsidRDefault="00000000">
            <w:r>
              <w:rPr>
                <w:sz w:val="18"/>
              </w:rPr>
              <w:t>0,52</w:t>
            </w:r>
          </w:p>
        </w:tc>
        <w:tc>
          <w:tcPr>
            <w:tcW w:w="1161" w:type="dxa"/>
          </w:tcPr>
          <w:p w14:paraId="2865A42B" w14:textId="77777777" w:rsidR="00080F1E" w:rsidRDefault="00000000">
            <w:r>
              <w:rPr>
                <w:sz w:val="18"/>
              </w:rPr>
              <w:t>joystick/pemetaan</w:t>
            </w:r>
          </w:p>
        </w:tc>
      </w:tr>
      <w:tr w:rsidR="00080F1E" w14:paraId="0EBCEBFA" w14:textId="77777777">
        <w:trPr>
          <w:jc w:val="center"/>
        </w:trPr>
        <w:tc>
          <w:tcPr>
            <w:tcW w:w="1250" w:type="dxa"/>
          </w:tcPr>
          <w:p w14:paraId="6C3E625F" w14:textId="77777777" w:rsidR="00080F1E" w:rsidRDefault="00000000">
            <w:r>
              <w:rPr>
                <w:sz w:val="18"/>
              </w:rPr>
              <w:t>20/8 15:55</w:t>
            </w:r>
          </w:p>
        </w:tc>
        <w:tc>
          <w:tcPr>
            <w:tcW w:w="850" w:type="dxa"/>
          </w:tcPr>
          <w:p w14:paraId="3050D78A" w14:textId="77777777" w:rsidR="00080F1E" w:rsidRDefault="00000000">
            <w:r>
              <w:rPr>
                <w:sz w:val="18"/>
              </w:rPr>
              <w:t>1.935</w:t>
            </w:r>
          </w:p>
        </w:tc>
        <w:tc>
          <w:tcPr>
            <w:tcW w:w="850" w:type="dxa"/>
          </w:tcPr>
          <w:p w14:paraId="28699AE2" w14:textId="77777777" w:rsidR="00080F1E" w:rsidRDefault="00000000">
            <w:r>
              <w:rPr>
                <w:sz w:val="18"/>
              </w:rPr>
              <w:t>149,7</w:t>
            </w:r>
          </w:p>
        </w:tc>
        <w:tc>
          <w:tcPr>
            <w:tcW w:w="1900" w:type="dxa"/>
          </w:tcPr>
          <w:p w14:paraId="76678A18" w14:textId="77777777" w:rsidR="00080F1E" w:rsidRDefault="00000000">
            <w:r>
              <w:rPr>
                <w:sz w:val="18"/>
              </w:rPr>
              <w:t>49,5 → 49,4 (min 48,4)</w:t>
            </w:r>
          </w:p>
        </w:tc>
        <w:tc>
          <w:tcPr>
            <w:tcW w:w="1400" w:type="dxa"/>
          </w:tcPr>
          <w:p w14:paraId="7D29AB2F" w14:textId="77777777" w:rsidR="00080F1E" w:rsidRDefault="00000000">
            <w:r>
              <w:rPr>
                <w:sz w:val="18"/>
              </w:rPr>
              <w:t>22,7 / 32,6</w:t>
            </w:r>
          </w:p>
        </w:tc>
        <w:tc>
          <w:tcPr>
            <w:tcW w:w="1300" w:type="dxa"/>
          </w:tcPr>
          <w:p w14:paraId="42991CA4" w14:textId="77777777" w:rsidR="00080F1E" w:rsidRDefault="00000000">
            <w:r>
              <w:rPr>
                <w:sz w:val="18"/>
              </w:rPr>
              <w:t>300,3 / 182,8</w:t>
            </w:r>
          </w:p>
        </w:tc>
        <w:tc>
          <w:tcPr>
            <w:tcW w:w="700" w:type="dxa"/>
          </w:tcPr>
          <w:p w14:paraId="06EC8F15" w14:textId="77777777" w:rsidR="00080F1E" w:rsidRDefault="00000000">
            <w:r>
              <w:rPr>
                <w:sz w:val="18"/>
              </w:rPr>
              <w:t>2,01</w:t>
            </w:r>
          </w:p>
        </w:tc>
        <w:tc>
          <w:tcPr>
            <w:tcW w:w="1161" w:type="dxa"/>
          </w:tcPr>
          <w:p w14:paraId="3C39C164" w14:textId="77777777" w:rsidR="00080F1E" w:rsidRDefault="00000000">
            <w:r>
              <w:rPr>
                <w:sz w:val="18"/>
              </w:rPr>
              <w:t>otonom</w:t>
            </w:r>
          </w:p>
        </w:tc>
      </w:tr>
      <w:tr w:rsidR="00080F1E" w14:paraId="498FC797" w14:textId="77777777">
        <w:trPr>
          <w:jc w:val="center"/>
        </w:trPr>
        <w:tc>
          <w:tcPr>
            <w:tcW w:w="1250" w:type="dxa"/>
          </w:tcPr>
          <w:p w14:paraId="00B596B6" w14:textId="77777777" w:rsidR="00080F1E" w:rsidRDefault="00000000">
            <w:r>
              <w:rPr>
                <w:sz w:val="18"/>
              </w:rPr>
              <w:t>21/8 11:21</w:t>
            </w:r>
          </w:p>
        </w:tc>
        <w:tc>
          <w:tcPr>
            <w:tcW w:w="850" w:type="dxa"/>
          </w:tcPr>
          <w:p w14:paraId="51638322" w14:textId="77777777" w:rsidR="00080F1E" w:rsidRDefault="00000000">
            <w:r>
              <w:rPr>
                <w:sz w:val="18"/>
              </w:rPr>
              <w:t>1.984</w:t>
            </w:r>
          </w:p>
        </w:tc>
        <w:tc>
          <w:tcPr>
            <w:tcW w:w="850" w:type="dxa"/>
          </w:tcPr>
          <w:p w14:paraId="71AA7FF9" w14:textId="77777777" w:rsidR="00080F1E" w:rsidRDefault="00000000">
            <w:r>
              <w:rPr>
                <w:sz w:val="18"/>
              </w:rPr>
              <w:t>178,9</w:t>
            </w:r>
          </w:p>
        </w:tc>
        <w:tc>
          <w:tcPr>
            <w:tcW w:w="1900" w:type="dxa"/>
          </w:tcPr>
          <w:p w14:paraId="34FC69D8" w14:textId="77777777" w:rsidR="00080F1E" w:rsidRDefault="00000000">
            <w:r>
              <w:rPr>
                <w:sz w:val="18"/>
              </w:rPr>
              <w:t>50,1 → 50,1 (min 48,6)</w:t>
            </w:r>
          </w:p>
        </w:tc>
        <w:tc>
          <w:tcPr>
            <w:tcW w:w="1400" w:type="dxa"/>
          </w:tcPr>
          <w:p w14:paraId="52755D02" w14:textId="77777777" w:rsidR="00080F1E" w:rsidRDefault="00000000">
            <w:r>
              <w:rPr>
                <w:sz w:val="18"/>
              </w:rPr>
              <w:t>17,6 / 33,4</w:t>
            </w:r>
          </w:p>
        </w:tc>
        <w:tc>
          <w:tcPr>
            <w:tcW w:w="1300" w:type="dxa"/>
          </w:tcPr>
          <w:p w14:paraId="7B7DF1E3" w14:textId="77777777" w:rsidR="00080F1E" w:rsidRDefault="00000000">
            <w:r>
              <w:rPr>
                <w:sz w:val="18"/>
              </w:rPr>
              <w:t>85,9 / 349,1</w:t>
            </w:r>
          </w:p>
        </w:tc>
        <w:tc>
          <w:tcPr>
            <w:tcW w:w="700" w:type="dxa"/>
          </w:tcPr>
          <w:p w14:paraId="29B57B57" w14:textId="77777777" w:rsidR="00080F1E" w:rsidRDefault="00000000">
            <w:r>
              <w:rPr>
                <w:sz w:val="18"/>
              </w:rPr>
              <w:t>0,48</w:t>
            </w:r>
          </w:p>
        </w:tc>
        <w:tc>
          <w:tcPr>
            <w:tcW w:w="1161" w:type="dxa"/>
          </w:tcPr>
          <w:p w14:paraId="32498568" w14:textId="77777777" w:rsidR="00080F1E" w:rsidRDefault="00000000">
            <w:r>
              <w:rPr>
                <w:sz w:val="18"/>
              </w:rPr>
              <w:t>joystick/pemetaan</w:t>
            </w:r>
          </w:p>
        </w:tc>
      </w:tr>
      <w:tr w:rsidR="00080F1E" w14:paraId="1F9C1287" w14:textId="77777777">
        <w:trPr>
          <w:jc w:val="center"/>
        </w:trPr>
        <w:tc>
          <w:tcPr>
            <w:tcW w:w="1250" w:type="dxa"/>
          </w:tcPr>
          <w:p w14:paraId="2BE8B968" w14:textId="77777777" w:rsidR="00080F1E" w:rsidRDefault="00000000">
            <w:r>
              <w:rPr>
                <w:sz w:val="18"/>
              </w:rPr>
              <w:t>24/8 17:52</w:t>
            </w:r>
          </w:p>
        </w:tc>
        <w:tc>
          <w:tcPr>
            <w:tcW w:w="850" w:type="dxa"/>
          </w:tcPr>
          <w:p w14:paraId="1A1DA48C" w14:textId="77777777" w:rsidR="00080F1E" w:rsidRDefault="00000000">
            <w:r>
              <w:rPr>
                <w:sz w:val="18"/>
              </w:rPr>
              <w:t>3.431</w:t>
            </w:r>
          </w:p>
        </w:tc>
        <w:tc>
          <w:tcPr>
            <w:tcW w:w="850" w:type="dxa"/>
          </w:tcPr>
          <w:p w14:paraId="7E3E598F" w14:textId="77777777" w:rsidR="00080F1E" w:rsidRDefault="00000000">
            <w:r>
              <w:rPr>
                <w:sz w:val="18"/>
              </w:rPr>
              <w:t>152,7</w:t>
            </w:r>
          </w:p>
        </w:tc>
        <w:tc>
          <w:tcPr>
            <w:tcW w:w="1900" w:type="dxa"/>
          </w:tcPr>
          <w:p w14:paraId="38FEC6D3" w14:textId="77777777" w:rsidR="00080F1E" w:rsidRDefault="00000000">
            <w:r>
              <w:rPr>
                <w:sz w:val="18"/>
              </w:rPr>
              <w:t>49,6 → 49,6 (min 48,3)</w:t>
            </w:r>
          </w:p>
        </w:tc>
        <w:tc>
          <w:tcPr>
            <w:tcW w:w="1400" w:type="dxa"/>
          </w:tcPr>
          <w:p w14:paraId="211E5A81" w14:textId="77777777" w:rsidR="00080F1E" w:rsidRDefault="00000000">
            <w:r>
              <w:rPr>
                <w:sz w:val="18"/>
              </w:rPr>
              <w:t>18,6 / 33,3</w:t>
            </w:r>
          </w:p>
        </w:tc>
        <w:tc>
          <w:tcPr>
            <w:tcW w:w="1300" w:type="dxa"/>
          </w:tcPr>
          <w:p w14:paraId="2482D624" w14:textId="77777777" w:rsidR="00080F1E" w:rsidRDefault="00000000">
            <w:r>
              <w:rPr>
                <w:sz w:val="18"/>
              </w:rPr>
              <w:t>249,3 / 175,0</w:t>
            </w:r>
          </w:p>
        </w:tc>
        <w:tc>
          <w:tcPr>
            <w:tcW w:w="700" w:type="dxa"/>
          </w:tcPr>
          <w:p w14:paraId="4A5DDD4C" w14:textId="77777777" w:rsidR="00080F1E" w:rsidRDefault="00000000">
            <w:r>
              <w:rPr>
                <w:sz w:val="18"/>
              </w:rPr>
              <w:t>1,63</w:t>
            </w:r>
          </w:p>
        </w:tc>
        <w:tc>
          <w:tcPr>
            <w:tcW w:w="1161" w:type="dxa"/>
          </w:tcPr>
          <w:p w14:paraId="0DFF8B9F" w14:textId="77777777" w:rsidR="00080F1E" w:rsidRDefault="00000000">
            <w:r>
              <w:rPr>
                <w:sz w:val="18"/>
              </w:rPr>
              <w:t>otonom</w:t>
            </w:r>
          </w:p>
        </w:tc>
      </w:tr>
      <w:tr w:rsidR="00080F1E" w14:paraId="47D06DCC" w14:textId="77777777">
        <w:trPr>
          <w:jc w:val="center"/>
        </w:trPr>
        <w:tc>
          <w:tcPr>
            <w:tcW w:w="1250" w:type="dxa"/>
          </w:tcPr>
          <w:p w14:paraId="417F8E9F" w14:textId="77777777" w:rsidR="00080F1E" w:rsidRDefault="00000000">
            <w:r>
              <w:rPr>
                <w:sz w:val="18"/>
              </w:rPr>
              <w:t>26/8 11:47</w:t>
            </w:r>
          </w:p>
        </w:tc>
        <w:tc>
          <w:tcPr>
            <w:tcW w:w="850" w:type="dxa"/>
          </w:tcPr>
          <w:p w14:paraId="558F51D6" w14:textId="77777777" w:rsidR="00080F1E" w:rsidRDefault="00000000">
            <w:r>
              <w:rPr>
                <w:sz w:val="18"/>
              </w:rPr>
              <w:t>6.139</w:t>
            </w:r>
          </w:p>
        </w:tc>
        <w:tc>
          <w:tcPr>
            <w:tcW w:w="850" w:type="dxa"/>
          </w:tcPr>
          <w:p w14:paraId="7643640B" w14:textId="77777777" w:rsidR="00080F1E" w:rsidRDefault="00000000">
            <w:r>
              <w:rPr>
                <w:sz w:val="18"/>
              </w:rPr>
              <w:t>97,3</w:t>
            </w:r>
          </w:p>
        </w:tc>
        <w:tc>
          <w:tcPr>
            <w:tcW w:w="1900" w:type="dxa"/>
          </w:tcPr>
          <w:p w14:paraId="1261EA04" w14:textId="77777777" w:rsidR="00080F1E" w:rsidRDefault="00000000">
            <w:r>
              <w:rPr>
                <w:sz w:val="18"/>
              </w:rPr>
              <w:t>50,0 → 50,1 (min 49,0)</w:t>
            </w:r>
          </w:p>
        </w:tc>
        <w:tc>
          <w:tcPr>
            <w:tcW w:w="1400" w:type="dxa"/>
          </w:tcPr>
          <w:p w14:paraId="515B6435" w14:textId="77777777" w:rsidR="00080F1E" w:rsidRDefault="00000000">
            <w:r>
              <w:rPr>
                <w:sz w:val="18"/>
              </w:rPr>
              <w:t>16,9 / 31,5</w:t>
            </w:r>
          </w:p>
        </w:tc>
        <w:tc>
          <w:tcPr>
            <w:tcW w:w="1300" w:type="dxa"/>
          </w:tcPr>
          <w:p w14:paraId="3A202D68" w14:textId="77777777" w:rsidR="00080F1E" w:rsidRDefault="00000000">
            <w:r>
              <w:rPr>
                <w:sz w:val="18"/>
              </w:rPr>
              <w:t>154,1 / 231,1</w:t>
            </w:r>
          </w:p>
        </w:tc>
        <w:tc>
          <w:tcPr>
            <w:tcW w:w="700" w:type="dxa"/>
          </w:tcPr>
          <w:p w14:paraId="7F7AB4B0" w14:textId="77777777" w:rsidR="00080F1E" w:rsidRDefault="00000000">
            <w:r>
              <w:rPr>
                <w:sz w:val="18"/>
              </w:rPr>
              <w:t>1,58</w:t>
            </w:r>
          </w:p>
        </w:tc>
        <w:tc>
          <w:tcPr>
            <w:tcW w:w="1161" w:type="dxa"/>
          </w:tcPr>
          <w:p w14:paraId="2172AFD6" w14:textId="77777777" w:rsidR="00080F1E" w:rsidRDefault="00000000">
            <w:r>
              <w:rPr>
                <w:sz w:val="18"/>
              </w:rPr>
              <w:t>otonom</w:t>
            </w:r>
          </w:p>
        </w:tc>
      </w:tr>
      <w:tr w:rsidR="00080F1E" w14:paraId="1B5DB151" w14:textId="77777777">
        <w:trPr>
          <w:jc w:val="center"/>
        </w:trPr>
        <w:tc>
          <w:tcPr>
            <w:tcW w:w="1250" w:type="dxa"/>
          </w:tcPr>
          <w:p w14:paraId="221108C6" w14:textId="77777777" w:rsidR="00080F1E" w:rsidRDefault="00000000">
            <w:r>
              <w:rPr>
                <w:sz w:val="18"/>
              </w:rPr>
              <w:lastRenderedPageBreak/>
              <w:t>18/9 11:15</w:t>
            </w:r>
          </w:p>
        </w:tc>
        <w:tc>
          <w:tcPr>
            <w:tcW w:w="850" w:type="dxa"/>
          </w:tcPr>
          <w:p w14:paraId="028A495C" w14:textId="77777777" w:rsidR="00080F1E" w:rsidRDefault="00000000">
            <w:r>
              <w:rPr>
                <w:sz w:val="18"/>
              </w:rPr>
              <w:t>7.832</w:t>
            </w:r>
          </w:p>
        </w:tc>
        <w:tc>
          <w:tcPr>
            <w:tcW w:w="850" w:type="dxa"/>
          </w:tcPr>
          <w:p w14:paraId="0E2CEF18" w14:textId="77777777" w:rsidR="00080F1E" w:rsidRDefault="00000000">
            <w:r>
              <w:rPr>
                <w:sz w:val="18"/>
              </w:rPr>
              <w:t>140,0</w:t>
            </w:r>
          </w:p>
        </w:tc>
        <w:tc>
          <w:tcPr>
            <w:tcW w:w="1900" w:type="dxa"/>
          </w:tcPr>
          <w:p w14:paraId="6CDD26B0" w14:textId="77777777" w:rsidR="00080F1E" w:rsidRDefault="00000000">
            <w:r>
              <w:rPr>
                <w:sz w:val="18"/>
              </w:rPr>
              <w:t>50,1 → 50,1 (min 49,4)</w:t>
            </w:r>
          </w:p>
        </w:tc>
        <w:tc>
          <w:tcPr>
            <w:tcW w:w="1400" w:type="dxa"/>
          </w:tcPr>
          <w:p w14:paraId="7B221CE7" w14:textId="77777777" w:rsidR="00080F1E" w:rsidRDefault="00000000">
            <w:r>
              <w:rPr>
                <w:sz w:val="18"/>
              </w:rPr>
              <w:t>7,3 / 14,9</w:t>
            </w:r>
          </w:p>
        </w:tc>
        <w:tc>
          <w:tcPr>
            <w:tcW w:w="1300" w:type="dxa"/>
          </w:tcPr>
          <w:p w14:paraId="66BBCA91" w14:textId="77777777" w:rsidR="00080F1E" w:rsidRDefault="00000000">
            <w:r>
              <w:rPr>
                <w:sz w:val="18"/>
              </w:rPr>
              <w:t>28,6 / 294,7</w:t>
            </w:r>
          </w:p>
        </w:tc>
        <w:tc>
          <w:tcPr>
            <w:tcW w:w="700" w:type="dxa"/>
          </w:tcPr>
          <w:p w14:paraId="4D57183B" w14:textId="77777777" w:rsidR="00080F1E" w:rsidRDefault="00000000">
            <w:r>
              <w:rPr>
                <w:sz w:val="18"/>
              </w:rPr>
              <w:t>0,20</w:t>
            </w:r>
          </w:p>
        </w:tc>
        <w:tc>
          <w:tcPr>
            <w:tcW w:w="1161" w:type="dxa"/>
          </w:tcPr>
          <w:p w14:paraId="21497D6E" w14:textId="77777777" w:rsidR="00080F1E" w:rsidRDefault="00000000">
            <w:r>
              <w:rPr>
                <w:sz w:val="18"/>
              </w:rPr>
              <w:t>joystick/pemetaan</w:t>
            </w:r>
          </w:p>
        </w:tc>
      </w:tr>
      <w:tr w:rsidR="00080F1E" w14:paraId="6D98414C" w14:textId="77777777">
        <w:trPr>
          <w:jc w:val="center"/>
        </w:trPr>
        <w:tc>
          <w:tcPr>
            <w:tcW w:w="1250" w:type="dxa"/>
          </w:tcPr>
          <w:p w14:paraId="7468276C" w14:textId="77777777" w:rsidR="00080F1E" w:rsidRDefault="00000000">
            <w:r>
              <w:rPr>
                <w:sz w:val="18"/>
              </w:rPr>
              <w:t>19/8 15:35</w:t>
            </w:r>
          </w:p>
        </w:tc>
        <w:tc>
          <w:tcPr>
            <w:tcW w:w="850" w:type="dxa"/>
          </w:tcPr>
          <w:p w14:paraId="5ABD4083" w14:textId="77777777" w:rsidR="00080F1E" w:rsidRDefault="00000000">
            <w:r>
              <w:rPr>
                <w:sz w:val="18"/>
              </w:rPr>
              <w:t>2.143</w:t>
            </w:r>
          </w:p>
        </w:tc>
        <w:tc>
          <w:tcPr>
            <w:tcW w:w="850" w:type="dxa"/>
          </w:tcPr>
          <w:p w14:paraId="2960B92F" w14:textId="77777777" w:rsidR="00080F1E" w:rsidRDefault="00000000">
            <w:r>
              <w:rPr>
                <w:sz w:val="18"/>
              </w:rPr>
              <w:t>102,3</w:t>
            </w:r>
          </w:p>
        </w:tc>
        <w:tc>
          <w:tcPr>
            <w:tcW w:w="1900" w:type="dxa"/>
          </w:tcPr>
          <w:p w14:paraId="7EAD0082" w14:textId="77777777" w:rsidR="00080F1E" w:rsidRDefault="00000000">
            <w:r>
              <w:rPr>
                <w:sz w:val="18"/>
              </w:rPr>
              <w:t>50,1 → 50,1 (min 49,1)</w:t>
            </w:r>
          </w:p>
        </w:tc>
        <w:tc>
          <w:tcPr>
            <w:tcW w:w="1400" w:type="dxa"/>
          </w:tcPr>
          <w:p w14:paraId="4DF98385" w14:textId="77777777" w:rsidR="00080F1E" w:rsidRDefault="00000000">
            <w:r>
              <w:rPr>
                <w:sz w:val="18"/>
              </w:rPr>
              <w:t>22,8 / 32,7</w:t>
            </w:r>
          </w:p>
        </w:tc>
        <w:tc>
          <w:tcPr>
            <w:tcW w:w="1300" w:type="dxa"/>
          </w:tcPr>
          <w:p w14:paraId="78376EBD" w14:textId="77777777" w:rsidR="00080F1E" w:rsidRDefault="00000000">
            <w:r>
              <w:rPr>
                <w:sz w:val="18"/>
              </w:rPr>
              <w:t>200,5 / 116,5</w:t>
            </w:r>
          </w:p>
        </w:tc>
        <w:tc>
          <w:tcPr>
            <w:tcW w:w="700" w:type="dxa"/>
          </w:tcPr>
          <w:p w14:paraId="01A0384F" w14:textId="77777777" w:rsidR="00080F1E" w:rsidRDefault="00000000">
            <w:r>
              <w:rPr>
                <w:sz w:val="18"/>
              </w:rPr>
              <w:t>1,96</w:t>
            </w:r>
          </w:p>
        </w:tc>
        <w:tc>
          <w:tcPr>
            <w:tcW w:w="1161" w:type="dxa"/>
          </w:tcPr>
          <w:p w14:paraId="7A9CD4AF" w14:textId="77777777" w:rsidR="00080F1E" w:rsidRDefault="00000000">
            <w:r>
              <w:rPr>
                <w:sz w:val="18"/>
              </w:rPr>
              <w:t>otonom</w:t>
            </w:r>
          </w:p>
        </w:tc>
      </w:tr>
      <w:tr w:rsidR="00080F1E" w14:paraId="39AE14FC" w14:textId="77777777">
        <w:trPr>
          <w:jc w:val="center"/>
        </w:trPr>
        <w:tc>
          <w:tcPr>
            <w:tcW w:w="1250" w:type="dxa"/>
          </w:tcPr>
          <w:p w14:paraId="050DF26E" w14:textId="77777777" w:rsidR="00080F1E" w:rsidRDefault="00000000">
            <w:r>
              <w:rPr>
                <w:sz w:val="18"/>
              </w:rPr>
              <w:t>18/8 18:30</w:t>
            </w:r>
          </w:p>
        </w:tc>
        <w:tc>
          <w:tcPr>
            <w:tcW w:w="850" w:type="dxa"/>
          </w:tcPr>
          <w:p w14:paraId="031A1625" w14:textId="77777777" w:rsidR="00080F1E" w:rsidRDefault="00000000">
            <w:r>
              <w:rPr>
                <w:sz w:val="18"/>
              </w:rPr>
              <w:t>2.021</w:t>
            </w:r>
          </w:p>
        </w:tc>
        <w:tc>
          <w:tcPr>
            <w:tcW w:w="850" w:type="dxa"/>
          </w:tcPr>
          <w:p w14:paraId="1AD0350D" w14:textId="77777777" w:rsidR="00080F1E" w:rsidRDefault="00000000">
            <w:r>
              <w:rPr>
                <w:sz w:val="18"/>
              </w:rPr>
              <w:t>118,6</w:t>
            </w:r>
          </w:p>
        </w:tc>
        <w:tc>
          <w:tcPr>
            <w:tcW w:w="1900" w:type="dxa"/>
          </w:tcPr>
          <w:p w14:paraId="409002A0" w14:textId="77777777" w:rsidR="00080F1E" w:rsidRDefault="00000000">
            <w:r>
              <w:rPr>
                <w:sz w:val="18"/>
              </w:rPr>
              <w:t>50,1 → 49,9 (min 48,4)</w:t>
            </w:r>
          </w:p>
        </w:tc>
        <w:tc>
          <w:tcPr>
            <w:tcW w:w="1400" w:type="dxa"/>
          </w:tcPr>
          <w:p w14:paraId="6FC188DE" w14:textId="77777777" w:rsidR="00080F1E" w:rsidRDefault="00000000">
            <w:r>
              <w:rPr>
                <w:sz w:val="18"/>
              </w:rPr>
              <w:t>19,9 / 33,4</w:t>
            </w:r>
          </w:p>
        </w:tc>
        <w:tc>
          <w:tcPr>
            <w:tcW w:w="1300" w:type="dxa"/>
          </w:tcPr>
          <w:p w14:paraId="6EAC9732" w14:textId="77777777" w:rsidR="00080F1E" w:rsidRDefault="00000000">
            <w:r>
              <w:rPr>
                <w:sz w:val="18"/>
              </w:rPr>
              <w:t>166,6 / 142,7</w:t>
            </w:r>
          </w:p>
        </w:tc>
        <w:tc>
          <w:tcPr>
            <w:tcW w:w="700" w:type="dxa"/>
          </w:tcPr>
          <w:p w14:paraId="6E313E64" w14:textId="77777777" w:rsidR="00080F1E" w:rsidRDefault="00000000">
            <w:r>
              <w:rPr>
                <w:sz w:val="18"/>
              </w:rPr>
              <w:t>1,40</w:t>
            </w:r>
          </w:p>
        </w:tc>
        <w:tc>
          <w:tcPr>
            <w:tcW w:w="1161" w:type="dxa"/>
          </w:tcPr>
          <w:p w14:paraId="72336B73" w14:textId="77777777" w:rsidR="00080F1E" w:rsidRDefault="00000000">
            <w:r>
              <w:rPr>
                <w:sz w:val="18"/>
              </w:rPr>
              <w:t>otonom</w:t>
            </w:r>
          </w:p>
        </w:tc>
      </w:tr>
    </w:tbl>
    <w:p w14:paraId="6667EB46" w14:textId="77777777" w:rsidR="00080F1E" w:rsidRDefault="00080F1E">
      <w:pPr>
        <w:spacing w:after="40"/>
      </w:pPr>
    </w:p>
    <w:p w14:paraId="3BB9D391" w14:textId="77777777" w:rsidR="00080F1E" w:rsidRDefault="00000000">
      <w:pPr>
        <w:jc w:val="center"/>
      </w:pPr>
      <w:r>
        <w:rPr>
          <w:noProof/>
        </w:rPr>
        <w:drawing>
          <wp:inline distT="0" distB="0" distL="0" distR="0" wp14:anchorId="2F4E5C04" wp14:editId="6C2CD925">
            <wp:extent cx="5760000" cy="24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wh_per_m.png"/>
                    <pic:cNvPicPr/>
                  </pic:nvPicPr>
                  <pic:blipFill>
                    <a:blip r:embed="rId12"/>
                    <a:stretch>
                      <a:fillRect/>
                    </a:stretch>
                  </pic:blipFill>
                  <pic:spPr>
                    <a:xfrm>
                      <a:off x="0" y="0"/>
                      <a:ext cx="5760000" cy="2400000"/>
                    </a:xfrm>
                    <a:prstGeom prst="rect">
                      <a:avLst/>
                    </a:prstGeom>
                  </pic:spPr>
                </pic:pic>
              </a:graphicData>
            </a:graphic>
          </wp:inline>
        </w:drawing>
      </w:r>
    </w:p>
    <w:p w14:paraId="62F6342C" w14:textId="77777777" w:rsidR="00080F1E" w:rsidRDefault="00000000">
      <w:pPr>
        <w:spacing w:after="160"/>
        <w:jc w:val="center"/>
      </w:pPr>
      <w:r>
        <w:rPr>
          <w:color w:val="555555"/>
          <w:sz w:val="18"/>
        </w:rPr>
        <w:t>Gambar E.5 Energi traksi per meter untuk setiap sesi ≥ 10 m (biru = dominan otonom, abu-abu = joystick/pemetaan).</w:t>
      </w:r>
    </w:p>
    <w:p w14:paraId="63DC88FF" w14:textId="59F3A87D" w:rsidR="00080F1E" w:rsidRDefault="00080F1E" w:rsidP="00372195">
      <w:pPr>
        <w:pStyle w:val="ListBullet"/>
        <w:numPr>
          <w:ilvl w:val="0"/>
          <w:numId w:val="0"/>
        </w:numPr>
        <w:spacing w:after="40"/>
        <w:ind w:left="360"/>
      </w:pPr>
    </w:p>
    <w:sectPr w:rsidR="00080F1E" w:rsidSect="00034616">
      <w:footerReference w:type="default" r:id="rId13"/>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F5251" w14:textId="77777777" w:rsidR="008B1017" w:rsidRDefault="008B1017">
      <w:pPr>
        <w:spacing w:after="0" w:line="240" w:lineRule="auto"/>
      </w:pPr>
      <w:r>
        <w:separator/>
      </w:r>
    </w:p>
  </w:endnote>
  <w:endnote w:type="continuationSeparator" w:id="0">
    <w:p w14:paraId="6F1358CF" w14:textId="77777777" w:rsidR="008B1017" w:rsidRDefault="008B1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ACBE" w14:textId="77777777" w:rsidR="00D83623" w:rsidRDefault="00000000">
    <w:pPr>
      <w:pStyle w:val="Footer"/>
      <w:jc w:val="center"/>
    </w:pPr>
    <w:r>
      <w:rPr>
        <w:color w:val="555555"/>
        <w:sz w:val="18"/>
      </w:rPr>
      <w:fldChar w:fldCharType="begin"/>
    </w:r>
    <w:r>
      <w:rPr>
        <w:color w:val="555555"/>
        <w:sz w:val="18"/>
      </w:rPr>
      <w:instrText>PAGE</w:instrText>
    </w:r>
    <w:r>
      <w:rPr>
        <w:color w:val="555555"/>
        <w:sz w:val="18"/>
      </w:rPr>
      <w:fldChar w:fldCharType="separate"/>
    </w:r>
    <w:r w:rsidR="00F35F5A">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8E9CA" w14:textId="77777777" w:rsidR="008B1017" w:rsidRDefault="008B1017">
      <w:pPr>
        <w:spacing w:after="0" w:line="240" w:lineRule="auto"/>
      </w:pPr>
      <w:r>
        <w:separator/>
      </w:r>
    </w:p>
  </w:footnote>
  <w:footnote w:type="continuationSeparator" w:id="0">
    <w:p w14:paraId="3D61016F" w14:textId="77777777" w:rsidR="008B1017" w:rsidRDefault="008B10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1868886">
    <w:abstractNumId w:val="8"/>
  </w:num>
  <w:num w:numId="2" w16cid:durableId="1119569739">
    <w:abstractNumId w:val="6"/>
  </w:num>
  <w:num w:numId="3" w16cid:durableId="1144203565">
    <w:abstractNumId w:val="5"/>
  </w:num>
  <w:num w:numId="4" w16cid:durableId="1673340098">
    <w:abstractNumId w:val="4"/>
  </w:num>
  <w:num w:numId="5" w16cid:durableId="1175725692">
    <w:abstractNumId w:val="7"/>
  </w:num>
  <w:num w:numId="6" w16cid:durableId="1599093786">
    <w:abstractNumId w:val="3"/>
  </w:num>
  <w:num w:numId="7" w16cid:durableId="472648355">
    <w:abstractNumId w:val="2"/>
  </w:num>
  <w:num w:numId="8" w16cid:durableId="1893299882">
    <w:abstractNumId w:val="1"/>
  </w:num>
  <w:num w:numId="9" w16cid:durableId="2103672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1E"/>
    <w:rsid w:val="0015074B"/>
    <w:rsid w:val="0029639D"/>
    <w:rsid w:val="00326F90"/>
    <w:rsid w:val="00372195"/>
    <w:rsid w:val="005B1F97"/>
    <w:rsid w:val="005B2648"/>
    <w:rsid w:val="008B1017"/>
    <w:rsid w:val="009107D6"/>
    <w:rsid w:val="00AA1D8D"/>
    <w:rsid w:val="00AB49A3"/>
    <w:rsid w:val="00B47730"/>
    <w:rsid w:val="00CB0664"/>
    <w:rsid w:val="00CC0854"/>
    <w:rsid w:val="00D83623"/>
    <w:rsid w:val="00F35F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3D142"/>
  <w14:defaultImageDpi w14:val="300"/>
  <w15:docId w15:val="{350D61C0-F283-4282-9D43-E32EDF02E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A3A5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C557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B354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5F5A"/>
    <w:pPr>
      <w:spacing w:after="100"/>
    </w:pPr>
  </w:style>
  <w:style w:type="paragraph" w:styleId="TOC2">
    <w:name w:val="toc 2"/>
    <w:basedOn w:val="Normal"/>
    <w:next w:val="Normal"/>
    <w:autoRedefine/>
    <w:uiPriority w:val="39"/>
    <w:unhideWhenUsed/>
    <w:rsid w:val="00F35F5A"/>
    <w:pPr>
      <w:spacing w:after="100"/>
      <w:ind w:left="210"/>
    </w:pPr>
  </w:style>
  <w:style w:type="character" w:styleId="Hyperlink">
    <w:name w:val="Hyperlink"/>
    <w:basedOn w:val="DefaultParagraphFont"/>
    <w:uiPriority w:val="99"/>
    <w:unhideWhenUsed/>
    <w:rsid w:val="00F35F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4294967015</TotalTime>
  <Pages>40</Pages>
  <Words>16528</Words>
  <Characters>94214</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Mochammad Rifki Al Syawal</cp:lastModifiedBy>
  <cp:revision>3</cp:revision>
  <dcterms:created xsi:type="dcterms:W3CDTF">2013-12-23T23:15:00Z</dcterms:created>
  <dcterms:modified xsi:type="dcterms:W3CDTF">2026-09-23T08:09:00Z</dcterms:modified>
  <cp:category/>
</cp:coreProperties>
</file>